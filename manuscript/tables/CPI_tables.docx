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18"/>
        </w:rPr>
        <w:t>Table 1. Characteristics of the included cases, overall and by occurrence of at least one sustained BIS ≥ 60 event during anesthesia</w:t>
      </w:r>
    </w:p>
    <w:tbl>
      <w:tblPr>
        <w:tblStyle w:val="TableGrid"/>
        <w:tblW w:type="auto" w:w="0"/>
        <w:tblLook w:firstColumn="1" w:firstRow="1" w:lastColumn="0" w:lastRow="0" w:noHBand="0" w:noVBand="1" w:val="04A0"/>
      </w:tblPr>
      <w:tblGrid>
        <w:gridCol w:w="2523"/>
        <w:gridCol w:w="2523"/>
        <w:gridCol w:w="2523"/>
        <w:gridCol w:w="2523"/>
        <w:gridCol w:w="2523"/>
        <w:gridCol w:w="2523"/>
      </w:tblGrid>
      <w:tr>
        <w:tc>
          <w:tcPr>
            <w:tcW w:type="dxa" w:w="2523"/>
          </w:tcPr>
          <w:p>
            <w:r/>
            <w:r>
              <w:rPr>
                <w:b/>
                <w:sz w:val="15"/>
              </w:rPr>
              <w:t>Characteristic</w:t>
            </w:r>
          </w:p>
        </w:tc>
        <w:tc>
          <w:tcPr>
            <w:tcW w:type="dxa" w:w="2523"/>
          </w:tcPr>
          <w:p>
            <w:r/>
            <w:r>
              <w:rPr>
                <w:b/>
                <w:sz w:val="15"/>
              </w:rPr>
              <w:t>Overall</w:t>
            </w:r>
          </w:p>
        </w:tc>
        <w:tc>
          <w:tcPr>
            <w:tcW w:type="dxa" w:w="2523"/>
          </w:tcPr>
          <w:p>
            <w:r/>
            <w:r>
              <w:rPr>
                <w:b/>
                <w:sz w:val="15"/>
              </w:rPr>
              <w:t>≥1 event</w:t>
            </w:r>
          </w:p>
        </w:tc>
        <w:tc>
          <w:tcPr>
            <w:tcW w:type="dxa" w:w="2523"/>
          </w:tcPr>
          <w:p>
            <w:r/>
            <w:r>
              <w:rPr>
                <w:b/>
                <w:sz w:val="15"/>
              </w:rPr>
              <w:t>No event</w:t>
            </w:r>
          </w:p>
        </w:tc>
        <w:tc>
          <w:tcPr>
            <w:tcW w:type="dxa" w:w="2523"/>
          </w:tcPr>
          <w:p>
            <w:r/>
            <w:r>
              <w:rPr>
                <w:b/>
                <w:sz w:val="15"/>
              </w:rPr>
              <w:t>SMD</w:t>
            </w:r>
          </w:p>
        </w:tc>
        <w:tc>
          <w:tcPr>
            <w:tcW w:type="dxa" w:w="2523"/>
          </w:tcPr>
          <w:p>
            <w:r/>
            <w:r>
              <w:rPr>
                <w:b/>
                <w:sz w:val="15"/>
              </w:rPr>
              <w:t>Missing, n (%)</w:t>
            </w:r>
          </w:p>
        </w:tc>
      </w:tr>
      <w:tr>
        <w:tc>
          <w:tcPr>
            <w:tcW w:type="dxa" w:w="2523"/>
          </w:tcPr>
          <w:p>
            <w:r/>
            <w:r>
              <w:rPr>
                <w:sz w:val="15"/>
              </w:rPr>
              <w:t>Cases, n</w:t>
            </w:r>
          </w:p>
        </w:tc>
        <w:tc>
          <w:tcPr>
            <w:tcW w:type="dxa" w:w="2523"/>
          </w:tcPr>
          <w:p>
            <w:r/>
            <w:r>
              <w:rPr>
                <w:sz w:val="15"/>
              </w:rPr>
              <w:t>2,673</w:t>
            </w:r>
          </w:p>
        </w:tc>
        <w:tc>
          <w:tcPr>
            <w:tcW w:type="dxa" w:w="2523"/>
          </w:tcPr>
          <w:p>
            <w:r/>
            <w:r>
              <w:rPr>
                <w:sz w:val="15"/>
              </w:rPr>
              <w:t>2,254</w:t>
            </w:r>
          </w:p>
        </w:tc>
        <w:tc>
          <w:tcPr>
            <w:tcW w:type="dxa" w:w="2523"/>
          </w:tcPr>
          <w:p>
            <w:r/>
            <w:r>
              <w:rPr>
                <w:sz w:val="15"/>
              </w:rPr>
              <w:t>419</w:t>
            </w:r>
          </w:p>
        </w:tc>
        <w:tc>
          <w:tcPr>
            <w:tcW w:type="dxa" w:w="2523"/>
          </w:tcPr>
          <w:p>
            <w:r/>
            <w:r>
              <w:rPr>
                <w:sz w:val="15"/>
              </w:rPr>
            </w:r>
          </w:p>
        </w:tc>
        <w:tc>
          <w:tcPr>
            <w:tcW w:type="dxa" w:w="2523"/>
          </w:tcPr>
          <w:p>
            <w:r/>
            <w:r>
              <w:rPr>
                <w:sz w:val="15"/>
              </w:rPr>
            </w:r>
          </w:p>
        </w:tc>
      </w:tr>
      <w:tr>
        <w:tc>
          <w:tcPr>
            <w:tcW w:type="dxa" w:w="2523"/>
          </w:tcPr>
          <w:p>
            <w:r/>
            <w:r>
              <w:rPr>
                <w:sz w:val="15"/>
              </w:rPr>
              <w:t>Patients, n</w:t>
            </w:r>
          </w:p>
        </w:tc>
        <w:tc>
          <w:tcPr>
            <w:tcW w:type="dxa" w:w="2523"/>
          </w:tcPr>
          <w:p>
            <w:r/>
            <w:r>
              <w:rPr>
                <w:sz w:val="15"/>
              </w:rPr>
              <w:t>2,601</w:t>
            </w:r>
          </w:p>
        </w:tc>
        <w:tc>
          <w:tcPr>
            <w:tcW w:type="dxa" w:w="2523"/>
          </w:tcPr>
          <w:p>
            <w:r/>
            <w:r>
              <w:rPr>
                <w:sz w:val="15"/>
              </w:rPr>
              <w:t>2,204</w:t>
            </w:r>
          </w:p>
        </w:tc>
        <w:tc>
          <w:tcPr>
            <w:tcW w:type="dxa" w:w="2523"/>
          </w:tcPr>
          <w:p>
            <w:r/>
            <w:r>
              <w:rPr>
                <w:sz w:val="15"/>
              </w:rPr>
              <w:t>416</w:t>
            </w:r>
          </w:p>
        </w:tc>
        <w:tc>
          <w:tcPr>
            <w:tcW w:type="dxa" w:w="2523"/>
          </w:tcPr>
          <w:p>
            <w:r/>
            <w:r>
              <w:rPr>
                <w:sz w:val="15"/>
              </w:rPr>
            </w:r>
          </w:p>
        </w:tc>
        <w:tc>
          <w:tcPr>
            <w:tcW w:type="dxa" w:w="2523"/>
          </w:tcPr>
          <w:p>
            <w:r/>
            <w:r>
              <w:rPr>
                <w:sz w:val="15"/>
              </w:rPr>
            </w:r>
          </w:p>
        </w:tc>
      </w:tr>
      <w:tr>
        <w:tc>
          <w:tcPr>
            <w:tcW w:type="dxa" w:w="2523"/>
          </w:tcPr>
          <w:p>
            <w:r/>
            <w:r>
              <w:rPr>
                <w:sz w:val="15"/>
              </w:rPr>
              <w:t>Age, years, mean (SD)</w:t>
            </w:r>
          </w:p>
        </w:tc>
        <w:tc>
          <w:tcPr>
            <w:tcW w:type="dxa" w:w="2523"/>
          </w:tcPr>
          <w:p>
            <w:r/>
            <w:r>
              <w:rPr>
                <w:sz w:val="15"/>
              </w:rPr>
              <w:t>59.2 (14.6)</w:t>
            </w:r>
          </w:p>
        </w:tc>
        <w:tc>
          <w:tcPr>
            <w:tcW w:type="dxa" w:w="2523"/>
          </w:tcPr>
          <w:p>
            <w:r/>
            <w:r>
              <w:rPr>
                <w:sz w:val="15"/>
              </w:rPr>
              <w:t>59.2 (14.4)</w:t>
            </w:r>
          </w:p>
        </w:tc>
        <w:tc>
          <w:tcPr>
            <w:tcW w:type="dxa" w:w="2523"/>
          </w:tcPr>
          <w:p>
            <w:r/>
            <w:r>
              <w:rPr>
                <w:sz w:val="15"/>
              </w:rPr>
              <w:t>59.0 (15.4)</w:t>
            </w:r>
          </w:p>
        </w:tc>
        <w:tc>
          <w:tcPr>
            <w:tcW w:type="dxa" w:w="2523"/>
          </w:tcPr>
          <w:p>
            <w:r/>
            <w:r>
              <w:rPr>
                <w:sz w:val="15"/>
              </w:rPr>
              <w:t>0.02</w:t>
            </w:r>
          </w:p>
        </w:tc>
        <w:tc>
          <w:tcPr>
            <w:tcW w:type="dxa" w:w="2523"/>
          </w:tcPr>
          <w:p>
            <w:r/>
            <w:r>
              <w:rPr>
                <w:sz w:val="15"/>
              </w:rPr>
            </w:r>
          </w:p>
        </w:tc>
      </w:tr>
      <w:tr>
        <w:tc>
          <w:tcPr>
            <w:tcW w:type="dxa" w:w="2523"/>
          </w:tcPr>
          <w:p>
            <w:r/>
            <w:r>
              <w:rPr>
                <w:sz w:val="15"/>
              </w:rPr>
              <w:t>Sex, n (%)</w:t>
            </w:r>
          </w:p>
        </w:tc>
        <w:tc>
          <w:tcPr>
            <w:tcW w:type="dxa" w:w="2523"/>
          </w:tcPr>
          <w:p>
            <w:r/>
            <w:r>
              <w:rPr>
                <w:sz w:val="15"/>
              </w:rPr>
            </w:r>
          </w:p>
        </w:tc>
        <w:tc>
          <w:tcPr>
            <w:tcW w:type="dxa" w:w="2523"/>
          </w:tcPr>
          <w:p>
            <w:r/>
            <w:r>
              <w:rPr>
                <w:sz w:val="15"/>
              </w:rPr>
            </w:r>
          </w:p>
        </w:tc>
        <w:tc>
          <w:tcPr>
            <w:tcW w:type="dxa" w:w="2523"/>
          </w:tcPr>
          <w:p>
            <w:r/>
            <w:r>
              <w:rPr>
                <w:sz w:val="15"/>
              </w:rPr>
            </w:r>
          </w:p>
        </w:tc>
        <w:tc>
          <w:tcPr>
            <w:tcW w:type="dxa" w:w="2523"/>
          </w:tcPr>
          <w:p>
            <w:r/>
            <w:r>
              <w:rPr>
                <w:sz w:val="15"/>
              </w:rPr>
            </w:r>
          </w:p>
        </w:tc>
        <w:tc>
          <w:tcPr>
            <w:tcW w:type="dxa" w:w="2523"/>
          </w:tcPr>
          <w:p>
            <w:r/>
            <w:r>
              <w:rPr>
                <w:sz w:val="15"/>
              </w:rPr>
            </w:r>
          </w:p>
        </w:tc>
      </w:tr>
      <w:tr>
        <w:tc>
          <w:tcPr>
            <w:tcW w:type="dxa" w:w="2523"/>
          </w:tcPr>
          <w:p>
            <w:r/>
            <w:r>
              <w:rPr>
                <w:sz w:val="15"/>
              </w:rPr>
              <w:t xml:space="preserve">   Female</w:t>
            </w:r>
          </w:p>
        </w:tc>
        <w:tc>
          <w:tcPr>
            <w:tcW w:type="dxa" w:w="2523"/>
          </w:tcPr>
          <w:p>
            <w:r/>
            <w:r>
              <w:rPr>
                <w:sz w:val="15"/>
              </w:rPr>
              <w:t>1179 (44.1)</w:t>
            </w:r>
          </w:p>
        </w:tc>
        <w:tc>
          <w:tcPr>
            <w:tcW w:type="dxa" w:w="2523"/>
          </w:tcPr>
          <w:p>
            <w:r/>
            <w:r>
              <w:rPr>
                <w:sz w:val="15"/>
              </w:rPr>
              <w:t>1012 (44.9)</w:t>
            </w:r>
          </w:p>
        </w:tc>
        <w:tc>
          <w:tcPr>
            <w:tcW w:type="dxa" w:w="2523"/>
          </w:tcPr>
          <w:p>
            <w:r/>
            <w:r>
              <w:rPr>
                <w:sz w:val="15"/>
              </w:rPr>
              <w:t>167 (39.9)</w:t>
            </w:r>
          </w:p>
        </w:tc>
        <w:tc>
          <w:tcPr>
            <w:tcW w:type="dxa" w:w="2523"/>
          </w:tcPr>
          <w:p>
            <w:r/>
            <w:r>
              <w:rPr>
                <w:sz w:val="15"/>
              </w:rPr>
              <w:t>0.10</w:t>
            </w:r>
          </w:p>
        </w:tc>
        <w:tc>
          <w:tcPr>
            <w:tcW w:type="dxa" w:w="2523"/>
          </w:tcPr>
          <w:p>
            <w:r/>
            <w:r>
              <w:rPr>
                <w:sz w:val="15"/>
              </w:rPr>
            </w:r>
          </w:p>
        </w:tc>
      </w:tr>
      <w:tr>
        <w:tc>
          <w:tcPr>
            <w:tcW w:type="dxa" w:w="2523"/>
          </w:tcPr>
          <w:p>
            <w:r/>
            <w:r>
              <w:rPr>
                <w:sz w:val="15"/>
              </w:rPr>
              <w:t xml:space="preserve">   Male</w:t>
            </w:r>
          </w:p>
        </w:tc>
        <w:tc>
          <w:tcPr>
            <w:tcW w:type="dxa" w:w="2523"/>
          </w:tcPr>
          <w:p>
            <w:r/>
            <w:r>
              <w:rPr>
                <w:sz w:val="15"/>
              </w:rPr>
              <w:t>1494 (55.9)</w:t>
            </w:r>
          </w:p>
        </w:tc>
        <w:tc>
          <w:tcPr>
            <w:tcW w:type="dxa" w:w="2523"/>
          </w:tcPr>
          <w:p>
            <w:r/>
            <w:r>
              <w:rPr>
                <w:sz w:val="15"/>
              </w:rPr>
              <w:t>1242 (55.1)</w:t>
            </w:r>
          </w:p>
        </w:tc>
        <w:tc>
          <w:tcPr>
            <w:tcW w:type="dxa" w:w="2523"/>
          </w:tcPr>
          <w:p>
            <w:r/>
            <w:r>
              <w:rPr>
                <w:sz w:val="15"/>
              </w:rPr>
              <w:t>252 (60.1)</w:t>
            </w:r>
          </w:p>
        </w:tc>
        <w:tc>
          <w:tcPr>
            <w:tcW w:type="dxa" w:w="2523"/>
          </w:tcPr>
          <w:p>
            <w:r/>
            <w:r>
              <w:rPr>
                <w:sz w:val="15"/>
              </w:rPr>
              <w:t>−0.10</w:t>
            </w:r>
          </w:p>
        </w:tc>
        <w:tc>
          <w:tcPr>
            <w:tcW w:type="dxa" w:w="2523"/>
          </w:tcPr>
          <w:p>
            <w:r/>
            <w:r>
              <w:rPr>
                <w:sz w:val="15"/>
              </w:rPr>
            </w:r>
          </w:p>
        </w:tc>
      </w:tr>
      <w:tr>
        <w:tc>
          <w:tcPr>
            <w:tcW w:type="dxa" w:w="2523"/>
          </w:tcPr>
          <w:p>
            <w:r/>
            <w:r>
              <w:rPr>
                <w:sz w:val="15"/>
              </w:rPr>
              <w:t>Height, cm, mean (SD)</w:t>
            </w:r>
          </w:p>
        </w:tc>
        <w:tc>
          <w:tcPr>
            <w:tcW w:type="dxa" w:w="2523"/>
          </w:tcPr>
          <w:p>
            <w:r/>
            <w:r>
              <w:rPr>
                <w:sz w:val="15"/>
              </w:rPr>
              <w:t>162.6 (8.9)</w:t>
            </w:r>
          </w:p>
        </w:tc>
        <w:tc>
          <w:tcPr>
            <w:tcW w:type="dxa" w:w="2523"/>
          </w:tcPr>
          <w:p>
            <w:r/>
            <w:r>
              <w:rPr>
                <w:sz w:val="15"/>
              </w:rPr>
              <w:t>162.5 (8.8)</w:t>
            </w:r>
          </w:p>
        </w:tc>
        <w:tc>
          <w:tcPr>
            <w:tcW w:type="dxa" w:w="2523"/>
          </w:tcPr>
          <w:p>
            <w:r/>
            <w:r>
              <w:rPr>
                <w:sz w:val="15"/>
              </w:rPr>
              <w:t>163.2 (9.2)</w:t>
            </w:r>
          </w:p>
        </w:tc>
        <w:tc>
          <w:tcPr>
            <w:tcW w:type="dxa" w:w="2523"/>
          </w:tcPr>
          <w:p>
            <w:r/>
            <w:r>
              <w:rPr>
                <w:sz w:val="15"/>
              </w:rPr>
              <w:t>−0.08</w:t>
            </w:r>
          </w:p>
        </w:tc>
        <w:tc>
          <w:tcPr>
            <w:tcW w:type="dxa" w:w="2523"/>
          </w:tcPr>
          <w:p>
            <w:r/>
            <w:r>
              <w:rPr>
                <w:sz w:val="15"/>
              </w:rPr>
            </w:r>
          </w:p>
        </w:tc>
      </w:tr>
      <w:tr>
        <w:tc>
          <w:tcPr>
            <w:tcW w:type="dxa" w:w="2523"/>
          </w:tcPr>
          <w:p>
            <w:r/>
            <w:r>
              <w:rPr>
                <w:sz w:val="15"/>
              </w:rPr>
              <w:t>Weight, kg, mean (SD)</w:t>
            </w:r>
          </w:p>
        </w:tc>
        <w:tc>
          <w:tcPr>
            <w:tcW w:type="dxa" w:w="2523"/>
          </w:tcPr>
          <w:p>
            <w:r/>
            <w:r>
              <w:rPr>
                <w:sz w:val="15"/>
              </w:rPr>
              <w:t>61.3 (11.8)</w:t>
            </w:r>
          </w:p>
        </w:tc>
        <w:tc>
          <w:tcPr>
            <w:tcW w:type="dxa" w:w="2523"/>
          </w:tcPr>
          <w:p>
            <w:r/>
            <w:r>
              <w:rPr>
                <w:sz w:val="15"/>
              </w:rPr>
              <w:t>61.2 (11.7)</w:t>
            </w:r>
          </w:p>
        </w:tc>
        <w:tc>
          <w:tcPr>
            <w:tcW w:type="dxa" w:w="2523"/>
          </w:tcPr>
          <w:p>
            <w:r/>
            <w:r>
              <w:rPr>
                <w:sz w:val="15"/>
              </w:rPr>
              <w:t>61.8 (12.1)</w:t>
            </w:r>
          </w:p>
        </w:tc>
        <w:tc>
          <w:tcPr>
            <w:tcW w:type="dxa" w:w="2523"/>
          </w:tcPr>
          <w:p>
            <w:r/>
            <w:r>
              <w:rPr>
                <w:sz w:val="15"/>
              </w:rPr>
              <w:t>−0.05</w:t>
            </w:r>
          </w:p>
        </w:tc>
        <w:tc>
          <w:tcPr>
            <w:tcW w:type="dxa" w:w="2523"/>
          </w:tcPr>
          <w:p>
            <w:r/>
            <w:r>
              <w:rPr>
                <w:sz w:val="15"/>
              </w:rPr>
            </w:r>
          </w:p>
        </w:tc>
      </w:tr>
      <w:tr>
        <w:tc>
          <w:tcPr>
            <w:tcW w:type="dxa" w:w="2523"/>
          </w:tcPr>
          <w:p>
            <w:r/>
            <w:r>
              <w:rPr>
                <w:sz w:val="15"/>
              </w:rPr>
              <w:t>BMI, kg/m², mean (SD)</w:t>
            </w:r>
          </w:p>
        </w:tc>
        <w:tc>
          <w:tcPr>
            <w:tcW w:type="dxa" w:w="2523"/>
          </w:tcPr>
          <w:p>
            <w:r/>
            <w:r>
              <w:rPr>
                <w:sz w:val="15"/>
              </w:rPr>
              <w:t>23.1 (3.7)</w:t>
            </w:r>
          </w:p>
        </w:tc>
        <w:tc>
          <w:tcPr>
            <w:tcW w:type="dxa" w:w="2523"/>
          </w:tcPr>
          <w:p>
            <w:r/>
            <w:r>
              <w:rPr>
                <w:sz w:val="15"/>
              </w:rPr>
              <w:t>23.1 (3.6)</w:t>
            </w:r>
          </w:p>
        </w:tc>
        <w:tc>
          <w:tcPr>
            <w:tcW w:type="dxa" w:w="2523"/>
          </w:tcPr>
          <w:p>
            <w:r/>
            <w:r>
              <w:rPr>
                <w:sz w:val="15"/>
              </w:rPr>
              <w:t>23.1 (3.8)</w:t>
            </w:r>
          </w:p>
        </w:tc>
        <w:tc>
          <w:tcPr>
            <w:tcW w:type="dxa" w:w="2523"/>
          </w:tcPr>
          <w:p>
            <w:r/>
            <w:r>
              <w:rPr>
                <w:sz w:val="15"/>
              </w:rPr>
              <w:t>−0.01</w:t>
            </w:r>
          </w:p>
        </w:tc>
        <w:tc>
          <w:tcPr>
            <w:tcW w:type="dxa" w:w="2523"/>
          </w:tcPr>
          <w:p>
            <w:r/>
            <w:r>
              <w:rPr>
                <w:sz w:val="15"/>
              </w:rPr>
            </w:r>
          </w:p>
        </w:tc>
      </w:tr>
      <w:tr>
        <w:tc>
          <w:tcPr>
            <w:tcW w:type="dxa" w:w="2523"/>
          </w:tcPr>
          <w:p>
            <w:r/>
            <w:r>
              <w:rPr>
                <w:sz w:val="15"/>
              </w:rPr>
              <w:t>ASA physical status, n (%)</w:t>
            </w:r>
          </w:p>
        </w:tc>
        <w:tc>
          <w:tcPr>
            <w:tcW w:type="dxa" w:w="2523"/>
          </w:tcPr>
          <w:p>
            <w:r/>
            <w:r>
              <w:rPr>
                <w:sz w:val="15"/>
              </w:rPr>
            </w:r>
          </w:p>
        </w:tc>
        <w:tc>
          <w:tcPr>
            <w:tcW w:type="dxa" w:w="2523"/>
          </w:tcPr>
          <w:p>
            <w:r/>
            <w:r>
              <w:rPr>
                <w:sz w:val="15"/>
              </w:rPr>
            </w:r>
          </w:p>
        </w:tc>
        <w:tc>
          <w:tcPr>
            <w:tcW w:type="dxa" w:w="2523"/>
          </w:tcPr>
          <w:p>
            <w:r/>
            <w:r>
              <w:rPr>
                <w:sz w:val="15"/>
              </w:rPr>
            </w:r>
          </w:p>
        </w:tc>
        <w:tc>
          <w:tcPr>
            <w:tcW w:type="dxa" w:w="2523"/>
          </w:tcPr>
          <w:p>
            <w:r/>
            <w:r>
              <w:rPr>
                <w:sz w:val="15"/>
              </w:rPr>
            </w:r>
          </w:p>
        </w:tc>
        <w:tc>
          <w:tcPr>
            <w:tcW w:type="dxa" w:w="2523"/>
          </w:tcPr>
          <w:p>
            <w:r/>
            <w:r>
              <w:rPr>
                <w:sz w:val="15"/>
              </w:rPr>
              <w:t>65 (2.4%)</w:t>
            </w:r>
          </w:p>
        </w:tc>
      </w:tr>
      <w:tr>
        <w:tc>
          <w:tcPr>
            <w:tcW w:type="dxa" w:w="2523"/>
          </w:tcPr>
          <w:p>
            <w:r/>
            <w:r>
              <w:rPr>
                <w:sz w:val="15"/>
              </w:rPr>
              <w:t xml:space="preserve">   I</w:t>
            </w:r>
          </w:p>
        </w:tc>
        <w:tc>
          <w:tcPr>
            <w:tcW w:type="dxa" w:w="2523"/>
          </w:tcPr>
          <w:p>
            <w:r/>
            <w:r>
              <w:rPr>
                <w:sz w:val="15"/>
              </w:rPr>
              <w:t>529 (19.8)</w:t>
            </w:r>
          </w:p>
        </w:tc>
        <w:tc>
          <w:tcPr>
            <w:tcW w:type="dxa" w:w="2523"/>
          </w:tcPr>
          <w:p>
            <w:r/>
            <w:r>
              <w:rPr>
                <w:sz w:val="15"/>
              </w:rPr>
              <w:t>468 (20.8)</w:t>
            </w:r>
          </w:p>
        </w:tc>
        <w:tc>
          <w:tcPr>
            <w:tcW w:type="dxa" w:w="2523"/>
          </w:tcPr>
          <w:p>
            <w:r/>
            <w:r>
              <w:rPr>
                <w:sz w:val="15"/>
              </w:rPr>
              <w:t>61 (14.6)</w:t>
            </w:r>
          </w:p>
        </w:tc>
        <w:tc>
          <w:tcPr>
            <w:tcW w:type="dxa" w:w="2523"/>
          </w:tcPr>
          <w:p>
            <w:r/>
            <w:r>
              <w:rPr>
                <w:sz w:val="15"/>
              </w:rPr>
              <w:t>0.16</w:t>
            </w:r>
          </w:p>
        </w:tc>
        <w:tc>
          <w:tcPr>
            <w:tcW w:type="dxa" w:w="2523"/>
          </w:tcPr>
          <w:p>
            <w:r/>
            <w:r>
              <w:rPr>
                <w:sz w:val="15"/>
              </w:rPr>
            </w:r>
          </w:p>
        </w:tc>
      </w:tr>
      <w:tr>
        <w:tc>
          <w:tcPr>
            <w:tcW w:type="dxa" w:w="2523"/>
          </w:tcPr>
          <w:p>
            <w:r/>
            <w:r>
              <w:rPr>
                <w:sz w:val="15"/>
              </w:rPr>
              <w:t xml:space="preserve">   II</w:t>
            </w:r>
          </w:p>
        </w:tc>
        <w:tc>
          <w:tcPr>
            <w:tcW w:type="dxa" w:w="2523"/>
          </w:tcPr>
          <w:p>
            <w:r/>
            <w:r>
              <w:rPr>
                <w:sz w:val="15"/>
              </w:rPr>
              <w:t>1681 (62.9)</w:t>
            </w:r>
          </w:p>
        </w:tc>
        <w:tc>
          <w:tcPr>
            <w:tcW w:type="dxa" w:w="2523"/>
          </w:tcPr>
          <w:p>
            <w:r/>
            <w:r>
              <w:rPr>
                <w:sz w:val="15"/>
              </w:rPr>
              <w:t>1426 (63.3)</w:t>
            </w:r>
          </w:p>
        </w:tc>
        <w:tc>
          <w:tcPr>
            <w:tcW w:type="dxa" w:w="2523"/>
          </w:tcPr>
          <w:p>
            <w:r/>
            <w:r>
              <w:rPr>
                <w:sz w:val="15"/>
              </w:rPr>
              <w:t>255 (60.9)</w:t>
            </w:r>
          </w:p>
        </w:tc>
        <w:tc>
          <w:tcPr>
            <w:tcW w:type="dxa" w:w="2523"/>
          </w:tcPr>
          <w:p>
            <w:r/>
            <w:r>
              <w:rPr>
                <w:sz w:val="15"/>
              </w:rPr>
              <w:t>0.05</w:t>
            </w:r>
          </w:p>
        </w:tc>
        <w:tc>
          <w:tcPr>
            <w:tcW w:type="dxa" w:w="2523"/>
          </w:tcPr>
          <w:p>
            <w:r/>
            <w:r>
              <w:rPr>
                <w:sz w:val="15"/>
              </w:rPr>
            </w:r>
          </w:p>
        </w:tc>
      </w:tr>
      <w:tr>
        <w:tc>
          <w:tcPr>
            <w:tcW w:type="dxa" w:w="2523"/>
          </w:tcPr>
          <w:p>
            <w:r/>
            <w:r>
              <w:rPr>
                <w:sz w:val="15"/>
              </w:rPr>
              <w:t xml:space="preserve">   III</w:t>
            </w:r>
          </w:p>
        </w:tc>
        <w:tc>
          <w:tcPr>
            <w:tcW w:type="dxa" w:w="2523"/>
          </w:tcPr>
          <w:p>
            <w:r/>
            <w:r>
              <w:rPr>
                <w:sz w:val="15"/>
              </w:rPr>
              <w:t>373 (14.0)</w:t>
            </w:r>
          </w:p>
        </w:tc>
        <w:tc>
          <w:tcPr>
            <w:tcW w:type="dxa" w:w="2523"/>
          </w:tcPr>
          <w:p>
            <w:r/>
            <w:r>
              <w:rPr>
                <w:sz w:val="15"/>
              </w:rPr>
              <w:t>294 (13.0)</w:t>
            </w:r>
          </w:p>
        </w:tc>
        <w:tc>
          <w:tcPr>
            <w:tcW w:type="dxa" w:w="2523"/>
          </w:tcPr>
          <w:p>
            <w:r/>
            <w:r>
              <w:rPr>
                <w:sz w:val="15"/>
              </w:rPr>
              <w:t>79 (18.9)</w:t>
            </w:r>
          </w:p>
        </w:tc>
        <w:tc>
          <w:tcPr>
            <w:tcW w:type="dxa" w:w="2523"/>
          </w:tcPr>
          <w:p>
            <w:r/>
            <w:r>
              <w:rPr>
                <w:sz w:val="15"/>
              </w:rPr>
              <w:t>−0.16</w:t>
            </w:r>
          </w:p>
        </w:tc>
        <w:tc>
          <w:tcPr>
            <w:tcW w:type="dxa" w:w="2523"/>
          </w:tcPr>
          <w:p>
            <w:r/>
            <w:r>
              <w:rPr>
                <w:sz w:val="15"/>
              </w:rPr>
            </w:r>
          </w:p>
        </w:tc>
      </w:tr>
      <w:tr>
        <w:tc>
          <w:tcPr>
            <w:tcW w:type="dxa" w:w="2523"/>
          </w:tcPr>
          <w:p>
            <w:r/>
            <w:r>
              <w:rPr>
                <w:sz w:val="15"/>
              </w:rPr>
              <w:t xml:space="preserve">   IV</w:t>
            </w:r>
          </w:p>
        </w:tc>
        <w:tc>
          <w:tcPr>
            <w:tcW w:type="dxa" w:w="2523"/>
          </w:tcPr>
          <w:p>
            <w:r/>
            <w:r>
              <w:rPr>
                <w:sz w:val="15"/>
              </w:rPr>
              <w:t>25 (0.9)</w:t>
            </w:r>
          </w:p>
        </w:tc>
        <w:tc>
          <w:tcPr>
            <w:tcW w:type="dxa" w:w="2523"/>
          </w:tcPr>
          <w:p>
            <w:r/>
            <w:r>
              <w:rPr>
                <w:sz w:val="15"/>
              </w:rPr>
              <w:t>15 (0.7)</w:t>
            </w:r>
          </w:p>
        </w:tc>
        <w:tc>
          <w:tcPr>
            <w:tcW w:type="dxa" w:w="2523"/>
          </w:tcPr>
          <w:p>
            <w:r/>
            <w:r>
              <w:rPr>
                <w:sz w:val="15"/>
              </w:rPr>
              <w:t>10 (2.4)</w:t>
            </w:r>
          </w:p>
        </w:tc>
        <w:tc>
          <w:tcPr>
            <w:tcW w:type="dxa" w:w="2523"/>
          </w:tcPr>
          <w:p>
            <w:r/>
            <w:r>
              <w:rPr>
                <w:sz w:val="15"/>
              </w:rPr>
              <w:t>−0.14</w:t>
            </w:r>
          </w:p>
        </w:tc>
        <w:tc>
          <w:tcPr>
            <w:tcW w:type="dxa" w:w="2523"/>
          </w:tcPr>
          <w:p>
            <w:r/>
            <w:r>
              <w:rPr>
                <w:sz w:val="15"/>
              </w:rPr>
            </w:r>
          </w:p>
        </w:tc>
      </w:tr>
      <w:tr>
        <w:tc>
          <w:tcPr>
            <w:tcW w:type="dxa" w:w="2523"/>
          </w:tcPr>
          <w:p>
            <w:r/>
            <w:r>
              <w:rPr>
                <w:sz w:val="15"/>
              </w:rPr>
              <w:t>Hypertension, n (%)</w:t>
            </w:r>
          </w:p>
        </w:tc>
        <w:tc>
          <w:tcPr>
            <w:tcW w:type="dxa" w:w="2523"/>
          </w:tcPr>
          <w:p>
            <w:r/>
            <w:r>
              <w:rPr>
                <w:sz w:val="15"/>
              </w:rPr>
              <w:t>931 (34.8)</w:t>
            </w:r>
          </w:p>
        </w:tc>
        <w:tc>
          <w:tcPr>
            <w:tcW w:type="dxa" w:w="2523"/>
          </w:tcPr>
          <w:p>
            <w:r/>
            <w:r>
              <w:rPr>
                <w:sz w:val="15"/>
              </w:rPr>
              <w:t>776 (34.4)</w:t>
            </w:r>
          </w:p>
        </w:tc>
        <w:tc>
          <w:tcPr>
            <w:tcW w:type="dxa" w:w="2523"/>
          </w:tcPr>
          <w:p>
            <w:r/>
            <w:r>
              <w:rPr>
                <w:sz w:val="15"/>
              </w:rPr>
              <w:t>155 (37.0)</w:t>
            </w:r>
          </w:p>
        </w:tc>
        <w:tc>
          <w:tcPr>
            <w:tcW w:type="dxa" w:w="2523"/>
          </w:tcPr>
          <w:p>
            <w:r/>
            <w:r>
              <w:rPr>
                <w:sz w:val="15"/>
              </w:rPr>
              <w:t>−0.05</w:t>
            </w:r>
          </w:p>
        </w:tc>
        <w:tc>
          <w:tcPr>
            <w:tcW w:type="dxa" w:w="2523"/>
          </w:tcPr>
          <w:p>
            <w:r/>
            <w:r>
              <w:rPr>
                <w:sz w:val="15"/>
              </w:rPr>
            </w:r>
          </w:p>
        </w:tc>
      </w:tr>
      <w:tr>
        <w:tc>
          <w:tcPr>
            <w:tcW w:type="dxa" w:w="2523"/>
          </w:tcPr>
          <w:p>
            <w:r/>
            <w:r>
              <w:rPr>
                <w:sz w:val="15"/>
              </w:rPr>
              <w:t>Diabetes, n (%)</w:t>
            </w:r>
          </w:p>
        </w:tc>
        <w:tc>
          <w:tcPr>
            <w:tcW w:type="dxa" w:w="2523"/>
          </w:tcPr>
          <w:p>
            <w:r/>
            <w:r>
              <w:rPr>
                <w:sz w:val="15"/>
              </w:rPr>
              <w:t>345 (12.9)</w:t>
            </w:r>
          </w:p>
        </w:tc>
        <w:tc>
          <w:tcPr>
            <w:tcW w:type="dxa" w:w="2523"/>
          </w:tcPr>
          <w:p>
            <w:r/>
            <w:r>
              <w:rPr>
                <w:sz w:val="15"/>
              </w:rPr>
              <w:t>291 (12.9)</w:t>
            </w:r>
          </w:p>
        </w:tc>
        <w:tc>
          <w:tcPr>
            <w:tcW w:type="dxa" w:w="2523"/>
          </w:tcPr>
          <w:p>
            <w:r/>
            <w:r>
              <w:rPr>
                <w:sz w:val="15"/>
              </w:rPr>
              <w:t>54 (12.9)</w:t>
            </w:r>
          </w:p>
        </w:tc>
        <w:tc>
          <w:tcPr>
            <w:tcW w:type="dxa" w:w="2523"/>
          </w:tcPr>
          <w:p>
            <w:r/>
            <w:r>
              <w:rPr>
                <w:sz w:val="15"/>
              </w:rPr>
              <w:t>0.00</w:t>
            </w:r>
          </w:p>
        </w:tc>
        <w:tc>
          <w:tcPr>
            <w:tcW w:type="dxa" w:w="2523"/>
          </w:tcPr>
          <w:p>
            <w:r/>
            <w:r>
              <w:rPr>
                <w:sz w:val="15"/>
              </w:rPr>
            </w:r>
          </w:p>
        </w:tc>
      </w:tr>
      <w:tr>
        <w:tc>
          <w:tcPr>
            <w:tcW w:type="dxa" w:w="2523"/>
          </w:tcPr>
          <w:p>
            <w:r/>
            <w:r>
              <w:rPr>
                <w:sz w:val="15"/>
              </w:rPr>
              <w:t>Emergency surgery, n (%)</w:t>
            </w:r>
          </w:p>
        </w:tc>
        <w:tc>
          <w:tcPr>
            <w:tcW w:type="dxa" w:w="2523"/>
          </w:tcPr>
          <w:p>
            <w:r/>
            <w:r>
              <w:rPr>
                <w:sz w:val="15"/>
              </w:rPr>
              <w:t>333 (12.5)</w:t>
            </w:r>
          </w:p>
        </w:tc>
        <w:tc>
          <w:tcPr>
            <w:tcW w:type="dxa" w:w="2523"/>
          </w:tcPr>
          <w:p>
            <w:r/>
            <w:r>
              <w:rPr>
                <w:sz w:val="15"/>
              </w:rPr>
              <w:t>251 (11.1)</w:t>
            </w:r>
          </w:p>
        </w:tc>
        <w:tc>
          <w:tcPr>
            <w:tcW w:type="dxa" w:w="2523"/>
          </w:tcPr>
          <w:p>
            <w:r/>
            <w:r>
              <w:rPr>
                <w:sz w:val="15"/>
              </w:rPr>
              <w:t>82 (19.6)</w:t>
            </w:r>
          </w:p>
        </w:tc>
        <w:tc>
          <w:tcPr>
            <w:tcW w:type="dxa" w:w="2523"/>
          </w:tcPr>
          <w:p>
            <w:r/>
            <w:r>
              <w:rPr>
                <w:sz w:val="15"/>
              </w:rPr>
              <w:t>−0.24</w:t>
            </w:r>
          </w:p>
        </w:tc>
        <w:tc>
          <w:tcPr>
            <w:tcW w:type="dxa" w:w="2523"/>
          </w:tcPr>
          <w:p>
            <w:r/>
            <w:r>
              <w:rPr>
                <w:sz w:val="15"/>
              </w:rPr>
            </w:r>
          </w:p>
        </w:tc>
      </w:tr>
      <w:tr>
        <w:tc>
          <w:tcPr>
            <w:tcW w:type="dxa" w:w="2523"/>
          </w:tcPr>
          <w:p>
            <w:r/>
            <w:r>
              <w:rPr>
                <w:sz w:val="15"/>
              </w:rPr>
              <w:t>Preoperative hemoglobin, g/dL, mean (SD)</w:t>
            </w:r>
          </w:p>
        </w:tc>
        <w:tc>
          <w:tcPr>
            <w:tcW w:type="dxa" w:w="2523"/>
          </w:tcPr>
          <w:p>
            <w:r/>
            <w:r>
              <w:rPr>
                <w:sz w:val="15"/>
              </w:rPr>
              <w:t>12.8 (2.0)</w:t>
            </w:r>
          </w:p>
        </w:tc>
        <w:tc>
          <w:tcPr>
            <w:tcW w:type="dxa" w:w="2523"/>
          </w:tcPr>
          <w:p>
            <w:r/>
            <w:r>
              <w:rPr>
                <w:sz w:val="15"/>
              </w:rPr>
              <w:t>12.8 (2.0)</w:t>
            </w:r>
          </w:p>
        </w:tc>
        <w:tc>
          <w:tcPr>
            <w:tcW w:type="dxa" w:w="2523"/>
          </w:tcPr>
          <w:p>
            <w:r/>
            <w:r>
              <w:rPr>
                <w:sz w:val="15"/>
              </w:rPr>
              <w:t>12.6 (2.2)</w:t>
            </w:r>
          </w:p>
        </w:tc>
        <w:tc>
          <w:tcPr>
            <w:tcW w:type="dxa" w:w="2523"/>
          </w:tcPr>
          <w:p>
            <w:r/>
            <w:r>
              <w:rPr>
                <w:sz w:val="15"/>
              </w:rPr>
              <w:t>0.06</w:t>
            </w:r>
          </w:p>
        </w:tc>
        <w:tc>
          <w:tcPr>
            <w:tcW w:type="dxa" w:w="2523"/>
          </w:tcPr>
          <w:p>
            <w:r/>
            <w:r>
              <w:rPr>
                <w:sz w:val="15"/>
              </w:rPr>
              <w:t>173 (6.5%)</w:t>
            </w:r>
          </w:p>
        </w:tc>
      </w:tr>
      <w:tr>
        <w:tc>
          <w:tcPr>
            <w:tcW w:type="dxa" w:w="2523"/>
          </w:tcPr>
          <w:p>
            <w:r/>
            <w:r>
              <w:rPr>
                <w:sz w:val="15"/>
              </w:rPr>
              <w:t>Department, n (%)</w:t>
            </w:r>
          </w:p>
        </w:tc>
        <w:tc>
          <w:tcPr>
            <w:tcW w:type="dxa" w:w="2523"/>
          </w:tcPr>
          <w:p>
            <w:r/>
            <w:r>
              <w:rPr>
                <w:sz w:val="15"/>
              </w:rPr>
            </w:r>
          </w:p>
        </w:tc>
        <w:tc>
          <w:tcPr>
            <w:tcW w:type="dxa" w:w="2523"/>
          </w:tcPr>
          <w:p>
            <w:r/>
            <w:r>
              <w:rPr>
                <w:sz w:val="15"/>
              </w:rPr>
            </w:r>
          </w:p>
        </w:tc>
        <w:tc>
          <w:tcPr>
            <w:tcW w:type="dxa" w:w="2523"/>
          </w:tcPr>
          <w:p>
            <w:r/>
            <w:r>
              <w:rPr>
                <w:sz w:val="15"/>
              </w:rPr>
            </w:r>
          </w:p>
        </w:tc>
        <w:tc>
          <w:tcPr>
            <w:tcW w:type="dxa" w:w="2523"/>
          </w:tcPr>
          <w:p>
            <w:r/>
            <w:r>
              <w:rPr>
                <w:sz w:val="15"/>
              </w:rPr>
            </w:r>
          </w:p>
        </w:tc>
        <w:tc>
          <w:tcPr>
            <w:tcW w:type="dxa" w:w="2523"/>
          </w:tcPr>
          <w:p>
            <w:r/>
            <w:r>
              <w:rPr>
                <w:sz w:val="15"/>
              </w:rPr>
            </w:r>
          </w:p>
        </w:tc>
      </w:tr>
      <w:tr>
        <w:tc>
          <w:tcPr>
            <w:tcW w:type="dxa" w:w="2523"/>
          </w:tcPr>
          <w:p>
            <w:r/>
            <w:r>
              <w:rPr>
                <w:sz w:val="15"/>
              </w:rPr>
              <w:t xml:space="preserve">   General surgery</w:t>
            </w:r>
          </w:p>
        </w:tc>
        <w:tc>
          <w:tcPr>
            <w:tcW w:type="dxa" w:w="2523"/>
          </w:tcPr>
          <w:p>
            <w:r/>
            <w:r>
              <w:rPr>
                <w:sz w:val="15"/>
              </w:rPr>
              <w:t>1670 (62.5)</w:t>
            </w:r>
          </w:p>
        </w:tc>
        <w:tc>
          <w:tcPr>
            <w:tcW w:type="dxa" w:w="2523"/>
          </w:tcPr>
          <w:p>
            <w:r/>
            <w:r>
              <w:rPr>
                <w:sz w:val="15"/>
              </w:rPr>
              <w:t>1403 (62.2)</w:t>
            </w:r>
          </w:p>
        </w:tc>
        <w:tc>
          <w:tcPr>
            <w:tcW w:type="dxa" w:w="2523"/>
          </w:tcPr>
          <w:p>
            <w:r/>
            <w:r>
              <w:rPr>
                <w:sz w:val="15"/>
              </w:rPr>
              <w:t>267 (63.7)</w:t>
            </w:r>
          </w:p>
        </w:tc>
        <w:tc>
          <w:tcPr>
            <w:tcW w:type="dxa" w:w="2523"/>
          </w:tcPr>
          <w:p>
            <w:r/>
            <w:r>
              <w:rPr>
                <w:sz w:val="15"/>
              </w:rPr>
              <w:t>−0.03</w:t>
            </w:r>
          </w:p>
        </w:tc>
        <w:tc>
          <w:tcPr>
            <w:tcW w:type="dxa" w:w="2523"/>
          </w:tcPr>
          <w:p>
            <w:r/>
            <w:r>
              <w:rPr>
                <w:sz w:val="15"/>
              </w:rPr>
            </w:r>
          </w:p>
        </w:tc>
      </w:tr>
      <w:tr>
        <w:tc>
          <w:tcPr>
            <w:tcW w:type="dxa" w:w="2523"/>
          </w:tcPr>
          <w:p>
            <w:r/>
            <w:r>
              <w:rPr>
                <w:sz w:val="15"/>
              </w:rPr>
              <w:t xml:space="preserve">   Thoracic surgery</w:t>
            </w:r>
          </w:p>
        </w:tc>
        <w:tc>
          <w:tcPr>
            <w:tcW w:type="dxa" w:w="2523"/>
          </w:tcPr>
          <w:p>
            <w:r/>
            <w:r>
              <w:rPr>
                <w:sz w:val="15"/>
              </w:rPr>
              <w:t>782 (29.3)</w:t>
            </w:r>
          </w:p>
        </w:tc>
        <w:tc>
          <w:tcPr>
            <w:tcW w:type="dxa" w:w="2523"/>
          </w:tcPr>
          <w:p>
            <w:r/>
            <w:r>
              <w:rPr>
                <w:sz w:val="15"/>
              </w:rPr>
              <w:t>674 (29.9)</w:t>
            </w:r>
          </w:p>
        </w:tc>
        <w:tc>
          <w:tcPr>
            <w:tcW w:type="dxa" w:w="2523"/>
          </w:tcPr>
          <w:p>
            <w:r/>
            <w:r>
              <w:rPr>
                <w:sz w:val="15"/>
              </w:rPr>
              <w:t>108 (25.8)</w:t>
            </w:r>
          </w:p>
        </w:tc>
        <w:tc>
          <w:tcPr>
            <w:tcW w:type="dxa" w:w="2523"/>
          </w:tcPr>
          <w:p>
            <w:r/>
            <w:r>
              <w:rPr>
                <w:sz w:val="15"/>
              </w:rPr>
              <w:t>0.09</w:t>
            </w:r>
          </w:p>
        </w:tc>
        <w:tc>
          <w:tcPr>
            <w:tcW w:type="dxa" w:w="2523"/>
          </w:tcPr>
          <w:p>
            <w:r/>
            <w:r>
              <w:rPr>
                <w:sz w:val="15"/>
              </w:rPr>
            </w:r>
          </w:p>
        </w:tc>
      </w:tr>
      <w:tr>
        <w:tc>
          <w:tcPr>
            <w:tcW w:type="dxa" w:w="2523"/>
          </w:tcPr>
          <w:p>
            <w:r/>
            <w:r>
              <w:rPr>
                <w:sz w:val="15"/>
              </w:rPr>
              <w:t xml:space="preserve">   Gynecology</w:t>
            </w:r>
          </w:p>
        </w:tc>
        <w:tc>
          <w:tcPr>
            <w:tcW w:type="dxa" w:w="2523"/>
          </w:tcPr>
          <w:p>
            <w:r/>
            <w:r>
              <w:rPr>
                <w:sz w:val="15"/>
              </w:rPr>
              <w:t>158 (5.9)</w:t>
            </w:r>
          </w:p>
        </w:tc>
        <w:tc>
          <w:tcPr>
            <w:tcW w:type="dxa" w:w="2523"/>
          </w:tcPr>
          <w:p>
            <w:r/>
            <w:r>
              <w:rPr>
                <w:sz w:val="15"/>
              </w:rPr>
              <w:t>141 (6.3)</w:t>
            </w:r>
          </w:p>
        </w:tc>
        <w:tc>
          <w:tcPr>
            <w:tcW w:type="dxa" w:w="2523"/>
          </w:tcPr>
          <w:p>
            <w:r/>
            <w:r>
              <w:rPr>
                <w:sz w:val="15"/>
              </w:rPr>
              <w:t>17 (4.1)</w:t>
            </w:r>
          </w:p>
        </w:tc>
        <w:tc>
          <w:tcPr>
            <w:tcW w:type="dxa" w:w="2523"/>
          </w:tcPr>
          <w:p>
            <w:r/>
            <w:r>
              <w:rPr>
                <w:sz w:val="15"/>
              </w:rPr>
              <w:t>0.10</w:t>
            </w:r>
          </w:p>
        </w:tc>
        <w:tc>
          <w:tcPr>
            <w:tcW w:type="dxa" w:w="2523"/>
          </w:tcPr>
          <w:p>
            <w:r/>
            <w:r>
              <w:rPr>
                <w:sz w:val="15"/>
              </w:rPr>
            </w:r>
          </w:p>
        </w:tc>
      </w:tr>
      <w:tr>
        <w:tc>
          <w:tcPr>
            <w:tcW w:type="dxa" w:w="2523"/>
          </w:tcPr>
          <w:p>
            <w:r/>
            <w:r>
              <w:rPr>
                <w:sz w:val="15"/>
              </w:rPr>
              <w:t xml:space="preserve">   Urology</w:t>
            </w:r>
          </w:p>
        </w:tc>
        <w:tc>
          <w:tcPr>
            <w:tcW w:type="dxa" w:w="2523"/>
          </w:tcPr>
          <w:p>
            <w:r/>
            <w:r>
              <w:rPr>
                <w:sz w:val="15"/>
              </w:rPr>
              <w:t>63 (2.4)</w:t>
            </w:r>
          </w:p>
        </w:tc>
        <w:tc>
          <w:tcPr>
            <w:tcW w:type="dxa" w:w="2523"/>
          </w:tcPr>
          <w:p>
            <w:r/>
            <w:r>
              <w:rPr>
                <w:sz w:val="15"/>
              </w:rPr>
              <w:t>36 (1.6)</w:t>
            </w:r>
          </w:p>
        </w:tc>
        <w:tc>
          <w:tcPr>
            <w:tcW w:type="dxa" w:w="2523"/>
          </w:tcPr>
          <w:p>
            <w:r/>
            <w:r>
              <w:rPr>
                <w:sz w:val="15"/>
              </w:rPr>
              <w:t>27 (6.4)</w:t>
            </w:r>
          </w:p>
        </w:tc>
        <w:tc>
          <w:tcPr>
            <w:tcW w:type="dxa" w:w="2523"/>
          </w:tcPr>
          <w:p>
            <w:r/>
            <w:r>
              <w:rPr>
                <w:sz w:val="15"/>
              </w:rPr>
              <w:t>−0.25</w:t>
            </w:r>
          </w:p>
        </w:tc>
        <w:tc>
          <w:tcPr>
            <w:tcW w:type="dxa" w:w="2523"/>
          </w:tcPr>
          <w:p>
            <w:r/>
            <w:r>
              <w:rPr>
                <w:sz w:val="15"/>
              </w:rPr>
            </w:r>
          </w:p>
        </w:tc>
      </w:tr>
      <w:tr>
        <w:tc>
          <w:tcPr>
            <w:tcW w:type="dxa" w:w="2523"/>
          </w:tcPr>
          <w:p>
            <w:r/>
            <w:r>
              <w:rPr>
                <w:sz w:val="15"/>
              </w:rPr>
              <w:t>Surgery type, n (%)</w:t>
            </w:r>
          </w:p>
        </w:tc>
        <w:tc>
          <w:tcPr>
            <w:tcW w:type="dxa" w:w="2523"/>
          </w:tcPr>
          <w:p>
            <w:r/>
            <w:r>
              <w:rPr>
                <w:sz w:val="15"/>
              </w:rPr>
            </w:r>
          </w:p>
        </w:tc>
        <w:tc>
          <w:tcPr>
            <w:tcW w:type="dxa" w:w="2523"/>
          </w:tcPr>
          <w:p>
            <w:r/>
            <w:r>
              <w:rPr>
                <w:sz w:val="15"/>
              </w:rPr>
            </w:r>
          </w:p>
        </w:tc>
        <w:tc>
          <w:tcPr>
            <w:tcW w:type="dxa" w:w="2523"/>
          </w:tcPr>
          <w:p>
            <w:r/>
            <w:r>
              <w:rPr>
                <w:sz w:val="15"/>
              </w:rPr>
            </w:r>
          </w:p>
        </w:tc>
        <w:tc>
          <w:tcPr>
            <w:tcW w:type="dxa" w:w="2523"/>
          </w:tcPr>
          <w:p>
            <w:r/>
            <w:r>
              <w:rPr>
                <w:sz w:val="15"/>
              </w:rPr>
            </w:r>
          </w:p>
        </w:tc>
        <w:tc>
          <w:tcPr>
            <w:tcW w:type="dxa" w:w="2523"/>
          </w:tcPr>
          <w:p>
            <w:r/>
            <w:r>
              <w:rPr>
                <w:sz w:val="15"/>
              </w:rPr>
            </w:r>
          </w:p>
        </w:tc>
      </w:tr>
      <w:tr>
        <w:tc>
          <w:tcPr>
            <w:tcW w:type="dxa" w:w="2523"/>
          </w:tcPr>
          <w:p>
            <w:r/>
            <w:r>
              <w:rPr>
                <w:sz w:val="15"/>
              </w:rPr>
              <w:t xml:space="preserve">   Major resection</w:t>
            </w:r>
          </w:p>
        </w:tc>
        <w:tc>
          <w:tcPr>
            <w:tcW w:type="dxa" w:w="2523"/>
          </w:tcPr>
          <w:p>
            <w:r/>
            <w:r>
              <w:rPr>
                <w:sz w:val="15"/>
              </w:rPr>
              <w:t>482 (18.0)</w:t>
            </w:r>
          </w:p>
        </w:tc>
        <w:tc>
          <w:tcPr>
            <w:tcW w:type="dxa" w:w="2523"/>
          </w:tcPr>
          <w:p>
            <w:r/>
            <w:r>
              <w:rPr>
                <w:sz w:val="15"/>
              </w:rPr>
              <w:t>415 (18.4)</w:t>
            </w:r>
          </w:p>
        </w:tc>
        <w:tc>
          <w:tcPr>
            <w:tcW w:type="dxa" w:w="2523"/>
          </w:tcPr>
          <w:p>
            <w:r/>
            <w:r>
              <w:rPr>
                <w:sz w:val="15"/>
              </w:rPr>
              <w:t>67 (16.0)</w:t>
            </w:r>
          </w:p>
        </w:tc>
        <w:tc>
          <w:tcPr>
            <w:tcW w:type="dxa" w:w="2523"/>
          </w:tcPr>
          <w:p>
            <w:r/>
            <w:r>
              <w:rPr>
                <w:sz w:val="15"/>
              </w:rPr>
              <w:t>0.06</w:t>
            </w:r>
          </w:p>
        </w:tc>
        <w:tc>
          <w:tcPr>
            <w:tcW w:type="dxa" w:w="2523"/>
          </w:tcPr>
          <w:p>
            <w:r/>
            <w:r>
              <w:rPr>
                <w:sz w:val="15"/>
              </w:rPr>
            </w:r>
          </w:p>
        </w:tc>
      </w:tr>
      <w:tr>
        <w:tc>
          <w:tcPr>
            <w:tcW w:type="dxa" w:w="2523"/>
          </w:tcPr>
          <w:p>
            <w:r/>
            <w:r>
              <w:rPr>
                <w:sz w:val="15"/>
              </w:rPr>
              <w:t xml:space="preserve">   Others</w:t>
            </w:r>
          </w:p>
        </w:tc>
        <w:tc>
          <w:tcPr>
            <w:tcW w:type="dxa" w:w="2523"/>
          </w:tcPr>
          <w:p>
            <w:r/>
            <w:r>
              <w:rPr>
                <w:sz w:val="15"/>
              </w:rPr>
              <w:t>412 (15.4)</w:t>
            </w:r>
          </w:p>
        </w:tc>
        <w:tc>
          <w:tcPr>
            <w:tcW w:type="dxa" w:w="2523"/>
          </w:tcPr>
          <w:p>
            <w:r/>
            <w:r>
              <w:rPr>
                <w:sz w:val="15"/>
              </w:rPr>
              <w:t>329 (14.6)</w:t>
            </w:r>
          </w:p>
        </w:tc>
        <w:tc>
          <w:tcPr>
            <w:tcW w:type="dxa" w:w="2523"/>
          </w:tcPr>
          <w:p>
            <w:r/>
            <w:r>
              <w:rPr>
                <w:sz w:val="15"/>
              </w:rPr>
              <w:t>83 (19.8)</w:t>
            </w:r>
          </w:p>
        </w:tc>
        <w:tc>
          <w:tcPr>
            <w:tcW w:type="dxa" w:w="2523"/>
          </w:tcPr>
          <w:p>
            <w:r/>
            <w:r>
              <w:rPr>
                <w:sz w:val="15"/>
              </w:rPr>
              <w:t>−0.14</w:t>
            </w:r>
          </w:p>
        </w:tc>
        <w:tc>
          <w:tcPr>
            <w:tcW w:type="dxa" w:w="2523"/>
          </w:tcPr>
          <w:p>
            <w:r/>
            <w:r>
              <w:rPr>
                <w:sz w:val="15"/>
              </w:rPr>
            </w:r>
          </w:p>
        </w:tc>
      </w:tr>
      <w:tr>
        <w:tc>
          <w:tcPr>
            <w:tcW w:type="dxa" w:w="2523"/>
          </w:tcPr>
          <w:p>
            <w:r/>
            <w:r>
              <w:rPr>
                <w:sz w:val="15"/>
              </w:rPr>
              <w:t xml:space="preserve">   Stomach</w:t>
            </w:r>
          </w:p>
        </w:tc>
        <w:tc>
          <w:tcPr>
            <w:tcW w:type="dxa" w:w="2523"/>
          </w:tcPr>
          <w:p>
            <w:r/>
            <w:r>
              <w:rPr>
                <w:sz w:val="15"/>
              </w:rPr>
              <w:t>380 (14.2)</w:t>
            </w:r>
          </w:p>
        </w:tc>
        <w:tc>
          <w:tcPr>
            <w:tcW w:type="dxa" w:w="2523"/>
          </w:tcPr>
          <w:p>
            <w:r/>
            <w:r>
              <w:rPr>
                <w:sz w:val="15"/>
              </w:rPr>
              <w:t>340 (15.1)</w:t>
            </w:r>
          </w:p>
        </w:tc>
        <w:tc>
          <w:tcPr>
            <w:tcW w:type="dxa" w:w="2523"/>
          </w:tcPr>
          <w:p>
            <w:r/>
            <w:r>
              <w:rPr>
                <w:sz w:val="15"/>
              </w:rPr>
              <w:t>40 (9.5)</w:t>
            </w:r>
          </w:p>
        </w:tc>
        <w:tc>
          <w:tcPr>
            <w:tcW w:type="dxa" w:w="2523"/>
          </w:tcPr>
          <w:p>
            <w:r/>
            <w:r>
              <w:rPr>
                <w:sz w:val="15"/>
              </w:rPr>
              <w:t>0.17</w:t>
            </w:r>
          </w:p>
        </w:tc>
        <w:tc>
          <w:tcPr>
            <w:tcW w:type="dxa" w:w="2523"/>
          </w:tcPr>
          <w:p>
            <w:r/>
            <w:r>
              <w:rPr>
                <w:sz w:val="15"/>
              </w:rPr>
            </w:r>
          </w:p>
        </w:tc>
      </w:tr>
      <w:tr>
        <w:tc>
          <w:tcPr>
            <w:tcW w:type="dxa" w:w="2523"/>
          </w:tcPr>
          <w:p>
            <w:r/>
            <w:r>
              <w:rPr>
                <w:sz w:val="15"/>
              </w:rPr>
              <w:t xml:space="preserve">   Minor resection</w:t>
            </w:r>
          </w:p>
        </w:tc>
        <w:tc>
          <w:tcPr>
            <w:tcW w:type="dxa" w:w="2523"/>
          </w:tcPr>
          <w:p>
            <w:r/>
            <w:r>
              <w:rPr>
                <w:sz w:val="15"/>
              </w:rPr>
              <w:t>370 (13.8)</w:t>
            </w:r>
          </w:p>
        </w:tc>
        <w:tc>
          <w:tcPr>
            <w:tcW w:type="dxa" w:w="2523"/>
          </w:tcPr>
          <w:p>
            <w:r/>
            <w:r>
              <w:rPr>
                <w:sz w:val="15"/>
              </w:rPr>
              <w:t>309 (13.7)</w:t>
            </w:r>
          </w:p>
        </w:tc>
        <w:tc>
          <w:tcPr>
            <w:tcW w:type="dxa" w:w="2523"/>
          </w:tcPr>
          <w:p>
            <w:r/>
            <w:r>
              <w:rPr>
                <w:sz w:val="15"/>
              </w:rPr>
              <w:t>61 (14.6)</w:t>
            </w:r>
          </w:p>
        </w:tc>
        <w:tc>
          <w:tcPr>
            <w:tcW w:type="dxa" w:w="2523"/>
          </w:tcPr>
          <w:p>
            <w:r/>
            <w:r>
              <w:rPr>
                <w:sz w:val="15"/>
              </w:rPr>
              <w:t>−0.02</w:t>
            </w:r>
          </w:p>
        </w:tc>
        <w:tc>
          <w:tcPr>
            <w:tcW w:type="dxa" w:w="2523"/>
          </w:tcPr>
          <w:p>
            <w:r/>
            <w:r>
              <w:rPr>
                <w:sz w:val="15"/>
              </w:rPr>
            </w:r>
          </w:p>
        </w:tc>
      </w:tr>
      <w:tr>
        <w:tc>
          <w:tcPr>
            <w:tcW w:type="dxa" w:w="2523"/>
          </w:tcPr>
          <w:p>
            <w:r/>
            <w:r>
              <w:rPr>
                <w:sz w:val="15"/>
              </w:rPr>
              <w:t xml:space="preserve">   Colorectal</w:t>
            </w:r>
          </w:p>
        </w:tc>
        <w:tc>
          <w:tcPr>
            <w:tcW w:type="dxa" w:w="2523"/>
          </w:tcPr>
          <w:p>
            <w:r/>
            <w:r>
              <w:rPr>
                <w:sz w:val="15"/>
              </w:rPr>
              <w:t>281 (10.5)</w:t>
            </w:r>
          </w:p>
        </w:tc>
        <w:tc>
          <w:tcPr>
            <w:tcW w:type="dxa" w:w="2523"/>
          </w:tcPr>
          <w:p>
            <w:r/>
            <w:r>
              <w:rPr>
                <w:sz w:val="15"/>
              </w:rPr>
              <w:t>227 (10.1)</w:t>
            </w:r>
          </w:p>
        </w:tc>
        <w:tc>
          <w:tcPr>
            <w:tcW w:type="dxa" w:w="2523"/>
          </w:tcPr>
          <w:p>
            <w:r/>
            <w:r>
              <w:rPr>
                <w:sz w:val="15"/>
              </w:rPr>
              <w:t>54 (12.9)</w:t>
            </w:r>
          </w:p>
        </w:tc>
        <w:tc>
          <w:tcPr>
            <w:tcW w:type="dxa" w:w="2523"/>
          </w:tcPr>
          <w:p>
            <w:r/>
            <w:r>
              <w:rPr>
                <w:sz w:val="15"/>
              </w:rPr>
              <w:t>−0.09</w:t>
            </w:r>
          </w:p>
        </w:tc>
        <w:tc>
          <w:tcPr>
            <w:tcW w:type="dxa" w:w="2523"/>
          </w:tcPr>
          <w:p>
            <w:r/>
            <w:r>
              <w:rPr>
                <w:sz w:val="15"/>
              </w:rPr>
            </w:r>
          </w:p>
        </w:tc>
      </w:tr>
      <w:tr>
        <w:tc>
          <w:tcPr>
            <w:tcW w:type="dxa" w:w="2523"/>
          </w:tcPr>
          <w:p>
            <w:r/>
            <w:r>
              <w:rPr>
                <w:sz w:val="15"/>
              </w:rPr>
              <w:t xml:space="preserve">   Biliary/Pancreas</w:t>
            </w:r>
          </w:p>
        </w:tc>
        <w:tc>
          <w:tcPr>
            <w:tcW w:type="dxa" w:w="2523"/>
          </w:tcPr>
          <w:p>
            <w:r/>
            <w:r>
              <w:rPr>
                <w:sz w:val="15"/>
              </w:rPr>
              <w:t>264 (9.9)</w:t>
            </w:r>
          </w:p>
        </w:tc>
        <w:tc>
          <w:tcPr>
            <w:tcW w:type="dxa" w:w="2523"/>
          </w:tcPr>
          <w:p>
            <w:r/>
            <w:r>
              <w:rPr>
                <w:sz w:val="15"/>
              </w:rPr>
              <w:t>226 (10.0)</w:t>
            </w:r>
          </w:p>
        </w:tc>
        <w:tc>
          <w:tcPr>
            <w:tcW w:type="dxa" w:w="2523"/>
          </w:tcPr>
          <w:p>
            <w:r/>
            <w:r>
              <w:rPr>
                <w:sz w:val="15"/>
              </w:rPr>
              <w:t>38 (9.1)</w:t>
            </w:r>
          </w:p>
        </w:tc>
        <w:tc>
          <w:tcPr>
            <w:tcW w:type="dxa" w:w="2523"/>
          </w:tcPr>
          <w:p>
            <w:r/>
            <w:r>
              <w:rPr>
                <w:sz w:val="15"/>
              </w:rPr>
              <w:t>0.03</w:t>
            </w:r>
          </w:p>
        </w:tc>
        <w:tc>
          <w:tcPr>
            <w:tcW w:type="dxa" w:w="2523"/>
          </w:tcPr>
          <w:p>
            <w:r/>
            <w:r>
              <w:rPr>
                <w:sz w:val="15"/>
              </w:rPr>
            </w:r>
          </w:p>
        </w:tc>
      </w:tr>
      <w:tr>
        <w:tc>
          <w:tcPr>
            <w:tcW w:type="dxa" w:w="2523"/>
          </w:tcPr>
          <w:p>
            <w:r/>
            <w:r>
              <w:rPr>
                <w:sz w:val="15"/>
              </w:rPr>
              <w:t xml:space="preserve">   All other types</w:t>
            </w:r>
          </w:p>
        </w:tc>
        <w:tc>
          <w:tcPr>
            <w:tcW w:type="dxa" w:w="2523"/>
          </w:tcPr>
          <w:p>
            <w:r/>
            <w:r>
              <w:rPr>
                <w:sz w:val="15"/>
              </w:rPr>
              <w:t>484 (18.1)</w:t>
            </w:r>
          </w:p>
        </w:tc>
        <w:tc>
          <w:tcPr>
            <w:tcW w:type="dxa" w:w="2523"/>
          </w:tcPr>
          <w:p>
            <w:r/>
            <w:r>
              <w:rPr>
                <w:sz w:val="15"/>
              </w:rPr>
              <w:t>408 (18.1)</w:t>
            </w:r>
          </w:p>
        </w:tc>
        <w:tc>
          <w:tcPr>
            <w:tcW w:type="dxa" w:w="2523"/>
          </w:tcPr>
          <w:p>
            <w:r/>
            <w:r>
              <w:rPr>
                <w:sz w:val="15"/>
              </w:rPr>
              <w:t>76 (18.1)</w:t>
            </w:r>
          </w:p>
        </w:tc>
        <w:tc>
          <w:tcPr>
            <w:tcW w:type="dxa" w:w="2523"/>
          </w:tcPr>
          <w:p>
            <w:r/>
            <w:r>
              <w:rPr>
                <w:sz w:val="15"/>
              </w:rPr>
            </w:r>
          </w:p>
        </w:tc>
        <w:tc>
          <w:tcPr>
            <w:tcW w:type="dxa" w:w="2523"/>
          </w:tcPr>
          <w:p>
            <w:r/>
            <w:r>
              <w:rPr>
                <w:sz w:val="15"/>
              </w:rPr>
            </w:r>
          </w:p>
        </w:tc>
      </w:tr>
      <w:tr>
        <w:tc>
          <w:tcPr>
            <w:tcW w:type="dxa" w:w="2523"/>
          </w:tcPr>
          <w:p>
            <w:r/>
            <w:r>
              <w:rPr>
                <w:sz w:val="15"/>
              </w:rPr>
              <w:t>Surgical approach, n (%)</w:t>
            </w:r>
          </w:p>
        </w:tc>
        <w:tc>
          <w:tcPr>
            <w:tcW w:type="dxa" w:w="2523"/>
          </w:tcPr>
          <w:p>
            <w:r/>
            <w:r>
              <w:rPr>
                <w:sz w:val="15"/>
              </w:rPr>
            </w:r>
          </w:p>
        </w:tc>
        <w:tc>
          <w:tcPr>
            <w:tcW w:type="dxa" w:w="2523"/>
          </w:tcPr>
          <w:p>
            <w:r/>
            <w:r>
              <w:rPr>
                <w:sz w:val="15"/>
              </w:rPr>
            </w:r>
          </w:p>
        </w:tc>
        <w:tc>
          <w:tcPr>
            <w:tcW w:type="dxa" w:w="2523"/>
          </w:tcPr>
          <w:p>
            <w:r/>
            <w:r>
              <w:rPr>
                <w:sz w:val="15"/>
              </w:rPr>
            </w:r>
          </w:p>
        </w:tc>
        <w:tc>
          <w:tcPr>
            <w:tcW w:type="dxa" w:w="2523"/>
          </w:tcPr>
          <w:p>
            <w:r/>
            <w:r>
              <w:rPr>
                <w:sz w:val="15"/>
              </w:rPr>
            </w:r>
          </w:p>
        </w:tc>
        <w:tc>
          <w:tcPr>
            <w:tcW w:type="dxa" w:w="2523"/>
          </w:tcPr>
          <w:p>
            <w:r/>
            <w:r>
              <w:rPr>
                <w:sz w:val="15"/>
              </w:rPr>
            </w:r>
          </w:p>
        </w:tc>
      </w:tr>
      <w:tr>
        <w:tc>
          <w:tcPr>
            <w:tcW w:type="dxa" w:w="2523"/>
          </w:tcPr>
          <w:p>
            <w:r/>
            <w:r>
              <w:rPr>
                <w:sz w:val="15"/>
              </w:rPr>
              <w:t xml:space="preserve">   Videoscopic</w:t>
            </w:r>
          </w:p>
        </w:tc>
        <w:tc>
          <w:tcPr>
            <w:tcW w:type="dxa" w:w="2523"/>
          </w:tcPr>
          <w:p>
            <w:r/>
            <w:r>
              <w:rPr>
                <w:sz w:val="15"/>
              </w:rPr>
              <w:t>1389 (52.0)</w:t>
            </w:r>
          </w:p>
        </w:tc>
        <w:tc>
          <w:tcPr>
            <w:tcW w:type="dxa" w:w="2523"/>
          </w:tcPr>
          <w:p>
            <w:r/>
            <w:r>
              <w:rPr>
                <w:sz w:val="15"/>
              </w:rPr>
              <w:t>1213 (53.8)</w:t>
            </w:r>
          </w:p>
        </w:tc>
        <w:tc>
          <w:tcPr>
            <w:tcW w:type="dxa" w:w="2523"/>
          </w:tcPr>
          <w:p>
            <w:r/>
            <w:r>
              <w:rPr>
                <w:sz w:val="15"/>
              </w:rPr>
              <w:t>176 (42.0)</w:t>
            </w:r>
          </w:p>
        </w:tc>
        <w:tc>
          <w:tcPr>
            <w:tcW w:type="dxa" w:w="2523"/>
          </w:tcPr>
          <w:p>
            <w:r/>
            <w:r>
              <w:rPr>
                <w:sz w:val="15"/>
              </w:rPr>
              <w:t>0.24</w:t>
            </w:r>
          </w:p>
        </w:tc>
        <w:tc>
          <w:tcPr>
            <w:tcW w:type="dxa" w:w="2523"/>
          </w:tcPr>
          <w:p>
            <w:r/>
            <w:r>
              <w:rPr>
                <w:sz w:val="15"/>
              </w:rPr>
            </w:r>
          </w:p>
        </w:tc>
      </w:tr>
      <w:tr>
        <w:tc>
          <w:tcPr>
            <w:tcW w:type="dxa" w:w="2523"/>
          </w:tcPr>
          <w:p>
            <w:r/>
            <w:r>
              <w:rPr>
                <w:sz w:val="15"/>
              </w:rPr>
              <w:t xml:space="preserve">   Open</w:t>
            </w:r>
          </w:p>
        </w:tc>
        <w:tc>
          <w:tcPr>
            <w:tcW w:type="dxa" w:w="2523"/>
          </w:tcPr>
          <w:p>
            <w:r/>
            <w:r>
              <w:rPr>
                <w:sz w:val="15"/>
              </w:rPr>
              <w:t>1094 (40.9)</w:t>
            </w:r>
          </w:p>
        </w:tc>
        <w:tc>
          <w:tcPr>
            <w:tcW w:type="dxa" w:w="2523"/>
          </w:tcPr>
          <w:p>
            <w:r/>
            <w:r>
              <w:rPr>
                <w:sz w:val="15"/>
              </w:rPr>
              <w:t>903 (40.1)</w:t>
            </w:r>
          </w:p>
        </w:tc>
        <w:tc>
          <w:tcPr>
            <w:tcW w:type="dxa" w:w="2523"/>
          </w:tcPr>
          <w:p>
            <w:r/>
            <w:r>
              <w:rPr>
                <w:sz w:val="15"/>
              </w:rPr>
              <w:t>191 (45.6)</w:t>
            </w:r>
          </w:p>
        </w:tc>
        <w:tc>
          <w:tcPr>
            <w:tcW w:type="dxa" w:w="2523"/>
          </w:tcPr>
          <w:p>
            <w:r/>
            <w:r>
              <w:rPr>
                <w:sz w:val="15"/>
              </w:rPr>
              <w:t>−0.11</w:t>
            </w:r>
          </w:p>
        </w:tc>
        <w:tc>
          <w:tcPr>
            <w:tcW w:type="dxa" w:w="2523"/>
          </w:tcPr>
          <w:p>
            <w:r/>
            <w:r>
              <w:rPr>
                <w:sz w:val="15"/>
              </w:rPr>
            </w:r>
          </w:p>
        </w:tc>
      </w:tr>
      <w:tr>
        <w:tc>
          <w:tcPr>
            <w:tcW w:type="dxa" w:w="2523"/>
          </w:tcPr>
          <w:p>
            <w:r/>
            <w:r>
              <w:rPr>
                <w:sz w:val="15"/>
              </w:rPr>
              <w:t xml:space="preserve">   Robotic</w:t>
            </w:r>
          </w:p>
        </w:tc>
        <w:tc>
          <w:tcPr>
            <w:tcW w:type="dxa" w:w="2523"/>
          </w:tcPr>
          <w:p>
            <w:r/>
            <w:r>
              <w:rPr>
                <w:sz w:val="15"/>
              </w:rPr>
              <w:t>190 (7.1)</w:t>
            </w:r>
          </w:p>
        </w:tc>
        <w:tc>
          <w:tcPr>
            <w:tcW w:type="dxa" w:w="2523"/>
          </w:tcPr>
          <w:p>
            <w:r/>
            <w:r>
              <w:rPr>
                <w:sz w:val="15"/>
              </w:rPr>
              <w:t>138 (6.1)</w:t>
            </w:r>
          </w:p>
        </w:tc>
        <w:tc>
          <w:tcPr>
            <w:tcW w:type="dxa" w:w="2523"/>
          </w:tcPr>
          <w:p>
            <w:r/>
            <w:r>
              <w:rPr>
                <w:sz w:val="15"/>
              </w:rPr>
              <w:t>52 (12.4)</w:t>
            </w:r>
          </w:p>
        </w:tc>
        <w:tc>
          <w:tcPr>
            <w:tcW w:type="dxa" w:w="2523"/>
          </w:tcPr>
          <w:p>
            <w:r/>
            <w:r>
              <w:rPr>
                <w:sz w:val="15"/>
              </w:rPr>
              <w:t>−0.22</w:t>
            </w:r>
          </w:p>
        </w:tc>
        <w:tc>
          <w:tcPr>
            <w:tcW w:type="dxa" w:w="2523"/>
          </w:tcPr>
          <w:p>
            <w:r/>
            <w:r>
              <w:rPr>
                <w:sz w:val="15"/>
              </w:rPr>
            </w:r>
          </w:p>
        </w:tc>
      </w:tr>
      <w:tr>
        <w:tc>
          <w:tcPr>
            <w:tcW w:type="dxa" w:w="2523"/>
          </w:tcPr>
          <w:p>
            <w:r/>
            <w:r>
              <w:rPr>
                <w:sz w:val="15"/>
              </w:rPr>
              <w:t>Propofol TCI (TIVA), n (%)</w:t>
            </w:r>
          </w:p>
        </w:tc>
        <w:tc>
          <w:tcPr>
            <w:tcW w:type="dxa" w:w="2523"/>
          </w:tcPr>
          <w:p>
            <w:r/>
            <w:r>
              <w:rPr>
                <w:sz w:val="15"/>
              </w:rPr>
              <w:t>1396 (52.2)</w:t>
            </w:r>
          </w:p>
        </w:tc>
        <w:tc>
          <w:tcPr>
            <w:tcW w:type="dxa" w:w="2523"/>
          </w:tcPr>
          <w:p>
            <w:r/>
            <w:r>
              <w:rPr>
                <w:sz w:val="15"/>
              </w:rPr>
              <w:t>1198 (53.1)</w:t>
            </w:r>
          </w:p>
        </w:tc>
        <w:tc>
          <w:tcPr>
            <w:tcW w:type="dxa" w:w="2523"/>
          </w:tcPr>
          <w:p>
            <w:r/>
            <w:r>
              <w:rPr>
                <w:sz w:val="15"/>
              </w:rPr>
              <w:t>198 (47.3)</w:t>
            </w:r>
          </w:p>
        </w:tc>
        <w:tc>
          <w:tcPr>
            <w:tcW w:type="dxa" w:w="2523"/>
          </w:tcPr>
          <w:p>
            <w:r/>
            <w:r>
              <w:rPr>
                <w:sz w:val="15"/>
              </w:rPr>
              <w:t>0.12</w:t>
            </w:r>
          </w:p>
        </w:tc>
        <w:tc>
          <w:tcPr>
            <w:tcW w:type="dxa" w:w="2523"/>
          </w:tcPr>
          <w:p>
            <w:r/>
            <w:r>
              <w:rPr>
                <w:sz w:val="15"/>
              </w:rPr>
            </w:r>
          </w:p>
        </w:tc>
      </w:tr>
      <w:tr>
        <w:tc>
          <w:tcPr>
            <w:tcW w:type="dxa" w:w="2523"/>
          </w:tcPr>
          <w:p>
            <w:r/>
            <w:r>
              <w:rPr>
                <w:sz w:val="15"/>
              </w:rPr>
              <w:t>Remifentanil TCI, n (%)</w:t>
            </w:r>
          </w:p>
        </w:tc>
        <w:tc>
          <w:tcPr>
            <w:tcW w:type="dxa" w:w="2523"/>
          </w:tcPr>
          <w:p>
            <w:r/>
            <w:r>
              <w:rPr>
                <w:sz w:val="15"/>
              </w:rPr>
              <w:t>2269 (84.9)</w:t>
            </w:r>
          </w:p>
        </w:tc>
        <w:tc>
          <w:tcPr>
            <w:tcW w:type="dxa" w:w="2523"/>
          </w:tcPr>
          <w:p>
            <w:r/>
            <w:r>
              <w:rPr>
                <w:sz w:val="15"/>
              </w:rPr>
              <w:t>1925 (85.4)</w:t>
            </w:r>
          </w:p>
        </w:tc>
        <w:tc>
          <w:tcPr>
            <w:tcW w:type="dxa" w:w="2523"/>
          </w:tcPr>
          <w:p>
            <w:r/>
            <w:r>
              <w:rPr>
                <w:sz w:val="15"/>
              </w:rPr>
              <w:t>344 (82.1)</w:t>
            </w:r>
          </w:p>
        </w:tc>
        <w:tc>
          <w:tcPr>
            <w:tcW w:type="dxa" w:w="2523"/>
          </w:tcPr>
          <w:p>
            <w:r/>
            <w:r>
              <w:rPr>
                <w:sz w:val="15"/>
              </w:rPr>
              <w:t>0.09</w:t>
            </w:r>
          </w:p>
        </w:tc>
        <w:tc>
          <w:tcPr>
            <w:tcW w:type="dxa" w:w="2523"/>
          </w:tcPr>
          <w:p>
            <w:r/>
            <w:r>
              <w:rPr>
                <w:sz w:val="15"/>
              </w:rPr>
            </w:r>
          </w:p>
        </w:tc>
      </w:tr>
      <w:tr>
        <w:tc>
          <w:tcPr>
            <w:tcW w:type="dxa" w:w="2523"/>
          </w:tcPr>
          <w:p>
            <w:r/>
            <w:r>
              <w:rPr>
                <w:sz w:val="15"/>
              </w:rPr>
              <w:t>Anesthesia duration, min, median [IQR]</w:t>
            </w:r>
          </w:p>
        </w:tc>
        <w:tc>
          <w:tcPr>
            <w:tcW w:type="dxa" w:w="2523"/>
          </w:tcPr>
          <w:p>
            <w:r/>
            <w:r>
              <w:rPr>
                <w:sz w:val="15"/>
              </w:rPr>
              <w:t>230 [171-300]</w:t>
            </w:r>
          </w:p>
        </w:tc>
        <w:tc>
          <w:tcPr>
            <w:tcW w:type="dxa" w:w="2523"/>
          </w:tcPr>
          <w:p>
            <w:r/>
            <w:r>
              <w:rPr>
                <w:sz w:val="15"/>
              </w:rPr>
              <w:t>232 [174-303]</w:t>
            </w:r>
          </w:p>
        </w:tc>
        <w:tc>
          <w:tcPr>
            <w:tcW w:type="dxa" w:w="2523"/>
          </w:tcPr>
          <w:p>
            <w:r/>
            <w:r>
              <w:rPr>
                <w:sz w:val="15"/>
              </w:rPr>
              <w:t>221 [160-294]</w:t>
            </w:r>
          </w:p>
        </w:tc>
        <w:tc>
          <w:tcPr>
            <w:tcW w:type="dxa" w:w="2523"/>
          </w:tcPr>
          <w:p>
            <w:r/>
            <w:r>
              <w:rPr>
                <w:sz w:val="15"/>
              </w:rPr>
              <w:t>0.07</w:t>
            </w:r>
          </w:p>
        </w:tc>
        <w:tc>
          <w:tcPr>
            <w:tcW w:type="dxa" w:w="2523"/>
          </w:tcPr>
          <w:p>
            <w:r/>
            <w:r>
              <w:rPr>
                <w:sz w:val="15"/>
              </w:rPr>
            </w:r>
          </w:p>
        </w:tc>
      </w:tr>
      <w:tr>
        <w:tc>
          <w:tcPr>
            <w:tcW w:type="dxa" w:w="2523"/>
          </w:tcPr>
          <w:p>
            <w:r/>
            <w:r>
              <w:rPr>
                <w:sz w:val="15"/>
              </w:rPr>
              <w:t>Surgery duration, min, median [IQR]</w:t>
            </w:r>
          </w:p>
        </w:tc>
        <w:tc>
          <w:tcPr>
            <w:tcW w:type="dxa" w:w="2523"/>
          </w:tcPr>
          <w:p>
            <w:r/>
            <w:r>
              <w:rPr>
                <w:sz w:val="15"/>
              </w:rPr>
              <w:t>160 [105-225]</w:t>
            </w:r>
          </w:p>
        </w:tc>
        <w:tc>
          <w:tcPr>
            <w:tcW w:type="dxa" w:w="2523"/>
          </w:tcPr>
          <w:p>
            <w:r/>
            <w:r>
              <w:rPr>
                <w:sz w:val="15"/>
              </w:rPr>
              <w:t>160 [105-225]</w:t>
            </w:r>
          </w:p>
        </w:tc>
        <w:tc>
          <w:tcPr>
            <w:tcW w:type="dxa" w:w="2523"/>
          </w:tcPr>
          <w:p>
            <w:r/>
            <w:r>
              <w:rPr>
                <w:sz w:val="15"/>
              </w:rPr>
              <w:t>155 [105-217]</w:t>
            </w:r>
          </w:p>
        </w:tc>
        <w:tc>
          <w:tcPr>
            <w:tcW w:type="dxa" w:w="2523"/>
          </w:tcPr>
          <w:p>
            <w:r/>
            <w:r>
              <w:rPr>
                <w:sz w:val="15"/>
              </w:rPr>
              <w:t>0.03</w:t>
            </w:r>
          </w:p>
        </w:tc>
        <w:tc>
          <w:tcPr>
            <w:tcW w:type="dxa" w:w="2523"/>
          </w:tcPr>
          <w:p>
            <w:r/>
            <w:r>
              <w:rPr>
                <w:sz w:val="15"/>
              </w:rPr>
            </w:r>
          </w:p>
        </w:tc>
      </w:tr>
      <w:tr>
        <w:tc>
          <w:tcPr>
            <w:tcW w:type="dxa" w:w="2523"/>
          </w:tcPr>
          <w:p>
            <w:r/>
            <w:r>
              <w:rPr>
                <w:sz w:val="15"/>
              </w:rPr>
              <w:t>Sustained BIS ≥ 60 events during anesthesia per case, median [IQR]</w:t>
            </w:r>
          </w:p>
        </w:tc>
        <w:tc>
          <w:tcPr>
            <w:tcW w:type="dxa" w:w="2523"/>
          </w:tcPr>
          <w:p>
            <w:r/>
            <w:r>
              <w:rPr>
                <w:sz w:val="15"/>
              </w:rPr>
              <w:t>1 [1-2]</w:t>
            </w:r>
          </w:p>
        </w:tc>
        <w:tc>
          <w:tcPr>
            <w:tcW w:type="dxa" w:w="2523"/>
          </w:tcPr>
          <w:p>
            <w:r/>
            <w:r>
              <w:rPr>
                <w:sz w:val="15"/>
              </w:rPr>
              <w:t>1 [1-2]</w:t>
            </w:r>
          </w:p>
        </w:tc>
        <w:tc>
          <w:tcPr>
            <w:tcW w:type="dxa" w:w="2523"/>
          </w:tcPr>
          <w:p>
            <w:r/>
            <w:r>
              <w:rPr>
                <w:sz w:val="15"/>
              </w:rPr>
              <w:t>0 [0-0]</w:t>
            </w:r>
          </w:p>
        </w:tc>
        <w:tc>
          <w:tcPr>
            <w:tcW w:type="dxa" w:w="2523"/>
          </w:tcPr>
          <w:p>
            <w:r/>
            <w:r>
              <w:rPr>
                <w:sz w:val="15"/>
              </w:rPr>
            </w:r>
          </w:p>
        </w:tc>
        <w:tc>
          <w:tcPr>
            <w:tcW w:type="dxa" w:w="2523"/>
          </w:tcPr>
          <w:p>
            <w:r/>
            <w:r>
              <w:rPr>
                <w:sz w:val="15"/>
              </w:rPr>
            </w:r>
          </w:p>
        </w:tc>
      </w:tr>
      <w:tr>
        <w:tc>
          <w:tcPr>
            <w:tcW w:type="dxa" w:w="2523"/>
          </w:tcPr>
          <w:p>
            <w:r/>
            <w:r>
              <w:rPr>
                <w:sz w:val="15"/>
              </w:rPr>
              <w:t>Time in sustained BIS ≥ 60 events, min, median [IQR]</w:t>
            </w:r>
          </w:p>
        </w:tc>
        <w:tc>
          <w:tcPr>
            <w:tcW w:type="dxa" w:w="2523"/>
          </w:tcPr>
          <w:p>
            <w:r/>
            <w:r>
              <w:rPr>
                <w:sz w:val="15"/>
              </w:rPr>
              <w:t>7.5 [4.0-13.0]</w:t>
            </w:r>
          </w:p>
        </w:tc>
        <w:tc>
          <w:tcPr>
            <w:tcW w:type="dxa" w:w="2523"/>
          </w:tcPr>
          <w:p>
            <w:r/>
            <w:r>
              <w:rPr>
                <w:sz w:val="15"/>
              </w:rPr>
              <w:t>8.8 [5.5-14.2]</w:t>
            </w:r>
          </w:p>
        </w:tc>
        <w:tc>
          <w:tcPr>
            <w:tcW w:type="dxa" w:w="2523"/>
          </w:tcPr>
          <w:p>
            <w:r/>
            <w:r>
              <w:rPr>
                <w:sz w:val="15"/>
              </w:rPr>
              <w:t>0.0 [0.0-0.0]</w:t>
            </w:r>
          </w:p>
        </w:tc>
        <w:tc>
          <w:tcPr>
            <w:tcW w:type="dxa" w:w="2523"/>
          </w:tcPr>
          <w:p>
            <w:r/>
            <w:r>
              <w:rPr>
                <w:sz w:val="15"/>
              </w:rPr>
            </w:r>
          </w:p>
        </w:tc>
        <w:tc>
          <w:tcPr>
            <w:tcW w:type="dxa" w:w="2523"/>
          </w:tcPr>
          <w:p>
            <w:r/>
            <w:r>
              <w:rPr>
                <w:sz w:val="15"/>
              </w:rPr>
            </w:r>
          </w:p>
        </w:tc>
      </w:tr>
    </w:tbl>
    <w:p>
      <w:r>
        <w:rPr>
          <w:i/>
          <w:sz w:val="14"/>
        </w:rPr>
        <w:t>Values are mean (SD), median [IQR] or n (%). SMD, standardized mean difference between cases with and without an event. ASA class 6 recoded as missing. SMD, cases with an event minus cases without. Event rows define the groups and have no SMD. Two of the 2,673 cases contributed no analysable window (Figure 1).</w:t>
      </w:r>
    </w:p>
    <w:p>
      <w:r>
        <w:br w:type="page"/>
      </w:r>
    </w:p>
    <w:p>
      <w:r>
        <w:rPr>
          <w:b/>
          <w:sz w:val="18"/>
        </w:rPr>
        <w:t>Table 2. Discrimination and calibration by model and prediction horizon</w:t>
      </w:r>
    </w:p>
    <w:tbl>
      <w:tblPr>
        <w:tblStyle w:val="TableGrid"/>
        <w:tblW w:type="auto" w:w="0"/>
        <w:tblLook w:firstColumn="1" w:firstRow="1" w:lastColumn="0" w:lastRow="0" w:noHBand="0" w:noVBand="1" w:val="04A0"/>
      </w:tblPr>
      <w:tblGrid>
        <w:gridCol w:w="1892"/>
        <w:gridCol w:w="1892"/>
        <w:gridCol w:w="1892"/>
        <w:gridCol w:w="1892"/>
        <w:gridCol w:w="1892"/>
        <w:gridCol w:w="1892"/>
        <w:gridCol w:w="1892"/>
        <w:gridCol w:w="1892"/>
      </w:tblGrid>
      <w:tr>
        <w:tc>
          <w:tcPr>
            <w:tcW w:type="dxa" w:w="1892"/>
          </w:tcPr>
          <w:p>
            <w:r/>
            <w:r>
              <w:rPr>
                <w:b/>
                <w:sz w:val="15"/>
              </w:rPr>
              <w:t>Horizon</w:t>
            </w:r>
          </w:p>
        </w:tc>
        <w:tc>
          <w:tcPr>
            <w:tcW w:type="dxa" w:w="1892"/>
          </w:tcPr>
          <w:p>
            <w:r/>
            <w:r>
              <w:rPr>
                <w:b/>
                <w:sz w:val="15"/>
              </w:rPr>
              <w:t>Model</w:t>
            </w:r>
          </w:p>
        </w:tc>
        <w:tc>
          <w:tcPr>
            <w:tcW w:type="dxa" w:w="1892"/>
          </w:tcPr>
          <w:p>
            <w:r/>
            <w:r>
              <w:rPr>
                <w:b/>
                <w:sz w:val="15"/>
              </w:rPr>
              <w:t>AUROC (95% CI)</w:t>
            </w:r>
          </w:p>
        </w:tc>
        <w:tc>
          <w:tcPr>
            <w:tcW w:type="dxa" w:w="1892"/>
          </w:tcPr>
          <w:p>
            <w:r/>
            <w:r>
              <w:rPr>
                <w:b/>
                <w:sz w:val="15"/>
              </w:rPr>
              <w:t>AUPRC (95% CI)</w:t>
            </w:r>
          </w:p>
        </w:tc>
        <w:tc>
          <w:tcPr>
            <w:tcW w:type="dxa" w:w="1892"/>
          </w:tcPr>
          <w:p>
            <w:r/>
            <w:r>
              <w:rPr>
                <w:b/>
                <w:sz w:val="15"/>
              </w:rPr>
              <w:t>Brier (95% CI)</w:t>
            </w:r>
          </w:p>
        </w:tc>
        <w:tc>
          <w:tcPr>
            <w:tcW w:type="dxa" w:w="1892"/>
          </w:tcPr>
          <w:p>
            <w:r/>
            <w:r>
              <w:rPr>
                <w:b/>
                <w:sz w:val="15"/>
              </w:rPr>
              <w:t>ECE</w:t>
            </w:r>
          </w:p>
        </w:tc>
        <w:tc>
          <w:tcPr>
            <w:tcW w:type="dxa" w:w="1892"/>
          </w:tcPr>
          <w:p>
            <w:r/>
            <w:r>
              <w:rPr>
                <w:b/>
                <w:sz w:val="15"/>
              </w:rPr>
              <w:t>Calibration intercept</w:t>
            </w:r>
          </w:p>
        </w:tc>
        <w:tc>
          <w:tcPr>
            <w:tcW w:type="dxa" w:w="1892"/>
          </w:tcPr>
          <w:p>
            <w:r/>
            <w:r>
              <w:rPr>
                <w:b/>
                <w:sz w:val="15"/>
              </w:rPr>
              <w:t>Calibration slope</w:t>
            </w:r>
          </w:p>
        </w:tc>
      </w:tr>
      <w:tr>
        <w:tc>
          <w:tcPr>
            <w:tcW w:type="dxa" w:w="1892"/>
          </w:tcPr>
          <w:p>
            <w:r/>
            <w:r>
              <w:rPr>
                <w:sz w:val="15"/>
              </w:rPr>
              <w:t>5 min</w:t>
            </w:r>
          </w:p>
        </w:tc>
        <w:tc>
          <w:tcPr>
            <w:tcW w:type="dxa" w:w="1892"/>
          </w:tcPr>
          <w:p>
            <w:r/>
            <w:r>
              <w:rPr>
                <w:sz w:val="15"/>
              </w:rPr>
              <w:t>Model A</w:t>
            </w:r>
          </w:p>
        </w:tc>
        <w:tc>
          <w:tcPr>
            <w:tcW w:type="dxa" w:w="1892"/>
          </w:tcPr>
          <w:p>
            <w:r/>
            <w:r>
              <w:rPr>
                <w:sz w:val="15"/>
              </w:rPr>
              <w:t>0.866 (0.858–0.874)</w:t>
            </w:r>
          </w:p>
        </w:tc>
        <w:tc>
          <w:tcPr>
            <w:tcW w:type="dxa" w:w="1892"/>
          </w:tcPr>
          <w:p>
            <w:r/>
            <w:r>
              <w:rPr>
                <w:sz w:val="15"/>
              </w:rPr>
              <w:t>0.176 (0.161–0.193)</w:t>
            </w:r>
          </w:p>
        </w:tc>
        <w:tc>
          <w:tcPr>
            <w:tcW w:type="dxa" w:w="1892"/>
          </w:tcPr>
          <w:p>
            <w:r/>
            <w:r>
              <w:rPr>
                <w:sz w:val="15"/>
              </w:rPr>
              <w:t>0.0153 (0.0148–0.0158)</w:t>
            </w:r>
          </w:p>
        </w:tc>
        <w:tc>
          <w:tcPr>
            <w:tcW w:type="dxa" w:w="1892"/>
          </w:tcPr>
          <w:p>
            <w:r/>
            <w:r>
              <w:rPr>
                <w:sz w:val="15"/>
              </w:rPr>
              <w:t>0.0010</w:t>
            </w:r>
          </w:p>
        </w:tc>
        <w:tc>
          <w:tcPr>
            <w:tcW w:type="dxa" w:w="1892"/>
          </w:tcPr>
          <w:p>
            <w:r/>
            <w:r>
              <w:rPr>
                <w:sz w:val="15"/>
              </w:rPr>
              <w:t>−0.064</w:t>
            </w:r>
          </w:p>
        </w:tc>
        <w:tc>
          <w:tcPr>
            <w:tcW w:type="dxa" w:w="1892"/>
          </w:tcPr>
          <w:p>
            <w:r/>
            <w:r>
              <w:rPr>
                <w:sz w:val="15"/>
              </w:rPr>
              <w:t>1.02</w:t>
            </w:r>
          </w:p>
        </w:tc>
      </w:tr>
      <w:tr>
        <w:tc>
          <w:tcPr>
            <w:tcW w:type="dxa" w:w="1892"/>
          </w:tcPr>
          <w:p>
            <w:r/>
            <w:r>
              <w:rPr>
                <w:sz w:val="15"/>
              </w:rPr>
              <w:t>5 min</w:t>
            </w:r>
          </w:p>
        </w:tc>
        <w:tc>
          <w:tcPr>
            <w:tcW w:type="dxa" w:w="1892"/>
          </w:tcPr>
          <w:p>
            <w:r/>
            <w:r>
              <w:rPr>
                <w:sz w:val="15"/>
              </w:rPr>
              <w:t>Model B</w:t>
            </w:r>
          </w:p>
        </w:tc>
        <w:tc>
          <w:tcPr>
            <w:tcW w:type="dxa" w:w="1892"/>
          </w:tcPr>
          <w:p>
            <w:r/>
            <w:r>
              <w:rPr>
                <w:sz w:val="15"/>
              </w:rPr>
              <w:t>0.770 (0.761–0.780)</w:t>
            </w:r>
          </w:p>
        </w:tc>
        <w:tc>
          <w:tcPr>
            <w:tcW w:type="dxa" w:w="1892"/>
          </w:tcPr>
          <w:p>
            <w:r/>
            <w:r>
              <w:rPr>
                <w:sz w:val="15"/>
              </w:rPr>
              <w:t>0.088 (0.080–0.097)</w:t>
            </w:r>
          </w:p>
        </w:tc>
        <w:tc>
          <w:tcPr>
            <w:tcW w:type="dxa" w:w="1892"/>
          </w:tcPr>
          <w:p>
            <w:r/>
            <w:r>
              <w:rPr>
                <w:sz w:val="15"/>
              </w:rPr>
              <w:t>0.0163 (0.0158–0.0169)</w:t>
            </w:r>
          </w:p>
        </w:tc>
        <w:tc>
          <w:tcPr>
            <w:tcW w:type="dxa" w:w="1892"/>
          </w:tcPr>
          <w:p>
            <w:r/>
            <w:r>
              <w:rPr>
                <w:sz w:val="15"/>
              </w:rPr>
              <w:t>0.0006</w:t>
            </w:r>
          </w:p>
        </w:tc>
        <w:tc>
          <w:tcPr>
            <w:tcW w:type="dxa" w:w="1892"/>
          </w:tcPr>
          <w:p>
            <w:r/>
            <w:r>
              <w:rPr>
                <w:sz w:val="15"/>
              </w:rPr>
              <w:t>−0.036</w:t>
            </w:r>
          </w:p>
        </w:tc>
        <w:tc>
          <w:tcPr>
            <w:tcW w:type="dxa" w:w="1892"/>
          </w:tcPr>
          <w:p>
            <w:r/>
            <w:r>
              <w:rPr>
                <w:sz w:val="15"/>
              </w:rPr>
              <w:t>1.02</w:t>
            </w:r>
          </w:p>
        </w:tc>
      </w:tr>
      <w:tr>
        <w:tc>
          <w:tcPr>
            <w:tcW w:type="dxa" w:w="1892"/>
          </w:tcPr>
          <w:p>
            <w:r/>
            <w:r>
              <w:rPr>
                <w:sz w:val="15"/>
              </w:rPr>
              <w:t>5 min</w:t>
            </w:r>
          </w:p>
        </w:tc>
        <w:tc>
          <w:tcPr>
            <w:tcW w:type="dxa" w:w="1892"/>
          </w:tcPr>
          <w:p>
            <w:r/>
            <w:r>
              <w:rPr>
                <w:sz w:val="15"/>
              </w:rPr>
              <w:t>Baseline</w:t>
            </w:r>
          </w:p>
        </w:tc>
        <w:tc>
          <w:tcPr>
            <w:tcW w:type="dxa" w:w="1892"/>
          </w:tcPr>
          <w:p>
            <w:r/>
            <w:r>
              <w:rPr>
                <w:sz w:val="15"/>
              </w:rPr>
              <w:t>0.641 (0.631–0.652)</w:t>
            </w:r>
          </w:p>
        </w:tc>
        <w:tc>
          <w:tcPr>
            <w:tcW w:type="dxa" w:w="1892"/>
          </w:tcPr>
          <w:p>
            <w:r/>
            <w:r>
              <w:rPr>
                <w:sz w:val="15"/>
              </w:rPr>
              <w:t>0.032 (0.030–0.034)</w:t>
            </w:r>
          </w:p>
        </w:tc>
        <w:tc>
          <w:tcPr>
            <w:tcW w:type="dxa" w:w="1892"/>
          </w:tcPr>
          <w:p>
            <w:r/>
            <w:r>
              <w:rPr>
                <w:sz w:val="15"/>
              </w:rPr>
              <w:t>0.0168 (0.0163–0.0174)</w:t>
            </w:r>
          </w:p>
        </w:tc>
        <w:tc>
          <w:tcPr>
            <w:tcW w:type="dxa" w:w="1892"/>
          </w:tcPr>
          <w:p>
            <w:r/>
            <w:r>
              <w:rPr>
                <w:sz w:val="15"/>
              </w:rPr>
              <w:t>&lt;0.0001</w:t>
            </w:r>
          </w:p>
        </w:tc>
        <w:tc>
          <w:tcPr>
            <w:tcW w:type="dxa" w:w="1892"/>
          </w:tcPr>
          <w:p>
            <w:r/>
            <w:r>
              <w:rPr>
                <w:sz w:val="15"/>
              </w:rPr>
              <w:t>0.000</w:t>
            </w:r>
          </w:p>
        </w:tc>
        <w:tc>
          <w:tcPr>
            <w:tcW w:type="dxa" w:w="1892"/>
          </w:tcPr>
          <w:p>
            <w:r/>
            <w:r>
              <w:rPr>
                <w:sz w:val="15"/>
              </w:rPr>
              <w:t>0.94</w:t>
            </w:r>
          </w:p>
        </w:tc>
      </w:tr>
      <w:tr>
        <w:tc>
          <w:tcPr>
            <w:tcW w:type="dxa" w:w="1892"/>
          </w:tcPr>
          <w:p>
            <w:r/>
            <w:r>
              <w:rPr>
                <w:sz w:val="15"/>
              </w:rPr>
              <w:t>10 min</w:t>
            </w:r>
          </w:p>
        </w:tc>
        <w:tc>
          <w:tcPr>
            <w:tcW w:type="dxa" w:w="1892"/>
          </w:tcPr>
          <w:p>
            <w:r/>
            <w:r>
              <w:rPr>
                <w:sz w:val="15"/>
              </w:rPr>
              <w:t>Model A</w:t>
            </w:r>
          </w:p>
        </w:tc>
        <w:tc>
          <w:tcPr>
            <w:tcW w:type="dxa" w:w="1892"/>
          </w:tcPr>
          <w:p>
            <w:r/>
            <w:r>
              <w:rPr>
                <w:sz w:val="15"/>
              </w:rPr>
              <w:t>0.835 (0.826–0.844)</w:t>
            </w:r>
          </w:p>
        </w:tc>
        <w:tc>
          <w:tcPr>
            <w:tcW w:type="dxa" w:w="1892"/>
          </w:tcPr>
          <w:p>
            <w:r/>
            <w:r>
              <w:rPr>
                <w:sz w:val="15"/>
              </w:rPr>
              <w:t>0.239 (0.220–0.260)</w:t>
            </w:r>
          </w:p>
        </w:tc>
        <w:tc>
          <w:tcPr>
            <w:tcW w:type="dxa" w:w="1892"/>
          </w:tcPr>
          <w:p>
            <w:r/>
            <w:r>
              <w:rPr>
                <w:sz w:val="15"/>
              </w:rPr>
              <w:t>0.0293 (0.0283–0.0302)</w:t>
            </w:r>
          </w:p>
        </w:tc>
        <w:tc>
          <w:tcPr>
            <w:tcW w:type="dxa" w:w="1892"/>
          </w:tcPr>
          <w:p>
            <w:r/>
            <w:r>
              <w:rPr>
                <w:sz w:val="15"/>
              </w:rPr>
              <w:t>0.0022</w:t>
            </w:r>
          </w:p>
        </w:tc>
        <w:tc>
          <w:tcPr>
            <w:tcW w:type="dxa" w:w="1892"/>
          </w:tcPr>
          <w:p>
            <w:r/>
            <w:r>
              <w:rPr>
                <w:sz w:val="15"/>
              </w:rPr>
              <w:t>−0.051</w:t>
            </w:r>
          </w:p>
        </w:tc>
        <w:tc>
          <w:tcPr>
            <w:tcW w:type="dxa" w:w="1892"/>
          </w:tcPr>
          <w:p>
            <w:r/>
            <w:r>
              <w:rPr>
                <w:sz w:val="15"/>
              </w:rPr>
              <w:t>1.03</w:t>
            </w:r>
          </w:p>
        </w:tc>
      </w:tr>
      <w:tr>
        <w:tc>
          <w:tcPr>
            <w:tcW w:type="dxa" w:w="1892"/>
          </w:tcPr>
          <w:p>
            <w:r/>
            <w:r>
              <w:rPr>
                <w:sz w:val="15"/>
              </w:rPr>
              <w:t>10 min</w:t>
            </w:r>
          </w:p>
        </w:tc>
        <w:tc>
          <w:tcPr>
            <w:tcW w:type="dxa" w:w="1892"/>
          </w:tcPr>
          <w:p>
            <w:r/>
            <w:r>
              <w:rPr>
                <w:sz w:val="15"/>
              </w:rPr>
              <w:t>Model B</w:t>
            </w:r>
          </w:p>
        </w:tc>
        <w:tc>
          <w:tcPr>
            <w:tcW w:type="dxa" w:w="1892"/>
          </w:tcPr>
          <w:p>
            <w:r/>
            <w:r>
              <w:rPr>
                <w:sz w:val="15"/>
              </w:rPr>
              <w:t>0.750 (0.740–0.760)</w:t>
            </w:r>
          </w:p>
        </w:tc>
        <w:tc>
          <w:tcPr>
            <w:tcW w:type="dxa" w:w="1892"/>
          </w:tcPr>
          <w:p>
            <w:r/>
            <w:r>
              <w:rPr>
                <w:sz w:val="15"/>
              </w:rPr>
              <w:t>0.118 (0.109–0.127)</w:t>
            </w:r>
          </w:p>
        </w:tc>
        <w:tc>
          <w:tcPr>
            <w:tcW w:type="dxa" w:w="1892"/>
          </w:tcPr>
          <w:p>
            <w:r/>
            <w:r>
              <w:rPr>
                <w:sz w:val="15"/>
              </w:rPr>
              <w:t>0.0320 (0.0310–0.0330)</w:t>
            </w:r>
          </w:p>
        </w:tc>
        <w:tc>
          <w:tcPr>
            <w:tcW w:type="dxa" w:w="1892"/>
          </w:tcPr>
          <w:p>
            <w:r/>
            <w:r>
              <w:rPr>
                <w:sz w:val="15"/>
              </w:rPr>
              <w:t>0.0015</w:t>
            </w:r>
          </w:p>
        </w:tc>
        <w:tc>
          <w:tcPr>
            <w:tcW w:type="dxa" w:w="1892"/>
          </w:tcPr>
          <w:p>
            <w:r/>
            <w:r>
              <w:rPr>
                <w:sz w:val="15"/>
              </w:rPr>
              <w:t>−0.029</w:t>
            </w:r>
          </w:p>
        </w:tc>
        <w:tc>
          <w:tcPr>
            <w:tcW w:type="dxa" w:w="1892"/>
          </w:tcPr>
          <w:p>
            <w:r/>
            <w:r>
              <w:rPr>
                <w:sz w:val="15"/>
              </w:rPr>
              <w:t>1.05</w:t>
            </w:r>
          </w:p>
        </w:tc>
      </w:tr>
      <w:tr>
        <w:tc>
          <w:tcPr>
            <w:tcW w:type="dxa" w:w="1892"/>
          </w:tcPr>
          <w:p>
            <w:r/>
            <w:r>
              <w:rPr>
                <w:sz w:val="15"/>
              </w:rPr>
              <w:t>10 min</w:t>
            </w:r>
          </w:p>
        </w:tc>
        <w:tc>
          <w:tcPr>
            <w:tcW w:type="dxa" w:w="1892"/>
          </w:tcPr>
          <w:p>
            <w:r/>
            <w:r>
              <w:rPr>
                <w:sz w:val="15"/>
              </w:rPr>
              <w:t>Baseline</w:t>
            </w:r>
          </w:p>
        </w:tc>
        <w:tc>
          <w:tcPr>
            <w:tcW w:type="dxa" w:w="1892"/>
          </w:tcPr>
          <w:p>
            <w:r/>
            <w:r>
              <w:rPr>
                <w:sz w:val="15"/>
              </w:rPr>
              <w:t>0.588 (0.578–0.597)</w:t>
            </w:r>
          </w:p>
        </w:tc>
        <w:tc>
          <w:tcPr>
            <w:tcW w:type="dxa" w:w="1892"/>
          </w:tcPr>
          <w:p>
            <w:r/>
            <w:r>
              <w:rPr>
                <w:sz w:val="15"/>
              </w:rPr>
              <w:t>0.048 (0.046–0.051)</w:t>
            </w:r>
          </w:p>
        </w:tc>
        <w:tc>
          <w:tcPr>
            <w:tcW w:type="dxa" w:w="1892"/>
          </w:tcPr>
          <w:p>
            <w:r/>
            <w:r>
              <w:rPr>
                <w:sz w:val="15"/>
              </w:rPr>
              <w:t>0.0333 (0.0322–0.0343)</w:t>
            </w:r>
          </w:p>
        </w:tc>
        <w:tc>
          <w:tcPr>
            <w:tcW w:type="dxa" w:w="1892"/>
          </w:tcPr>
          <w:p>
            <w:r/>
            <w:r>
              <w:rPr>
                <w:sz w:val="15"/>
              </w:rPr>
              <w:t>&lt;0.0001</w:t>
            </w:r>
          </w:p>
        </w:tc>
        <w:tc>
          <w:tcPr>
            <w:tcW w:type="dxa" w:w="1892"/>
          </w:tcPr>
          <w:p>
            <w:r/>
            <w:r>
              <w:rPr>
                <w:sz w:val="15"/>
              </w:rPr>
              <w:t>0.001</w:t>
            </w:r>
          </w:p>
        </w:tc>
        <w:tc>
          <w:tcPr>
            <w:tcW w:type="dxa" w:w="1892"/>
          </w:tcPr>
          <w:p>
            <w:r/>
            <w:r>
              <w:rPr>
                <w:sz w:val="15"/>
              </w:rPr>
              <w:t>0.92</w:t>
            </w:r>
          </w:p>
        </w:tc>
      </w:tr>
      <w:tr>
        <w:tc>
          <w:tcPr>
            <w:tcW w:type="dxa" w:w="1892"/>
          </w:tcPr>
          <w:p>
            <w:r/>
            <w:r>
              <w:rPr>
                <w:sz w:val="15"/>
              </w:rPr>
              <w:t>15 min</w:t>
            </w:r>
          </w:p>
        </w:tc>
        <w:tc>
          <w:tcPr>
            <w:tcW w:type="dxa" w:w="1892"/>
          </w:tcPr>
          <w:p>
            <w:r/>
            <w:r>
              <w:rPr>
                <w:sz w:val="15"/>
              </w:rPr>
              <w:t>Model A</w:t>
            </w:r>
          </w:p>
        </w:tc>
        <w:tc>
          <w:tcPr>
            <w:tcW w:type="dxa" w:w="1892"/>
          </w:tcPr>
          <w:p>
            <w:r/>
            <w:r>
              <w:rPr>
                <w:sz w:val="15"/>
              </w:rPr>
              <w:t>0.798 (0.790–0.807)</w:t>
            </w:r>
          </w:p>
        </w:tc>
        <w:tc>
          <w:tcPr>
            <w:tcW w:type="dxa" w:w="1892"/>
          </w:tcPr>
          <w:p>
            <w:r/>
            <w:r>
              <w:rPr>
                <w:sz w:val="15"/>
              </w:rPr>
              <w:t>0.231 (0.213–0.251)</w:t>
            </w:r>
          </w:p>
        </w:tc>
        <w:tc>
          <w:tcPr>
            <w:tcW w:type="dxa" w:w="1892"/>
          </w:tcPr>
          <w:p>
            <w:r/>
            <w:r>
              <w:rPr>
                <w:sz w:val="15"/>
              </w:rPr>
              <w:t>0.0406 (0.0393–0.0418)</w:t>
            </w:r>
          </w:p>
        </w:tc>
        <w:tc>
          <w:tcPr>
            <w:tcW w:type="dxa" w:w="1892"/>
          </w:tcPr>
          <w:p>
            <w:r/>
            <w:r>
              <w:rPr>
                <w:sz w:val="15"/>
              </w:rPr>
              <w:t>0.0016</w:t>
            </w:r>
          </w:p>
        </w:tc>
        <w:tc>
          <w:tcPr>
            <w:tcW w:type="dxa" w:w="1892"/>
          </w:tcPr>
          <w:p>
            <w:r/>
            <w:r>
              <w:rPr>
                <w:sz w:val="15"/>
              </w:rPr>
              <w:t>−0.030</w:t>
            </w:r>
          </w:p>
        </w:tc>
        <w:tc>
          <w:tcPr>
            <w:tcW w:type="dxa" w:w="1892"/>
          </w:tcPr>
          <w:p>
            <w:r/>
            <w:r>
              <w:rPr>
                <w:sz w:val="15"/>
              </w:rPr>
              <w:t>1.01</w:t>
            </w:r>
          </w:p>
        </w:tc>
      </w:tr>
      <w:tr>
        <w:tc>
          <w:tcPr>
            <w:tcW w:type="dxa" w:w="1892"/>
          </w:tcPr>
          <w:p>
            <w:r/>
            <w:r>
              <w:rPr>
                <w:sz w:val="15"/>
              </w:rPr>
              <w:t>15 min</w:t>
            </w:r>
          </w:p>
        </w:tc>
        <w:tc>
          <w:tcPr>
            <w:tcW w:type="dxa" w:w="1892"/>
          </w:tcPr>
          <w:p>
            <w:r/>
            <w:r>
              <w:rPr>
                <w:sz w:val="15"/>
              </w:rPr>
              <w:t>Model B</w:t>
            </w:r>
          </w:p>
        </w:tc>
        <w:tc>
          <w:tcPr>
            <w:tcW w:type="dxa" w:w="1892"/>
          </w:tcPr>
          <w:p>
            <w:r/>
            <w:r>
              <w:rPr>
                <w:sz w:val="15"/>
              </w:rPr>
              <w:t>0.732 (0.722–0.742)</w:t>
            </w:r>
          </w:p>
        </w:tc>
        <w:tc>
          <w:tcPr>
            <w:tcW w:type="dxa" w:w="1892"/>
          </w:tcPr>
          <w:p>
            <w:r/>
            <w:r>
              <w:rPr>
                <w:sz w:val="15"/>
              </w:rPr>
              <w:t>0.129 (0.121–0.138)</w:t>
            </w:r>
          </w:p>
        </w:tc>
        <w:tc>
          <w:tcPr>
            <w:tcW w:type="dxa" w:w="1892"/>
          </w:tcPr>
          <w:p>
            <w:r/>
            <w:r>
              <w:rPr>
                <w:sz w:val="15"/>
              </w:rPr>
              <w:t>0.0436 (0.0422–0.0449)</w:t>
            </w:r>
          </w:p>
        </w:tc>
        <w:tc>
          <w:tcPr>
            <w:tcW w:type="dxa" w:w="1892"/>
          </w:tcPr>
          <w:p>
            <w:r/>
            <w:r>
              <w:rPr>
                <w:sz w:val="15"/>
              </w:rPr>
              <w:t>0.0009</w:t>
            </w:r>
          </w:p>
        </w:tc>
        <w:tc>
          <w:tcPr>
            <w:tcW w:type="dxa" w:w="1892"/>
          </w:tcPr>
          <w:p>
            <w:r/>
            <w:r>
              <w:rPr>
                <w:sz w:val="15"/>
              </w:rPr>
              <w:t>−0.017</w:t>
            </w:r>
          </w:p>
        </w:tc>
        <w:tc>
          <w:tcPr>
            <w:tcW w:type="dxa" w:w="1892"/>
          </w:tcPr>
          <w:p>
            <w:r/>
            <w:r>
              <w:rPr>
                <w:sz w:val="15"/>
              </w:rPr>
              <w:t>1.02</w:t>
            </w:r>
          </w:p>
        </w:tc>
      </w:tr>
      <w:tr>
        <w:tc>
          <w:tcPr>
            <w:tcW w:type="dxa" w:w="1892"/>
          </w:tcPr>
          <w:p>
            <w:r/>
            <w:r>
              <w:rPr>
                <w:sz w:val="15"/>
              </w:rPr>
              <w:t>15 min</w:t>
            </w:r>
          </w:p>
        </w:tc>
        <w:tc>
          <w:tcPr>
            <w:tcW w:type="dxa" w:w="1892"/>
          </w:tcPr>
          <w:p>
            <w:r/>
            <w:r>
              <w:rPr>
                <w:sz w:val="15"/>
              </w:rPr>
              <w:t>Baseline</w:t>
            </w:r>
          </w:p>
        </w:tc>
        <w:tc>
          <w:tcPr>
            <w:tcW w:type="dxa" w:w="1892"/>
          </w:tcPr>
          <w:p>
            <w:r/>
            <w:r>
              <w:rPr>
                <w:sz w:val="15"/>
              </w:rPr>
              <w:t>0.561 (0.552–0.570)</w:t>
            </w:r>
          </w:p>
        </w:tc>
        <w:tc>
          <w:tcPr>
            <w:tcW w:type="dxa" w:w="1892"/>
          </w:tcPr>
          <w:p>
            <w:r/>
            <w:r>
              <w:rPr>
                <w:sz w:val="15"/>
              </w:rPr>
              <w:t>0.060 (0.057–0.062)</w:t>
            </w:r>
          </w:p>
        </w:tc>
        <w:tc>
          <w:tcPr>
            <w:tcW w:type="dxa" w:w="1892"/>
          </w:tcPr>
          <w:p>
            <w:r/>
            <w:r>
              <w:rPr>
                <w:sz w:val="15"/>
              </w:rPr>
              <w:t>0.0453 (0.0439–0.0467)</w:t>
            </w:r>
          </w:p>
        </w:tc>
        <w:tc>
          <w:tcPr>
            <w:tcW w:type="dxa" w:w="1892"/>
          </w:tcPr>
          <w:p>
            <w:r/>
            <w:r>
              <w:rPr>
                <w:sz w:val="15"/>
              </w:rPr>
              <w:t>0.0002</w:t>
            </w:r>
          </w:p>
        </w:tc>
        <w:tc>
          <w:tcPr>
            <w:tcW w:type="dxa" w:w="1892"/>
          </w:tcPr>
          <w:p>
            <w:r/>
            <w:r>
              <w:rPr>
                <w:sz w:val="15"/>
              </w:rPr>
              <w:t>0.004</w:t>
            </w:r>
          </w:p>
        </w:tc>
        <w:tc>
          <w:tcPr>
            <w:tcW w:type="dxa" w:w="1892"/>
          </w:tcPr>
          <w:p>
            <w:r/>
            <w:r>
              <w:rPr>
                <w:sz w:val="15"/>
              </w:rPr>
              <w:t>0.90</w:t>
            </w:r>
          </w:p>
        </w:tc>
      </w:tr>
    </w:tbl>
    <w:p>
      <w:r>
        <w:rPr>
          <w:i/>
          <w:sz w:val="14"/>
        </w:rPr>
        <w:t>Pooled out-of-fold predictions after nested calibration; 95% CIs from 1,000 case-level bootstrap resamples. ECE, expected calibration error (10 equal-width bins). Prevalence: 5 min 1.72%, 10 min 3.46%, 15 min 4.77%.</w:t>
      </w:r>
    </w:p>
    <w:p>
      <w:r>
        <w:br w:type="page"/>
      </w:r>
    </w:p>
    <w:p>
      <w:r>
        <w:rPr>
          <w:b/>
          <w:sz w:val="18"/>
        </w:rPr>
        <w:t>Table 3. Operating characteristics at the cross-fitted Youden threshold</w:t>
      </w:r>
    </w:p>
    <w:tbl>
      <w:tblPr>
        <w:tblStyle w:val="TableGrid"/>
        <w:tblW w:type="auto" w:w="0"/>
        <w:tblLook w:firstColumn="1" w:firstRow="1" w:lastColumn="0" w:lastRow="0" w:noHBand="0" w:noVBand="1" w:val="04A0"/>
      </w:tblPr>
      <w:tblGrid>
        <w:gridCol w:w="1682"/>
        <w:gridCol w:w="1682"/>
        <w:gridCol w:w="1682"/>
        <w:gridCol w:w="1682"/>
        <w:gridCol w:w="1682"/>
        <w:gridCol w:w="1682"/>
        <w:gridCol w:w="1682"/>
        <w:gridCol w:w="1682"/>
        <w:gridCol w:w="1682"/>
      </w:tblGrid>
      <w:tr>
        <w:tc>
          <w:tcPr>
            <w:tcW w:type="dxa" w:w="1682"/>
          </w:tcPr>
          <w:p>
            <w:r/>
            <w:r>
              <w:rPr>
                <w:b/>
                <w:sz w:val="15"/>
              </w:rPr>
              <w:t>Horizon</w:t>
            </w:r>
          </w:p>
        </w:tc>
        <w:tc>
          <w:tcPr>
            <w:tcW w:type="dxa" w:w="1682"/>
          </w:tcPr>
          <w:p>
            <w:r/>
            <w:r>
              <w:rPr>
                <w:b/>
                <w:sz w:val="15"/>
              </w:rPr>
              <w:t>Model</w:t>
            </w:r>
          </w:p>
        </w:tc>
        <w:tc>
          <w:tcPr>
            <w:tcW w:type="dxa" w:w="1682"/>
          </w:tcPr>
          <w:p>
            <w:r/>
            <w:r>
              <w:rPr>
                <w:b/>
                <w:sz w:val="15"/>
              </w:rPr>
              <w:t>Sensitivity</w:t>
            </w:r>
          </w:p>
        </w:tc>
        <w:tc>
          <w:tcPr>
            <w:tcW w:type="dxa" w:w="1682"/>
          </w:tcPr>
          <w:p>
            <w:r/>
            <w:r>
              <w:rPr>
                <w:b/>
                <w:sz w:val="15"/>
              </w:rPr>
              <w:t>Specificity</w:t>
            </w:r>
          </w:p>
        </w:tc>
        <w:tc>
          <w:tcPr>
            <w:tcW w:type="dxa" w:w="1682"/>
          </w:tcPr>
          <w:p>
            <w:r/>
            <w:r>
              <w:rPr>
                <w:b/>
                <w:sz w:val="15"/>
              </w:rPr>
              <w:t>PPV</w:t>
            </w:r>
          </w:p>
        </w:tc>
        <w:tc>
          <w:tcPr>
            <w:tcW w:type="dxa" w:w="1682"/>
          </w:tcPr>
          <w:p>
            <w:r/>
            <w:r>
              <w:rPr>
                <w:b/>
                <w:sz w:val="15"/>
              </w:rPr>
              <w:t>NPV</w:t>
            </w:r>
          </w:p>
        </w:tc>
        <w:tc>
          <w:tcPr>
            <w:tcW w:type="dxa" w:w="1682"/>
          </w:tcPr>
          <w:p>
            <w:r/>
            <w:r>
              <w:rPr>
                <w:b/>
                <w:sz w:val="15"/>
              </w:rPr>
              <w:t>Alarms per hour</w:t>
            </w:r>
          </w:p>
        </w:tc>
        <w:tc>
          <w:tcPr>
            <w:tcW w:type="dxa" w:w="1682"/>
          </w:tcPr>
          <w:p>
            <w:r/>
            <w:r>
              <w:rPr>
                <w:b/>
                <w:sz w:val="15"/>
              </w:rPr>
              <w:t>Events anticipated</w:t>
            </w:r>
          </w:p>
        </w:tc>
        <w:tc>
          <w:tcPr>
            <w:tcW w:type="dxa" w:w="1682"/>
          </w:tcPr>
          <w:p>
            <w:r/>
            <w:r>
              <w:rPr>
                <w:b/>
                <w:sz w:val="15"/>
              </w:rPr>
              <w:t>Median lead time, min</w:t>
            </w:r>
          </w:p>
        </w:tc>
      </w:tr>
      <w:tr>
        <w:tc>
          <w:tcPr>
            <w:tcW w:type="dxa" w:w="1682"/>
          </w:tcPr>
          <w:p>
            <w:r/>
            <w:r>
              <w:rPr>
                <w:sz w:val="15"/>
              </w:rPr>
              <w:t>5 min</w:t>
            </w:r>
          </w:p>
        </w:tc>
        <w:tc>
          <w:tcPr>
            <w:tcW w:type="dxa" w:w="1682"/>
          </w:tcPr>
          <w:p>
            <w:r/>
            <w:r>
              <w:rPr>
                <w:sz w:val="15"/>
              </w:rPr>
              <w:t>Model A</w:t>
            </w:r>
          </w:p>
        </w:tc>
        <w:tc>
          <w:tcPr>
            <w:tcW w:type="dxa" w:w="1682"/>
          </w:tcPr>
          <w:p>
            <w:r/>
            <w:r>
              <w:rPr>
                <w:sz w:val="15"/>
              </w:rPr>
              <w:t>0.747 (0.730–0.764)</w:t>
            </w:r>
          </w:p>
        </w:tc>
        <w:tc>
          <w:tcPr>
            <w:tcW w:type="dxa" w:w="1682"/>
          </w:tcPr>
          <w:p>
            <w:r/>
            <w:r>
              <w:rPr>
                <w:sz w:val="15"/>
              </w:rPr>
              <w:t>0.825 (0.818–0.832)</w:t>
            </w:r>
          </w:p>
        </w:tc>
        <w:tc>
          <w:tcPr>
            <w:tcW w:type="dxa" w:w="1682"/>
          </w:tcPr>
          <w:p>
            <w:r/>
            <w:r>
              <w:rPr>
                <w:sz w:val="15"/>
              </w:rPr>
              <w:t>0.070 (0.066–0.073)</w:t>
            </w:r>
          </w:p>
        </w:tc>
        <w:tc>
          <w:tcPr>
            <w:tcW w:type="dxa" w:w="1682"/>
          </w:tcPr>
          <w:p>
            <w:r/>
            <w:r>
              <w:rPr>
                <w:sz w:val="15"/>
              </w:rPr>
              <w:t>0.995 (0.994–0.995)</w:t>
            </w:r>
          </w:p>
        </w:tc>
        <w:tc>
          <w:tcPr>
            <w:tcW w:type="dxa" w:w="1682"/>
          </w:tcPr>
          <w:p>
            <w:r/>
            <w:r>
              <w:rPr>
                <w:sz w:val="15"/>
              </w:rPr>
              <w:t>11.1 (10.7–11.5)</w:t>
            </w:r>
          </w:p>
        </w:tc>
        <w:tc>
          <w:tcPr>
            <w:tcW w:type="dxa" w:w="1682"/>
          </w:tcPr>
          <w:p>
            <w:r/>
            <w:r>
              <w:rPr>
                <w:sz w:val="15"/>
              </w:rPr>
              <w:t>0.828 (0.809–0.846)</w:t>
            </w:r>
          </w:p>
        </w:tc>
        <w:tc>
          <w:tcPr>
            <w:tcW w:type="dxa" w:w="1682"/>
          </w:tcPr>
          <w:p>
            <w:r/>
            <w:r>
              <w:rPr>
                <w:sz w:val="15"/>
              </w:rPr>
              <w:t>4.3</w:t>
            </w:r>
          </w:p>
        </w:tc>
      </w:tr>
      <w:tr>
        <w:tc>
          <w:tcPr>
            <w:tcW w:type="dxa" w:w="1682"/>
          </w:tcPr>
          <w:p>
            <w:r/>
            <w:r>
              <w:rPr>
                <w:sz w:val="15"/>
              </w:rPr>
              <w:t>5 min</w:t>
            </w:r>
          </w:p>
        </w:tc>
        <w:tc>
          <w:tcPr>
            <w:tcW w:type="dxa" w:w="1682"/>
          </w:tcPr>
          <w:p>
            <w:r/>
            <w:r>
              <w:rPr>
                <w:sz w:val="15"/>
              </w:rPr>
              <w:t>Model B</w:t>
            </w:r>
          </w:p>
        </w:tc>
        <w:tc>
          <w:tcPr>
            <w:tcW w:type="dxa" w:w="1682"/>
          </w:tcPr>
          <w:p>
            <w:r/>
            <w:r>
              <w:rPr>
                <w:sz w:val="15"/>
              </w:rPr>
              <w:t>0.675 (0.658–0.693)</w:t>
            </w:r>
          </w:p>
        </w:tc>
        <w:tc>
          <w:tcPr>
            <w:tcW w:type="dxa" w:w="1682"/>
          </w:tcPr>
          <w:p>
            <w:r/>
            <w:r>
              <w:rPr>
                <w:sz w:val="15"/>
              </w:rPr>
              <w:t>0.723 (0.715–0.730)</w:t>
            </w:r>
          </w:p>
        </w:tc>
        <w:tc>
          <w:tcPr>
            <w:tcW w:type="dxa" w:w="1682"/>
          </w:tcPr>
          <w:p>
            <w:r/>
            <w:r>
              <w:rPr>
                <w:sz w:val="15"/>
              </w:rPr>
              <w:t>0.041 (0.039–0.043)</w:t>
            </w:r>
          </w:p>
        </w:tc>
        <w:tc>
          <w:tcPr>
            <w:tcW w:type="dxa" w:w="1682"/>
          </w:tcPr>
          <w:p>
            <w:r/>
            <w:r>
              <w:rPr>
                <w:sz w:val="15"/>
              </w:rPr>
              <w:t>0.992 (0.992–0.993)</w:t>
            </w:r>
          </w:p>
        </w:tc>
        <w:tc>
          <w:tcPr>
            <w:tcW w:type="dxa" w:w="1682"/>
          </w:tcPr>
          <w:p>
            <w:r/>
            <w:r>
              <w:rPr>
                <w:sz w:val="15"/>
              </w:rPr>
              <w:t>17.1 (16.6–17.5)</w:t>
            </w:r>
          </w:p>
        </w:tc>
        <w:tc>
          <w:tcPr>
            <w:tcW w:type="dxa" w:w="1682"/>
          </w:tcPr>
          <w:p>
            <w:r/>
            <w:r>
              <w:rPr>
                <w:sz w:val="15"/>
              </w:rPr>
              <w:t>0.792 (0.773–0.810)</w:t>
            </w:r>
          </w:p>
        </w:tc>
        <w:tc>
          <w:tcPr>
            <w:tcW w:type="dxa" w:w="1682"/>
          </w:tcPr>
          <w:p>
            <w:r/>
            <w:r>
              <w:rPr>
                <w:sz w:val="15"/>
              </w:rPr>
              <w:t>4.2</w:t>
            </w:r>
          </w:p>
        </w:tc>
      </w:tr>
      <w:tr>
        <w:tc>
          <w:tcPr>
            <w:tcW w:type="dxa" w:w="1682"/>
          </w:tcPr>
          <w:p>
            <w:r/>
            <w:r>
              <w:rPr>
                <w:sz w:val="15"/>
              </w:rPr>
              <w:t>5 min</w:t>
            </w:r>
          </w:p>
        </w:tc>
        <w:tc>
          <w:tcPr>
            <w:tcW w:type="dxa" w:w="1682"/>
          </w:tcPr>
          <w:p>
            <w:r/>
            <w:r>
              <w:rPr>
                <w:sz w:val="15"/>
              </w:rPr>
              <w:t>Baseline</w:t>
            </w:r>
          </w:p>
        </w:tc>
        <w:tc>
          <w:tcPr>
            <w:tcW w:type="dxa" w:w="1682"/>
          </w:tcPr>
          <w:p>
            <w:r/>
            <w:r>
              <w:rPr>
                <w:sz w:val="15"/>
              </w:rPr>
              <w:t>0.519 (0.501–0.538)</w:t>
            </w:r>
          </w:p>
        </w:tc>
        <w:tc>
          <w:tcPr>
            <w:tcW w:type="dxa" w:w="1682"/>
          </w:tcPr>
          <w:p>
            <w:r/>
            <w:r>
              <w:rPr>
                <w:sz w:val="15"/>
              </w:rPr>
              <w:t>0.708 (0.699–0.715)</w:t>
            </w:r>
          </w:p>
        </w:tc>
        <w:tc>
          <w:tcPr>
            <w:tcW w:type="dxa" w:w="1682"/>
          </w:tcPr>
          <w:p>
            <w:r/>
            <w:r>
              <w:rPr>
                <w:sz w:val="15"/>
              </w:rPr>
              <w:t>0.030 (0.029–0.032)</w:t>
            </w:r>
          </w:p>
        </w:tc>
        <w:tc>
          <w:tcPr>
            <w:tcW w:type="dxa" w:w="1682"/>
          </w:tcPr>
          <w:p>
            <w:r/>
            <w:r>
              <w:rPr>
                <w:sz w:val="15"/>
              </w:rPr>
              <w:t>0.988 (0.988–0.989)</w:t>
            </w:r>
          </w:p>
        </w:tc>
        <w:tc>
          <w:tcPr>
            <w:tcW w:type="dxa" w:w="1682"/>
          </w:tcPr>
          <w:p>
            <w:r/>
            <w:r>
              <w:rPr>
                <w:sz w:val="15"/>
              </w:rPr>
              <w:t>17.8 (17.3–18.3)</w:t>
            </w:r>
          </w:p>
        </w:tc>
        <w:tc>
          <w:tcPr>
            <w:tcW w:type="dxa" w:w="1682"/>
          </w:tcPr>
          <w:p>
            <w:r/>
            <w:r>
              <w:rPr>
                <w:sz w:val="15"/>
              </w:rPr>
              <w:t>0.673 (0.653–0.693)</w:t>
            </w:r>
          </w:p>
        </w:tc>
        <w:tc>
          <w:tcPr>
            <w:tcW w:type="dxa" w:w="1682"/>
          </w:tcPr>
          <w:p>
            <w:r/>
            <w:r>
              <w:rPr>
                <w:sz w:val="15"/>
              </w:rPr>
              <w:t>4.0</w:t>
            </w:r>
          </w:p>
        </w:tc>
      </w:tr>
      <w:tr>
        <w:tc>
          <w:tcPr>
            <w:tcW w:type="dxa" w:w="1682"/>
          </w:tcPr>
          <w:p>
            <w:r/>
            <w:r>
              <w:rPr>
                <w:sz w:val="15"/>
              </w:rPr>
              <w:t>10 min</w:t>
            </w:r>
          </w:p>
        </w:tc>
        <w:tc>
          <w:tcPr>
            <w:tcW w:type="dxa" w:w="1682"/>
          </w:tcPr>
          <w:p>
            <w:r/>
            <w:r>
              <w:rPr>
                <w:sz w:val="15"/>
              </w:rPr>
              <w:t>Model A</w:t>
            </w:r>
          </w:p>
        </w:tc>
        <w:tc>
          <w:tcPr>
            <w:tcW w:type="dxa" w:w="1682"/>
          </w:tcPr>
          <w:p>
            <w:r/>
            <w:r>
              <w:rPr>
                <w:sz w:val="15"/>
              </w:rPr>
              <w:t>0.713 (0.698–0.731)</w:t>
            </w:r>
          </w:p>
        </w:tc>
        <w:tc>
          <w:tcPr>
            <w:tcW w:type="dxa" w:w="1682"/>
          </w:tcPr>
          <w:p>
            <w:r/>
            <w:r>
              <w:rPr>
                <w:sz w:val="15"/>
              </w:rPr>
              <w:t>0.799 (0.790–0.807)</w:t>
            </w:r>
          </w:p>
        </w:tc>
        <w:tc>
          <w:tcPr>
            <w:tcW w:type="dxa" w:w="1682"/>
          </w:tcPr>
          <w:p>
            <w:r/>
            <w:r>
              <w:rPr>
                <w:sz w:val="15"/>
              </w:rPr>
              <w:t>0.113 (0.107–0.119)</w:t>
            </w:r>
          </w:p>
        </w:tc>
        <w:tc>
          <w:tcPr>
            <w:tcW w:type="dxa" w:w="1682"/>
          </w:tcPr>
          <w:p>
            <w:r/>
            <w:r>
              <w:rPr>
                <w:sz w:val="15"/>
              </w:rPr>
              <w:t>0.987 (0.986–0.988)</w:t>
            </w:r>
          </w:p>
        </w:tc>
        <w:tc>
          <w:tcPr>
            <w:tcW w:type="dxa" w:w="1682"/>
          </w:tcPr>
          <w:p>
            <w:r/>
            <w:r>
              <w:rPr>
                <w:sz w:val="15"/>
              </w:rPr>
              <w:t>13.1 (12.7–13.6)</w:t>
            </w:r>
          </w:p>
        </w:tc>
        <w:tc>
          <w:tcPr>
            <w:tcW w:type="dxa" w:w="1682"/>
          </w:tcPr>
          <w:p>
            <w:r/>
            <w:r>
              <w:rPr>
                <w:sz w:val="15"/>
              </w:rPr>
              <w:t>0.840 (0.824–0.857)</w:t>
            </w:r>
          </w:p>
        </w:tc>
        <w:tc>
          <w:tcPr>
            <w:tcW w:type="dxa" w:w="1682"/>
          </w:tcPr>
          <w:p>
            <w:r/>
            <w:r>
              <w:rPr>
                <w:sz w:val="15"/>
              </w:rPr>
              <w:t>9.2</w:t>
            </w:r>
          </w:p>
        </w:tc>
      </w:tr>
      <w:tr>
        <w:tc>
          <w:tcPr>
            <w:tcW w:type="dxa" w:w="1682"/>
          </w:tcPr>
          <w:p>
            <w:r/>
            <w:r>
              <w:rPr>
                <w:sz w:val="15"/>
              </w:rPr>
              <w:t>10 min</w:t>
            </w:r>
          </w:p>
        </w:tc>
        <w:tc>
          <w:tcPr>
            <w:tcW w:type="dxa" w:w="1682"/>
          </w:tcPr>
          <w:p>
            <w:r/>
            <w:r>
              <w:rPr>
                <w:sz w:val="15"/>
              </w:rPr>
              <w:t>Model B</w:t>
            </w:r>
          </w:p>
        </w:tc>
        <w:tc>
          <w:tcPr>
            <w:tcW w:type="dxa" w:w="1682"/>
          </w:tcPr>
          <w:p>
            <w:r/>
            <w:r>
              <w:rPr>
                <w:sz w:val="15"/>
              </w:rPr>
              <w:t>0.715 (0.699–0.732)</w:t>
            </w:r>
          </w:p>
        </w:tc>
        <w:tc>
          <w:tcPr>
            <w:tcW w:type="dxa" w:w="1682"/>
          </w:tcPr>
          <w:p>
            <w:r/>
            <w:r>
              <w:rPr>
                <w:sz w:val="15"/>
              </w:rPr>
              <w:t>0.651 (0.643–0.660)</w:t>
            </w:r>
          </w:p>
        </w:tc>
        <w:tc>
          <w:tcPr>
            <w:tcW w:type="dxa" w:w="1682"/>
          </w:tcPr>
          <w:p>
            <w:r/>
            <w:r>
              <w:rPr>
                <w:sz w:val="15"/>
              </w:rPr>
              <w:t>0.069 (0.066–0.072)</w:t>
            </w:r>
          </w:p>
        </w:tc>
        <w:tc>
          <w:tcPr>
            <w:tcW w:type="dxa" w:w="1682"/>
          </w:tcPr>
          <w:p>
            <w:r/>
            <w:r>
              <w:rPr>
                <w:sz w:val="15"/>
              </w:rPr>
              <w:t>0.985 (0.983–0.986)</w:t>
            </w:r>
          </w:p>
        </w:tc>
        <w:tc>
          <w:tcPr>
            <w:tcW w:type="dxa" w:w="1682"/>
          </w:tcPr>
          <w:p>
            <w:r/>
            <w:r>
              <w:rPr>
                <w:sz w:val="15"/>
              </w:rPr>
              <w:t>21.7 (21.2–22.2)</w:t>
            </w:r>
          </w:p>
        </w:tc>
        <w:tc>
          <w:tcPr>
            <w:tcW w:type="dxa" w:w="1682"/>
          </w:tcPr>
          <w:p>
            <w:r/>
            <w:r>
              <w:rPr>
                <w:sz w:val="15"/>
              </w:rPr>
              <w:t>0.839 (0.823–0.855)</w:t>
            </w:r>
          </w:p>
        </w:tc>
        <w:tc>
          <w:tcPr>
            <w:tcW w:type="dxa" w:w="1682"/>
          </w:tcPr>
          <w:p>
            <w:r/>
            <w:r>
              <w:rPr>
                <w:sz w:val="15"/>
              </w:rPr>
              <w:t>9.3</w:t>
            </w:r>
          </w:p>
        </w:tc>
      </w:tr>
      <w:tr>
        <w:tc>
          <w:tcPr>
            <w:tcW w:type="dxa" w:w="1682"/>
          </w:tcPr>
          <w:p>
            <w:r/>
            <w:r>
              <w:rPr>
                <w:sz w:val="15"/>
              </w:rPr>
              <w:t>10 min</w:t>
            </w:r>
          </w:p>
        </w:tc>
        <w:tc>
          <w:tcPr>
            <w:tcW w:type="dxa" w:w="1682"/>
          </w:tcPr>
          <w:p>
            <w:r/>
            <w:r>
              <w:rPr>
                <w:sz w:val="15"/>
              </w:rPr>
              <w:t>Baseline</w:t>
            </w:r>
          </w:p>
        </w:tc>
        <w:tc>
          <w:tcPr>
            <w:tcW w:type="dxa" w:w="1682"/>
          </w:tcPr>
          <w:p>
            <w:r/>
            <w:r>
              <w:rPr>
                <w:sz w:val="15"/>
              </w:rPr>
              <w:t>0.446 (0.431–0.462)</w:t>
            </w:r>
          </w:p>
        </w:tc>
        <w:tc>
          <w:tcPr>
            <w:tcW w:type="dxa" w:w="1682"/>
          </w:tcPr>
          <w:p>
            <w:r/>
            <w:r>
              <w:rPr>
                <w:sz w:val="15"/>
              </w:rPr>
              <w:t>0.695 (0.687–0.703)</w:t>
            </w:r>
          </w:p>
        </w:tc>
        <w:tc>
          <w:tcPr>
            <w:tcW w:type="dxa" w:w="1682"/>
          </w:tcPr>
          <w:p>
            <w:r/>
            <w:r>
              <w:rPr>
                <w:sz w:val="15"/>
              </w:rPr>
              <w:t>0.050 (0.048–0.052)</w:t>
            </w:r>
          </w:p>
        </w:tc>
        <w:tc>
          <w:tcPr>
            <w:tcW w:type="dxa" w:w="1682"/>
          </w:tcPr>
          <w:p>
            <w:r/>
            <w:r>
              <w:rPr>
                <w:sz w:val="15"/>
              </w:rPr>
              <w:t>0.972 (0.971–0.973)</w:t>
            </w:r>
          </w:p>
        </w:tc>
        <w:tc>
          <w:tcPr>
            <w:tcW w:type="dxa" w:w="1682"/>
          </w:tcPr>
          <w:p>
            <w:r/>
            <w:r>
              <w:rPr>
                <w:sz w:val="15"/>
              </w:rPr>
              <w:t>18.6 (18.1–19.1)</w:t>
            </w:r>
          </w:p>
        </w:tc>
        <w:tc>
          <w:tcPr>
            <w:tcW w:type="dxa" w:w="1682"/>
          </w:tcPr>
          <w:p>
            <w:r/>
            <w:r>
              <w:rPr>
                <w:sz w:val="15"/>
              </w:rPr>
              <w:t>0.732 (0.711–0.750)</w:t>
            </w:r>
          </w:p>
        </w:tc>
        <w:tc>
          <w:tcPr>
            <w:tcW w:type="dxa" w:w="1682"/>
          </w:tcPr>
          <w:p>
            <w:r/>
            <w:r>
              <w:rPr>
                <w:sz w:val="15"/>
              </w:rPr>
              <w:t>7.8</w:t>
            </w:r>
          </w:p>
        </w:tc>
      </w:tr>
      <w:tr>
        <w:tc>
          <w:tcPr>
            <w:tcW w:type="dxa" w:w="1682"/>
          </w:tcPr>
          <w:p>
            <w:r/>
            <w:r>
              <w:rPr>
                <w:sz w:val="15"/>
              </w:rPr>
              <w:t>15 min</w:t>
            </w:r>
          </w:p>
        </w:tc>
        <w:tc>
          <w:tcPr>
            <w:tcW w:type="dxa" w:w="1682"/>
          </w:tcPr>
          <w:p>
            <w:r/>
            <w:r>
              <w:rPr>
                <w:sz w:val="15"/>
              </w:rPr>
              <w:t>Model A</w:t>
            </w:r>
          </w:p>
        </w:tc>
        <w:tc>
          <w:tcPr>
            <w:tcW w:type="dxa" w:w="1682"/>
          </w:tcPr>
          <w:p>
            <w:r/>
            <w:r>
              <w:rPr>
                <w:sz w:val="15"/>
              </w:rPr>
              <w:t>0.686 (0.670–0.704)</w:t>
            </w:r>
          </w:p>
        </w:tc>
        <w:tc>
          <w:tcPr>
            <w:tcW w:type="dxa" w:w="1682"/>
          </w:tcPr>
          <w:p>
            <w:r/>
            <w:r>
              <w:rPr>
                <w:sz w:val="15"/>
              </w:rPr>
              <w:t>0.761 (0.751–0.770)</w:t>
            </w:r>
          </w:p>
        </w:tc>
        <w:tc>
          <w:tcPr>
            <w:tcW w:type="dxa" w:w="1682"/>
          </w:tcPr>
          <w:p>
            <w:r/>
            <w:r>
              <w:rPr>
                <w:sz w:val="15"/>
              </w:rPr>
              <w:t>0.126 (0.120–0.132)</w:t>
            </w:r>
          </w:p>
        </w:tc>
        <w:tc>
          <w:tcPr>
            <w:tcW w:type="dxa" w:w="1682"/>
          </w:tcPr>
          <w:p>
            <w:r/>
            <w:r>
              <w:rPr>
                <w:sz w:val="15"/>
              </w:rPr>
              <w:t>0.980 (0.978–0.981)</w:t>
            </w:r>
          </w:p>
        </w:tc>
        <w:tc>
          <w:tcPr>
            <w:tcW w:type="dxa" w:w="1682"/>
          </w:tcPr>
          <w:p>
            <w:r/>
            <w:r>
              <w:rPr>
                <w:sz w:val="15"/>
              </w:rPr>
              <w:t>15.6 (15.1–16.2)</w:t>
            </w:r>
          </w:p>
        </w:tc>
        <w:tc>
          <w:tcPr>
            <w:tcW w:type="dxa" w:w="1682"/>
          </w:tcPr>
          <w:p>
            <w:r/>
            <w:r>
              <w:rPr>
                <w:sz w:val="15"/>
              </w:rPr>
              <w:t>0.821 (0.804–0.838)</w:t>
            </w:r>
          </w:p>
        </w:tc>
        <w:tc>
          <w:tcPr>
            <w:tcW w:type="dxa" w:w="1682"/>
          </w:tcPr>
          <w:p>
            <w:r/>
            <w:r>
              <w:rPr>
                <w:sz w:val="15"/>
              </w:rPr>
              <w:t>14.2</w:t>
            </w:r>
          </w:p>
        </w:tc>
      </w:tr>
      <w:tr>
        <w:tc>
          <w:tcPr>
            <w:tcW w:type="dxa" w:w="1682"/>
          </w:tcPr>
          <w:p>
            <w:r/>
            <w:r>
              <w:rPr>
                <w:sz w:val="15"/>
              </w:rPr>
              <w:t>15 min</w:t>
            </w:r>
          </w:p>
        </w:tc>
        <w:tc>
          <w:tcPr>
            <w:tcW w:type="dxa" w:w="1682"/>
          </w:tcPr>
          <w:p>
            <w:r/>
            <w:r>
              <w:rPr>
                <w:sz w:val="15"/>
              </w:rPr>
              <w:t>Model B</w:t>
            </w:r>
          </w:p>
        </w:tc>
        <w:tc>
          <w:tcPr>
            <w:tcW w:type="dxa" w:w="1682"/>
          </w:tcPr>
          <w:p>
            <w:r/>
            <w:r>
              <w:rPr>
                <w:sz w:val="15"/>
              </w:rPr>
              <w:t>0.690 (0.673–0.708)</w:t>
            </w:r>
          </w:p>
        </w:tc>
        <w:tc>
          <w:tcPr>
            <w:tcW w:type="dxa" w:w="1682"/>
          </w:tcPr>
          <w:p>
            <w:r/>
            <w:r>
              <w:rPr>
                <w:sz w:val="15"/>
              </w:rPr>
              <w:t>0.656 (0.646–0.665)</w:t>
            </w:r>
          </w:p>
        </w:tc>
        <w:tc>
          <w:tcPr>
            <w:tcW w:type="dxa" w:w="1682"/>
          </w:tcPr>
          <w:p>
            <w:r/>
            <w:r>
              <w:rPr>
                <w:sz w:val="15"/>
              </w:rPr>
              <w:t>0.091 (0.087–0.095)</w:t>
            </w:r>
          </w:p>
        </w:tc>
        <w:tc>
          <w:tcPr>
            <w:tcW w:type="dxa" w:w="1682"/>
          </w:tcPr>
          <w:p>
            <w:r/>
            <w:r>
              <w:rPr>
                <w:sz w:val="15"/>
              </w:rPr>
              <w:t>0.977 (0.975–0.979)</w:t>
            </w:r>
          </w:p>
        </w:tc>
        <w:tc>
          <w:tcPr>
            <w:tcW w:type="dxa" w:w="1682"/>
          </w:tcPr>
          <w:p>
            <w:r/>
            <w:r>
              <w:rPr>
                <w:sz w:val="15"/>
              </w:rPr>
              <w:t>21.6 (21.1–22.2)</w:t>
            </w:r>
          </w:p>
        </w:tc>
        <w:tc>
          <w:tcPr>
            <w:tcW w:type="dxa" w:w="1682"/>
          </w:tcPr>
          <w:p>
            <w:r/>
            <w:r>
              <w:rPr>
                <w:sz w:val="15"/>
              </w:rPr>
              <w:t>0.805 (0.787–0.822)</w:t>
            </w:r>
          </w:p>
        </w:tc>
        <w:tc>
          <w:tcPr>
            <w:tcW w:type="dxa" w:w="1682"/>
          </w:tcPr>
          <w:p>
            <w:r/>
            <w:r>
              <w:rPr>
                <w:sz w:val="15"/>
              </w:rPr>
              <w:t>14.3</w:t>
            </w:r>
          </w:p>
        </w:tc>
      </w:tr>
      <w:tr>
        <w:tc>
          <w:tcPr>
            <w:tcW w:type="dxa" w:w="1682"/>
          </w:tcPr>
          <w:p>
            <w:r/>
            <w:r>
              <w:rPr>
                <w:sz w:val="15"/>
              </w:rPr>
              <w:t>15 min</w:t>
            </w:r>
          </w:p>
        </w:tc>
        <w:tc>
          <w:tcPr>
            <w:tcW w:type="dxa" w:w="1682"/>
          </w:tcPr>
          <w:p>
            <w:r/>
            <w:r>
              <w:rPr>
                <w:sz w:val="15"/>
              </w:rPr>
              <w:t>Baseline</w:t>
            </w:r>
          </w:p>
        </w:tc>
        <w:tc>
          <w:tcPr>
            <w:tcW w:type="dxa" w:w="1682"/>
          </w:tcPr>
          <w:p>
            <w:r/>
            <w:r>
              <w:rPr>
                <w:sz w:val="15"/>
              </w:rPr>
              <w:t>0.409 (0.396–0.423)</w:t>
            </w:r>
          </w:p>
        </w:tc>
        <w:tc>
          <w:tcPr>
            <w:tcW w:type="dxa" w:w="1682"/>
          </w:tcPr>
          <w:p>
            <w:r/>
            <w:r>
              <w:rPr>
                <w:sz w:val="15"/>
              </w:rPr>
              <w:t>0.689 (0.682–0.695)</w:t>
            </w:r>
          </w:p>
        </w:tc>
        <w:tc>
          <w:tcPr>
            <w:tcW w:type="dxa" w:w="1682"/>
          </w:tcPr>
          <w:p>
            <w:r/>
            <w:r>
              <w:rPr>
                <w:sz w:val="15"/>
              </w:rPr>
              <w:t>0.062 (0.059–0.065)</w:t>
            </w:r>
          </w:p>
        </w:tc>
        <w:tc>
          <w:tcPr>
            <w:tcW w:type="dxa" w:w="1682"/>
          </w:tcPr>
          <w:p>
            <w:r/>
            <w:r>
              <w:rPr>
                <w:sz w:val="15"/>
              </w:rPr>
              <w:t>0.959 (0.957–0.961)</w:t>
            </w:r>
          </w:p>
        </w:tc>
        <w:tc>
          <w:tcPr>
            <w:tcW w:type="dxa" w:w="1682"/>
          </w:tcPr>
          <w:p>
            <w:r/>
            <w:r>
              <w:rPr>
                <w:sz w:val="15"/>
              </w:rPr>
              <w:t>18.9 (18.6–19.4)</w:t>
            </w:r>
          </w:p>
        </w:tc>
        <w:tc>
          <w:tcPr>
            <w:tcW w:type="dxa" w:w="1682"/>
          </w:tcPr>
          <w:p>
            <w:r/>
            <w:r>
              <w:rPr>
                <w:sz w:val="15"/>
              </w:rPr>
              <w:t>0.774 (0.755–0.791)</w:t>
            </w:r>
          </w:p>
        </w:tc>
        <w:tc>
          <w:tcPr>
            <w:tcW w:type="dxa" w:w="1682"/>
          </w:tcPr>
          <w:p>
            <w:r/>
            <w:r>
              <w:rPr>
                <w:sz w:val="15"/>
              </w:rPr>
              <w:t>12.7</w:t>
            </w:r>
          </w:p>
        </w:tc>
      </w:tr>
    </w:tbl>
    <w:p>
      <w:r>
        <w:rPr>
          <w:i/>
          <w:sz w:val="14"/>
        </w:rPr>
        <w:t>Each outer fold's threshold was chosen on the other four folds. Alarms per hour of eligible monitoring time. Events anticipated: share of events with at least one alarm within the horizon before onset; lead time is capped by the horizon.</w:t>
      </w:r>
    </w:p>
    <w:p>
      <w:r>
        <w:br w:type="page"/>
      </w:r>
    </w:p>
    <w:p>
      <w:r>
        <w:rPr>
          <w:b/>
          <w:sz w:val="18"/>
        </w:rPr>
        <w:t>Table 4. The time course of the anesthetic: pooled and within-phase discrimination, reference models and ablations (AUROC)</w:t>
      </w:r>
    </w:p>
    <w:tbl>
      <w:tblPr>
        <w:tblStyle w:val="TableGrid"/>
        <w:tblW w:type="auto" w:w="0"/>
        <w:tblLook w:firstColumn="1" w:firstRow="1" w:lastColumn="0" w:lastRow="0" w:noHBand="0" w:noVBand="1" w:val="04A0"/>
      </w:tblPr>
      <w:tblGrid>
        <w:gridCol w:w="3784"/>
        <w:gridCol w:w="3784"/>
        <w:gridCol w:w="3784"/>
        <w:gridCol w:w="3784"/>
      </w:tblGrid>
      <w:tr>
        <w:tc>
          <w:tcPr>
            <w:tcW w:type="dxa" w:w="3784"/>
          </w:tcPr>
          <w:p>
            <w:r/>
            <w:r>
              <w:rPr>
                <w:b/>
                <w:sz w:val="15"/>
              </w:rPr>
              <w:t>Analysis</w:t>
            </w:r>
          </w:p>
        </w:tc>
        <w:tc>
          <w:tcPr>
            <w:tcW w:type="dxa" w:w="3784"/>
          </w:tcPr>
          <w:p>
            <w:r/>
            <w:r>
              <w:rPr>
                <w:b/>
                <w:sz w:val="15"/>
              </w:rPr>
              <w:t>5 min</w:t>
            </w:r>
          </w:p>
        </w:tc>
        <w:tc>
          <w:tcPr>
            <w:tcW w:type="dxa" w:w="3784"/>
          </w:tcPr>
          <w:p>
            <w:r/>
            <w:r>
              <w:rPr>
                <w:b/>
                <w:sz w:val="15"/>
              </w:rPr>
              <w:t>10 min</w:t>
            </w:r>
          </w:p>
        </w:tc>
        <w:tc>
          <w:tcPr>
            <w:tcW w:type="dxa" w:w="3784"/>
          </w:tcPr>
          <w:p>
            <w:r/>
            <w:r>
              <w:rPr>
                <w:b/>
                <w:sz w:val="15"/>
              </w:rPr>
              <w:t>15 min</w:t>
            </w:r>
          </w:p>
        </w:tc>
      </w:tr>
      <w:tr>
        <w:tc>
          <w:tcPr>
            <w:tcW w:type="dxa" w:w="3784"/>
          </w:tcPr>
          <w:p>
            <w:r/>
            <w:r>
              <w:rPr>
                <w:sz w:val="15"/>
              </w:rPr>
              <w:t>Model A, pooled</w:t>
            </w:r>
          </w:p>
        </w:tc>
        <w:tc>
          <w:tcPr>
            <w:tcW w:type="dxa" w:w="3784"/>
          </w:tcPr>
          <w:p>
            <w:r/>
            <w:r>
              <w:rPr>
                <w:sz w:val="15"/>
              </w:rPr>
              <w:t>0.866</w:t>
            </w:r>
          </w:p>
        </w:tc>
        <w:tc>
          <w:tcPr>
            <w:tcW w:type="dxa" w:w="3784"/>
          </w:tcPr>
          <w:p>
            <w:r/>
            <w:r>
              <w:rPr>
                <w:sz w:val="15"/>
              </w:rPr>
              <w:t>0.835</w:t>
            </w:r>
          </w:p>
        </w:tc>
        <w:tc>
          <w:tcPr>
            <w:tcW w:type="dxa" w:w="3784"/>
          </w:tcPr>
          <w:p>
            <w:r/>
            <w:r>
              <w:rPr>
                <w:sz w:val="15"/>
              </w:rPr>
              <w:t>0.798</w:t>
            </w:r>
          </w:p>
        </w:tc>
      </w:tr>
      <w:tr>
        <w:tc>
          <w:tcPr>
            <w:tcW w:type="dxa" w:w="3784"/>
          </w:tcPr>
          <w:p>
            <w:r/>
            <w:r>
              <w:rPr>
                <w:sz w:val="15"/>
              </w:rPr>
              <w:t>Model B, pooled</w:t>
            </w:r>
          </w:p>
        </w:tc>
        <w:tc>
          <w:tcPr>
            <w:tcW w:type="dxa" w:w="3784"/>
          </w:tcPr>
          <w:p>
            <w:r/>
            <w:r>
              <w:rPr>
                <w:sz w:val="15"/>
              </w:rPr>
              <w:t>0.770</w:t>
            </w:r>
          </w:p>
        </w:tc>
        <w:tc>
          <w:tcPr>
            <w:tcW w:type="dxa" w:w="3784"/>
          </w:tcPr>
          <w:p>
            <w:r/>
            <w:r>
              <w:rPr>
                <w:sz w:val="15"/>
              </w:rPr>
              <w:t>0.750</w:t>
            </w:r>
          </w:p>
        </w:tc>
        <w:tc>
          <w:tcPr>
            <w:tcW w:type="dxa" w:w="3784"/>
          </w:tcPr>
          <w:p>
            <w:r/>
            <w:r>
              <w:rPr>
                <w:sz w:val="15"/>
              </w:rPr>
              <w:t>0.732</w:t>
            </w:r>
          </w:p>
        </w:tc>
      </w:tr>
      <w:tr>
        <w:tc>
          <w:tcPr>
            <w:tcW w:type="dxa" w:w="3784"/>
          </w:tcPr>
          <w:p>
            <w:r/>
            <w:r>
              <w:rPr>
                <w:sz w:val="15"/>
              </w:rPr>
              <w:t>Baseline, pooled</w:t>
            </w:r>
          </w:p>
        </w:tc>
        <w:tc>
          <w:tcPr>
            <w:tcW w:type="dxa" w:w="3784"/>
          </w:tcPr>
          <w:p>
            <w:r/>
            <w:r>
              <w:rPr>
                <w:sz w:val="15"/>
              </w:rPr>
              <w:t>0.641</w:t>
            </w:r>
          </w:p>
        </w:tc>
        <w:tc>
          <w:tcPr>
            <w:tcW w:type="dxa" w:w="3784"/>
          </w:tcPr>
          <w:p>
            <w:r/>
            <w:r>
              <w:rPr>
                <w:sz w:val="15"/>
              </w:rPr>
              <w:t>0.588</w:t>
            </w:r>
          </w:p>
        </w:tc>
        <w:tc>
          <w:tcPr>
            <w:tcW w:type="dxa" w:w="3784"/>
          </w:tcPr>
          <w:p>
            <w:r/>
            <w:r>
              <w:rPr>
                <w:sz w:val="15"/>
              </w:rPr>
              <w:t>0.561</w:t>
            </w:r>
          </w:p>
        </w:tc>
      </w:tr>
      <w:tr>
        <w:tc>
          <w:tcPr>
            <w:tcW w:type="dxa" w:w="3784"/>
          </w:tcPr>
          <w:p>
            <w:r/>
            <w:r>
              <w:rPr>
                <w:sz w:val="15"/>
              </w:rPr>
              <w:t>Model A, within phase (early / mid / late)</w:t>
            </w:r>
          </w:p>
        </w:tc>
        <w:tc>
          <w:tcPr>
            <w:tcW w:type="dxa" w:w="3784"/>
          </w:tcPr>
          <w:p>
            <w:r/>
            <w:r>
              <w:rPr>
                <w:sz w:val="15"/>
              </w:rPr>
              <w:t>0.737 / 0.676 / 0.759</w:t>
            </w:r>
          </w:p>
        </w:tc>
        <w:tc>
          <w:tcPr>
            <w:tcW w:type="dxa" w:w="3784"/>
          </w:tcPr>
          <w:p>
            <w:r/>
            <w:r>
              <w:rPr>
                <w:sz w:val="15"/>
              </w:rPr>
              <w:t>0.691 / 0.631 / 0.698</w:t>
            </w:r>
          </w:p>
        </w:tc>
        <w:tc>
          <w:tcPr>
            <w:tcW w:type="dxa" w:w="3784"/>
          </w:tcPr>
          <w:p>
            <w:r/>
            <w:r>
              <w:rPr>
                <w:sz w:val="15"/>
              </w:rPr>
              <w:t>0.647 / 0.571 / 0.632</w:t>
            </w:r>
          </w:p>
        </w:tc>
      </w:tr>
      <w:tr>
        <w:tc>
          <w:tcPr>
            <w:tcW w:type="dxa" w:w="3784"/>
          </w:tcPr>
          <w:p>
            <w:r/>
            <w:r>
              <w:rPr>
                <w:sz w:val="15"/>
              </w:rPr>
              <w:t>Model B, within phase (early / mid / late)</w:t>
            </w:r>
          </w:p>
        </w:tc>
        <w:tc>
          <w:tcPr>
            <w:tcW w:type="dxa" w:w="3784"/>
          </w:tcPr>
          <w:p>
            <w:r/>
            <w:r>
              <w:rPr>
                <w:sz w:val="15"/>
              </w:rPr>
              <w:t>0.630 / 0.517 / 0.622</w:t>
            </w:r>
          </w:p>
        </w:tc>
        <w:tc>
          <w:tcPr>
            <w:tcW w:type="dxa" w:w="3784"/>
          </w:tcPr>
          <w:p>
            <w:r/>
            <w:r>
              <w:rPr>
                <w:sz w:val="15"/>
              </w:rPr>
              <w:t>0.583 / 0.488 / 0.549</w:t>
            </w:r>
          </w:p>
        </w:tc>
        <w:tc>
          <w:tcPr>
            <w:tcW w:type="dxa" w:w="3784"/>
          </w:tcPr>
          <w:p>
            <w:r/>
            <w:r>
              <w:rPr>
                <w:sz w:val="15"/>
              </w:rPr>
              <w:t>0.532 / 0.428 / 0.504</w:t>
            </w:r>
          </w:p>
        </w:tc>
      </w:tr>
      <w:tr>
        <w:tc>
          <w:tcPr>
            <w:tcW w:type="dxa" w:w="3784"/>
          </w:tcPr>
          <w:p>
            <w:r/>
            <w:r>
              <w:rPr>
                <w:sz w:val="15"/>
              </w:rPr>
              <w:t>Baseline, within phase (early / mid / late)</w:t>
            </w:r>
          </w:p>
        </w:tc>
        <w:tc>
          <w:tcPr>
            <w:tcW w:type="dxa" w:w="3784"/>
          </w:tcPr>
          <w:p>
            <w:r/>
            <w:r>
              <w:rPr>
                <w:sz w:val="15"/>
              </w:rPr>
              <w:t>0.417 / 0.524 / 0.662</w:t>
            </w:r>
          </w:p>
        </w:tc>
        <w:tc>
          <w:tcPr>
            <w:tcW w:type="dxa" w:w="3784"/>
          </w:tcPr>
          <w:p>
            <w:r/>
            <w:r>
              <w:rPr>
                <w:sz w:val="15"/>
              </w:rPr>
              <w:t>0.423 / 0.529 / 0.602</w:t>
            </w:r>
          </w:p>
        </w:tc>
        <w:tc>
          <w:tcPr>
            <w:tcW w:type="dxa" w:w="3784"/>
          </w:tcPr>
          <w:p>
            <w:r/>
            <w:r>
              <w:rPr>
                <w:sz w:val="15"/>
              </w:rPr>
              <w:t>0.444 / 0.528 / 0.565</w:t>
            </w:r>
          </w:p>
        </w:tc>
      </w:tr>
      <w:tr>
        <w:tc>
          <w:tcPr>
            <w:tcW w:type="dxa" w:w="3784"/>
          </w:tcPr>
          <w:p>
            <w:r/>
            <w:r>
              <w:rPr>
                <w:sz w:val="15"/>
              </w:rPr>
              <w:t>Model A, events anticipated (early / mid / late)</w:t>
            </w:r>
          </w:p>
        </w:tc>
        <w:tc>
          <w:tcPr>
            <w:tcW w:type="dxa" w:w="3784"/>
          </w:tcPr>
          <w:p>
            <w:r/>
            <w:r>
              <w:rPr>
                <w:sz w:val="15"/>
              </w:rPr>
              <w:t>36% / 44% / 91%</w:t>
            </w:r>
          </w:p>
        </w:tc>
        <w:tc>
          <w:tcPr>
            <w:tcW w:type="dxa" w:w="3784"/>
          </w:tcPr>
          <w:p>
            <w:r/>
            <w:r>
              <w:rPr>
                <w:sz w:val="15"/>
              </w:rPr>
              <w:t>34% / 53% / 92%</w:t>
            </w:r>
          </w:p>
        </w:tc>
        <w:tc>
          <w:tcPr>
            <w:tcW w:type="dxa" w:w="3784"/>
          </w:tcPr>
          <w:p>
            <w:r/>
            <w:r>
              <w:rPr>
                <w:sz w:val="15"/>
              </w:rPr>
              <w:t>25% / 58% / 91%</w:t>
            </w:r>
          </w:p>
        </w:tc>
      </w:tr>
      <w:tr>
        <w:tc>
          <w:tcPr>
            <w:tcW w:type="dxa" w:w="3784"/>
          </w:tcPr>
          <w:p>
            <w:r/>
            <w:r>
              <w:rPr>
                <w:sz w:val="15"/>
              </w:rPr>
              <w:t>Anesthesia period: elapsed time only</w:t>
            </w:r>
          </w:p>
        </w:tc>
        <w:tc>
          <w:tcPr>
            <w:tcW w:type="dxa" w:w="3784"/>
          </w:tcPr>
          <w:p>
            <w:r/>
            <w:r>
              <w:rPr>
                <w:sz w:val="15"/>
              </w:rPr>
              <w:t>0.669</w:t>
            </w:r>
          </w:p>
        </w:tc>
        <w:tc>
          <w:tcPr>
            <w:tcW w:type="dxa" w:w="3784"/>
          </w:tcPr>
          <w:p>
            <w:r/>
            <w:r>
              <w:rPr>
                <w:sz w:val="15"/>
              </w:rPr>
              <w:t>0.675</w:t>
            </w:r>
          </w:p>
        </w:tc>
        <w:tc>
          <w:tcPr>
            <w:tcW w:type="dxa" w:w="3784"/>
          </w:tcPr>
          <w:p>
            <w:r/>
            <w:r>
              <w:rPr>
                <w:sz w:val="15"/>
              </w:rPr>
              <w:t>0.676</w:t>
            </w:r>
          </w:p>
        </w:tc>
      </w:tr>
      <w:tr>
        <w:tc>
          <w:tcPr>
            <w:tcW w:type="dxa" w:w="3784"/>
          </w:tcPr>
          <w:p>
            <w:r/>
            <w:r>
              <w:rPr>
                <w:sz w:val="15"/>
              </w:rPr>
              <w:t>Anesthesia period: elapsed time + drug features</w:t>
            </w:r>
          </w:p>
        </w:tc>
        <w:tc>
          <w:tcPr>
            <w:tcW w:type="dxa" w:w="3784"/>
          </w:tcPr>
          <w:p>
            <w:r/>
            <w:r>
              <w:rPr>
                <w:sz w:val="15"/>
              </w:rPr>
              <w:t>0.842</w:t>
            </w:r>
          </w:p>
        </w:tc>
        <w:tc>
          <w:tcPr>
            <w:tcW w:type="dxa" w:w="3784"/>
          </w:tcPr>
          <w:p>
            <w:r/>
            <w:r>
              <w:rPr>
                <w:sz w:val="15"/>
              </w:rPr>
              <w:t>0.810</w:t>
            </w:r>
          </w:p>
        </w:tc>
        <w:tc>
          <w:tcPr>
            <w:tcW w:type="dxa" w:w="3784"/>
          </w:tcPr>
          <w:p>
            <w:r/>
            <w:r>
              <w:rPr>
                <w:sz w:val="15"/>
              </w:rPr>
              <w:t>0.772</w:t>
            </w:r>
          </w:p>
        </w:tc>
      </w:tr>
      <w:tr>
        <w:tc>
          <w:tcPr>
            <w:tcW w:type="dxa" w:w="3784"/>
          </w:tcPr>
          <w:p>
            <w:r/>
            <w:r>
              <w:rPr>
                <w:sz w:val="15"/>
              </w:rPr>
              <w:t>Anesthesia period: Model A − (elapsed time + drug features), ΔAUROC (95% CI)</w:t>
            </w:r>
          </w:p>
        </w:tc>
        <w:tc>
          <w:tcPr>
            <w:tcW w:type="dxa" w:w="3784"/>
          </w:tcPr>
          <w:p>
            <w:r/>
            <w:r>
              <w:rPr>
                <w:sz w:val="15"/>
              </w:rPr>
              <w:t>+0.024 (+0.019 to +0.029)</w:t>
            </w:r>
          </w:p>
        </w:tc>
        <w:tc>
          <w:tcPr>
            <w:tcW w:type="dxa" w:w="3784"/>
          </w:tcPr>
          <w:p>
            <w:r/>
            <w:r>
              <w:rPr>
                <w:sz w:val="15"/>
              </w:rPr>
              <w:t>+0.025 (+0.019 to +0.030)</w:t>
            </w:r>
          </w:p>
        </w:tc>
        <w:tc>
          <w:tcPr>
            <w:tcW w:type="dxa" w:w="3784"/>
          </w:tcPr>
          <w:p>
            <w:r/>
            <w:r>
              <w:rPr>
                <w:sz w:val="15"/>
              </w:rPr>
              <w:t>+0.027 (+0.022 to +0.032)</w:t>
            </w:r>
          </w:p>
        </w:tc>
      </w:tr>
      <w:tr>
        <w:tc>
          <w:tcPr>
            <w:tcW w:type="dxa" w:w="3784"/>
          </w:tcPr>
          <w:p>
            <w:r/>
            <w:r>
              <w:rPr>
                <w:sz w:val="15"/>
              </w:rPr>
              <w:t>Anesthesia period: Model B − elapsed time only, ΔAUROC (95% CI)</w:t>
            </w:r>
          </w:p>
        </w:tc>
        <w:tc>
          <w:tcPr>
            <w:tcW w:type="dxa" w:w="3784"/>
          </w:tcPr>
          <w:p>
            <w:r/>
            <w:r>
              <w:rPr>
                <w:sz w:val="15"/>
              </w:rPr>
              <w:t>+0.101 (+0.092 to +0.110)</w:t>
            </w:r>
          </w:p>
        </w:tc>
        <w:tc>
          <w:tcPr>
            <w:tcW w:type="dxa" w:w="3784"/>
          </w:tcPr>
          <w:p>
            <w:r/>
            <w:r>
              <w:rPr>
                <w:sz w:val="15"/>
              </w:rPr>
              <w:t>+0.075 (+0.068 to +0.082)</w:t>
            </w:r>
          </w:p>
        </w:tc>
        <w:tc>
          <w:tcPr>
            <w:tcW w:type="dxa" w:w="3784"/>
          </w:tcPr>
          <w:p>
            <w:r/>
            <w:r>
              <w:rPr>
                <w:sz w:val="15"/>
              </w:rPr>
              <w:t>+0.056 (+0.050 to +0.062)</w:t>
            </w:r>
          </w:p>
        </w:tc>
      </w:tr>
      <w:tr>
        <w:tc>
          <w:tcPr>
            <w:tcW w:type="dxa" w:w="3784"/>
          </w:tcPr>
          <w:p>
            <w:r/>
            <w:r>
              <w:rPr>
                <w:sz w:val="15"/>
              </w:rPr>
              <w:t>Surgery period: elapsed time only</w:t>
            </w:r>
          </w:p>
        </w:tc>
        <w:tc>
          <w:tcPr>
            <w:tcW w:type="dxa" w:w="3784"/>
          </w:tcPr>
          <w:p>
            <w:r/>
            <w:r>
              <w:rPr>
                <w:sz w:val="15"/>
              </w:rPr>
              <w:t>0.641</w:t>
            </w:r>
          </w:p>
        </w:tc>
        <w:tc>
          <w:tcPr>
            <w:tcW w:type="dxa" w:w="3784"/>
          </w:tcPr>
          <w:p>
            <w:r/>
            <w:r>
              <w:rPr>
                <w:sz w:val="15"/>
              </w:rPr>
              <w:t>0.636</w:t>
            </w:r>
          </w:p>
        </w:tc>
        <w:tc>
          <w:tcPr>
            <w:tcW w:type="dxa" w:w="3784"/>
          </w:tcPr>
          <w:p>
            <w:r/>
            <w:r>
              <w:rPr>
                <w:sz w:val="15"/>
              </w:rPr>
              <w:t>0.630</w:t>
            </w:r>
          </w:p>
        </w:tc>
      </w:tr>
      <w:tr>
        <w:tc>
          <w:tcPr>
            <w:tcW w:type="dxa" w:w="3784"/>
          </w:tcPr>
          <w:p>
            <w:r/>
            <w:r>
              <w:rPr>
                <w:sz w:val="15"/>
              </w:rPr>
              <w:t>Surgery period: elapsed time + drug features</w:t>
            </w:r>
          </w:p>
        </w:tc>
        <w:tc>
          <w:tcPr>
            <w:tcW w:type="dxa" w:w="3784"/>
          </w:tcPr>
          <w:p>
            <w:r/>
            <w:r>
              <w:rPr>
                <w:sz w:val="15"/>
              </w:rPr>
              <w:t>0.786</w:t>
            </w:r>
          </w:p>
        </w:tc>
        <w:tc>
          <w:tcPr>
            <w:tcW w:type="dxa" w:w="3784"/>
          </w:tcPr>
          <w:p>
            <w:r/>
            <w:r>
              <w:rPr>
                <w:sz w:val="15"/>
              </w:rPr>
              <w:t>0.730</w:t>
            </w:r>
          </w:p>
        </w:tc>
        <w:tc>
          <w:tcPr>
            <w:tcW w:type="dxa" w:w="3784"/>
          </w:tcPr>
          <w:p>
            <w:r/>
            <w:r>
              <w:rPr>
                <w:sz w:val="15"/>
              </w:rPr>
              <w:t>0.681</w:t>
            </w:r>
          </w:p>
        </w:tc>
      </w:tr>
      <w:tr>
        <w:tc>
          <w:tcPr>
            <w:tcW w:type="dxa" w:w="3784"/>
          </w:tcPr>
          <w:p>
            <w:r/>
            <w:r>
              <w:rPr>
                <w:sz w:val="15"/>
              </w:rPr>
              <w:t>Surgery period: Model A</w:t>
            </w:r>
          </w:p>
        </w:tc>
        <w:tc>
          <w:tcPr>
            <w:tcW w:type="dxa" w:w="3784"/>
          </w:tcPr>
          <w:p>
            <w:r/>
            <w:r>
              <w:rPr>
                <w:sz w:val="15"/>
              </w:rPr>
              <w:t>0.798</w:t>
            </w:r>
          </w:p>
        </w:tc>
        <w:tc>
          <w:tcPr>
            <w:tcW w:type="dxa" w:w="3784"/>
          </w:tcPr>
          <w:p>
            <w:r/>
            <w:r>
              <w:rPr>
                <w:sz w:val="15"/>
              </w:rPr>
              <w:t>0.733</w:t>
            </w:r>
          </w:p>
        </w:tc>
        <w:tc>
          <w:tcPr>
            <w:tcW w:type="dxa" w:w="3784"/>
          </w:tcPr>
          <w:p>
            <w:r/>
            <w:r>
              <w:rPr>
                <w:sz w:val="15"/>
              </w:rPr>
              <w:t>0.698</w:t>
            </w:r>
          </w:p>
        </w:tc>
      </w:tr>
      <w:tr>
        <w:tc>
          <w:tcPr>
            <w:tcW w:type="dxa" w:w="3784"/>
          </w:tcPr>
          <w:p>
            <w:r/>
            <w:r>
              <w:rPr>
                <w:sz w:val="15"/>
              </w:rPr>
              <w:t>Surgery period: Model B</w:t>
            </w:r>
          </w:p>
        </w:tc>
        <w:tc>
          <w:tcPr>
            <w:tcW w:type="dxa" w:w="3784"/>
          </w:tcPr>
          <w:p>
            <w:r/>
            <w:r>
              <w:rPr>
                <w:sz w:val="15"/>
              </w:rPr>
              <w:t>0.714</w:t>
            </w:r>
          </w:p>
        </w:tc>
        <w:tc>
          <w:tcPr>
            <w:tcW w:type="dxa" w:w="3784"/>
          </w:tcPr>
          <w:p>
            <w:r/>
            <w:r>
              <w:rPr>
                <w:sz w:val="15"/>
              </w:rPr>
              <w:t>0.679</w:t>
            </w:r>
          </w:p>
        </w:tc>
        <w:tc>
          <w:tcPr>
            <w:tcW w:type="dxa" w:w="3784"/>
          </w:tcPr>
          <w:p>
            <w:r/>
            <w:r>
              <w:rPr>
                <w:sz w:val="15"/>
              </w:rPr>
              <w:t>0.664</w:t>
            </w:r>
          </w:p>
        </w:tc>
      </w:tr>
      <w:tr>
        <w:tc>
          <w:tcPr>
            <w:tcW w:type="dxa" w:w="3784"/>
          </w:tcPr>
          <w:p>
            <w:r/>
            <w:r>
              <w:rPr>
                <w:sz w:val="15"/>
              </w:rPr>
              <w:t>Surgery period: Model A − (elapsed time + drug features), ΔAUROC (95% CI)</w:t>
            </w:r>
          </w:p>
        </w:tc>
        <w:tc>
          <w:tcPr>
            <w:tcW w:type="dxa" w:w="3784"/>
          </w:tcPr>
          <w:p>
            <w:r/>
            <w:r>
              <w:rPr>
                <w:sz w:val="15"/>
              </w:rPr>
              <w:t>+0.011 (0.000 to +0.022)</w:t>
            </w:r>
          </w:p>
        </w:tc>
        <w:tc>
          <w:tcPr>
            <w:tcW w:type="dxa" w:w="3784"/>
          </w:tcPr>
          <w:p>
            <w:r/>
            <w:r>
              <w:rPr>
                <w:sz w:val="15"/>
              </w:rPr>
              <w:t>+0.003 (−0.012 to +0.017)</w:t>
            </w:r>
          </w:p>
        </w:tc>
        <w:tc>
          <w:tcPr>
            <w:tcW w:type="dxa" w:w="3784"/>
          </w:tcPr>
          <w:p>
            <w:r/>
            <w:r>
              <w:rPr>
                <w:sz w:val="15"/>
              </w:rPr>
              <w:t>+0.017 (+0.001 to +0.036)</w:t>
            </w:r>
          </w:p>
        </w:tc>
      </w:tr>
      <w:tr>
        <w:tc>
          <w:tcPr>
            <w:tcW w:type="dxa" w:w="3784"/>
          </w:tcPr>
          <w:p>
            <w:r/>
            <w:r>
              <w:rPr>
                <w:sz w:val="15"/>
              </w:rPr>
              <w:t>Surgery period: Model B − elapsed time only, ΔAUROC (95% CI)</w:t>
            </w:r>
          </w:p>
        </w:tc>
        <w:tc>
          <w:tcPr>
            <w:tcW w:type="dxa" w:w="3784"/>
          </w:tcPr>
          <w:p>
            <w:r/>
            <w:r>
              <w:rPr>
                <w:sz w:val="15"/>
              </w:rPr>
              <w:t>+0.073 (+0.057 to +0.089)</w:t>
            </w:r>
          </w:p>
        </w:tc>
        <w:tc>
          <w:tcPr>
            <w:tcW w:type="dxa" w:w="3784"/>
          </w:tcPr>
          <w:p>
            <w:r/>
            <w:r>
              <w:rPr>
                <w:sz w:val="15"/>
              </w:rPr>
              <w:t>+0.043 (+0.027 to +0.059)</w:t>
            </w:r>
          </w:p>
        </w:tc>
        <w:tc>
          <w:tcPr>
            <w:tcW w:type="dxa" w:w="3784"/>
          </w:tcPr>
          <w:p>
            <w:r/>
            <w:r>
              <w:rPr>
                <w:sz w:val="15"/>
              </w:rPr>
              <w:t>+0.034 (+0.017 to +0.050)</w:t>
            </w:r>
          </w:p>
        </w:tc>
      </w:tr>
      <w:tr>
        <w:tc>
          <w:tcPr>
            <w:tcW w:type="dxa" w:w="3784"/>
          </w:tcPr>
          <w:p>
            <w:r/>
            <w:r>
              <w:rPr>
                <w:sz w:val="15"/>
              </w:rPr>
              <w:t>Model A without drug features</w:t>
            </w:r>
          </w:p>
        </w:tc>
        <w:tc>
          <w:tcPr>
            <w:tcW w:type="dxa" w:w="3784"/>
          </w:tcPr>
          <w:p>
            <w:r/>
            <w:r>
              <w:rPr>
                <w:sz w:val="15"/>
              </w:rPr>
              <w:t>0.767</w:t>
            </w:r>
          </w:p>
        </w:tc>
        <w:tc>
          <w:tcPr>
            <w:tcW w:type="dxa" w:w="3784"/>
          </w:tcPr>
          <w:p>
            <w:r/>
            <w:r>
              <w:rPr>
                <w:sz w:val="15"/>
              </w:rPr>
              <w:t>0.747</w:t>
            </w:r>
          </w:p>
        </w:tc>
        <w:tc>
          <w:tcPr>
            <w:tcW w:type="dxa" w:w="3784"/>
          </w:tcPr>
          <w:p>
            <w:r/>
            <w:r>
              <w:rPr>
                <w:sz w:val="15"/>
              </w:rPr>
              <w:t>0.732</w:t>
            </w:r>
          </w:p>
        </w:tc>
      </w:tr>
      <w:tr>
        <w:tc>
          <w:tcPr>
            <w:tcW w:type="dxa" w:w="3784"/>
          </w:tcPr>
          <w:p>
            <w:r/>
            <w:r>
              <w:rPr>
                <w:sz w:val="15"/>
              </w:rPr>
              <w:t>Model A − Model A without drug features, ΔAUROC (95% CI)</w:t>
            </w:r>
          </w:p>
        </w:tc>
        <w:tc>
          <w:tcPr>
            <w:tcW w:type="dxa" w:w="3784"/>
          </w:tcPr>
          <w:p>
            <w:r/>
            <w:r>
              <w:rPr>
                <w:sz w:val="15"/>
              </w:rPr>
              <w:t>+0.099 (+0.091 to +0.107)</w:t>
            </w:r>
          </w:p>
        </w:tc>
        <w:tc>
          <w:tcPr>
            <w:tcW w:type="dxa" w:w="3784"/>
          </w:tcPr>
          <w:p>
            <w:r/>
            <w:r>
              <w:rPr>
                <w:sz w:val="15"/>
              </w:rPr>
              <w:t>+0.088 (+0.079 to +0.095)</w:t>
            </w:r>
          </w:p>
        </w:tc>
        <w:tc>
          <w:tcPr>
            <w:tcW w:type="dxa" w:w="3784"/>
          </w:tcPr>
          <w:p>
            <w:r/>
            <w:r>
              <w:rPr>
                <w:sz w:val="15"/>
              </w:rPr>
              <w:t>+0.066 (+0.059 to +0.073)</w:t>
            </w:r>
          </w:p>
        </w:tc>
      </w:tr>
      <w:tr>
        <w:tc>
          <w:tcPr>
            <w:tcW w:type="dxa" w:w="3784"/>
          </w:tcPr>
          <w:p>
            <w:r/>
            <w:r>
              <w:rPr>
                <w:sz w:val="15"/>
              </w:rPr>
              <w:t>Model A without drug features − Model B, ΔAUROC (95% CI)</w:t>
            </w:r>
          </w:p>
        </w:tc>
        <w:tc>
          <w:tcPr>
            <w:tcW w:type="dxa" w:w="3784"/>
          </w:tcPr>
          <w:p>
            <w:r/>
            <w:r>
              <w:rPr>
                <w:sz w:val="15"/>
              </w:rPr>
              <w:t>−0.004 (−0.007 to −0.001)</w:t>
            </w:r>
          </w:p>
        </w:tc>
        <w:tc>
          <w:tcPr>
            <w:tcW w:type="dxa" w:w="3784"/>
          </w:tcPr>
          <w:p>
            <w:r/>
            <w:r>
              <w:rPr>
                <w:sz w:val="15"/>
              </w:rPr>
              <w:t>−0.002 (−0.005 to 0.000)</w:t>
            </w:r>
          </w:p>
        </w:tc>
        <w:tc>
          <w:tcPr>
            <w:tcW w:type="dxa" w:w="3784"/>
          </w:tcPr>
          <w:p>
            <w:r/>
            <w:r>
              <w:rPr>
                <w:sz w:val="15"/>
              </w:rPr>
              <w:t>+0.001 (−0.002 to +0.003)</w:t>
            </w:r>
          </w:p>
        </w:tc>
      </w:tr>
      <w:tr>
        <w:tc>
          <w:tcPr>
            <w:tcW w:type="dxa" w:w="3784"/>
          </w:tcPr>
          <w:p>
            <w:r/>
            <w:r>
              <w:rPr>
                <w:sz w:val="15"/>
              </w:rPr>
              <w:t>Model A − Model A without elapsed time, ΔAUROC (95% CI)</w:t>
            </w:r>
          </w:p>
        </w:tc>
        <w:tc>
          <w:tcPr>
            <w:tcW w:type="dxa" w:w="3784"/>
          </w:tcPr>
          <w:p>
            <w:r/>
            <w:r>
              <w:rPr>
                <w:sz w:val="15"/>
              </w:rPr>
              <w:t>+0.017 (+0.013 to +0.021)</w:t>
            </w:r>
          </w:p>
        </w:tc>
        <w:tc>
          <w:tcPr>
            <w:tcW w:type="dxa" w:w="3784"/>
          </w:tcPr>
          <w:p>
            <w:r/>
            <w:r>
              <w:rPr>
                <w:sz w:val="15"/>
              </w:rPr>
              <w:t>+0.031 (+0.026 to +0.036)</w:t>
            </w:r>
          </w:p>
        </w:tc>
        <w:tc>
          <w:tcPr>
            <w:tcW w:type="dxa" w:w="3784"/>
          </w:tcPr>
          <w:p>
            <w:r/>
            <w:r>
              <w:rPr>
                <w:sz w:val="15"/>
              </w:rPr>
              <w:t>+0.041 (+0.035 to +0.048)</w:t>
            </w:r>
          </w:p>
        </w:tc>
      </w:tr>
      <w:tr>
        <w:tc>
          <w:tcPr>
            <w:tcW w:type="dxa" w:w="3784"/>
          </w:tcPr>
          <w:p>
            <w:r/>
            <w:r>
              <w:rPr>
                <w:sz w:val="15"/>
              </w:rPr>
              <w:t>Model B − Model B without elapsed time, ΔAUROC (95% CI)</w:t>
            </w:r>
          </w:p>
        </w:tc>
        <w:tc>
          <w:tcPr>
            <w:tcW w:type="dxa" w:w="3784"/>
          </w:tcPr>
          <w:p>
            <w:r/>
            <w:r>
              <w:rPr>
                <w:sz w:val="15"/>
              </w:rPr>
              <w:t>+0.047 (+0.041 to +0.055)</w:t>
            </w:r>
          </w:p>
        </w:tc>
        <w:tc>
          <w:tcPr>
            <w:tcW w:type="dxa" w:w="3784"/>
          </w:tcPr>
          <w:p>
            <w:r/>
            <w:r>
              <w:rPr>
                <w:sz w:val="15"/>
              </w:rPr>
              <w:t>+0.065 (+0.057 to +0.073)</w:t>
            </w:r>
          </w:p>
        </w:tc>
        <w:tc>
          <w:tcPr>
            <w:tcW w:type="dxa" w:w="3784"/>
          </w:tcPr>
          <w:p>
            <w:r/>
            <w:r>
              <w:rPr>
                <w:sz w:val="15"/>
              </w:rPr>
              <w:t>+0.066 (+0.058 to +0.075)</w:t>
            </w:r>
          </w:p>
        </w:tc>
      </w:tr>
    </w:tbl>
    <w:p>
      <w:r>
        <w:rPr>
          <w:i/>
          <w:sz w:val="14"/>
        </w:rPr>
        <w:t>Phases by relative time within the anesthetic: early &lt; 0.4, mid 0.4–0.8, late &gt; 0.8. Reference models and ablations refit with the primary configurations and folds; differences from paired case-level bootstrap (1,000 resamples).</w:t>
      </w:r>
    </w:p>
    <w:p>
      <w:r>
        <w:br w:type="page"/>
      </w:r>
    </w:p>
    <w:p>
      <w:r>
        <w:rPr>
          <w:b/>
          <w:sz w:val="18"/>
        </w:rPr>
        <w:t>Table S4. Characteristics of retained cases and of excluded cases, by reason for exclusion</w:t>
      </w:r>
    </w:p>
    <w:tbl>
      <w:tblPr>
        <w:tblStyle w:val="TableGrid"/>
        <w:tblW w:type="auto" w:w="0"/>
        <w:tblLook w:firstColumn="1" w:firstRow="1" w:lastColumn="0" w:lastRow="0" w:noHBand="0" w:noVBand="1" w:val="04A0"/>
      </w:tblPr>
      <w:tblGrid>
        <w:gridCol w:w="2163"/>
        <w:gridCol w:w="2163"/>
        <w:gridCol w:w="2163"/>
        <w:gridCol w:w="2163"/>
        <w:gridCol w:w="2163"/>
        <w:gridCol w:w="2163"/>
        <w:gridCol w:w="2163"/>
      </w:tblGrid>
      <w:tr>
        <w:tc>
          <w:tcPr>
            <w:tcW w:type="dxa" w:w="2163"/>
          </w:tcPr>
          <w:p>
            <w:r/>
            <w:r>
              <w:rPr>
                <w:b/>
                <w:sz w:val="15"/>
              </w:rPr>
              <w:t>Characteristic</w:t>
            </w:r>
          </w:p>
        </w:tc>
        <w:tc>
          <w:tcPr>
            <w:tcW w:type="dxa" w:w="2163"/>
          </w:tcPr>
          <w:p>
            <w:r/>
            <w:r>
              <w:rPr>
                <w:b/>
                <w:sz w:val="15"/>
              </w:rPr>
              <w:t>Retained</w:t>
            </w:r>
          </w:p>
        </w:tc>
        <w:tc>
          <w:tcPr>
            <w:tcW w:type="dxa" w:w="2163"/>
          </w:tcPr>
          <w:p>
            <w:r/>
            <w:r>
              <w:rPr>
                <w:b/>
                <w:sz w:val="15"/>
              </w:rPr>
              <w:t>Excluded, data availability: all</w:t>
            </w:r>
          </w:p>
        </w:tc>
        <w:tc>
          <w:tcPr>
            <w:tcW w:type="dxa" w:w="2163"/>
          </w:tcPr>
          <w:p>
            <w:r/>
            <w:r>
              <w:rPr>
                <w:b/>
                <w:sz w:val="15"/>
              </w:rPr>
              <w:t>of which missing track(s)</w:t>
            </w:r>
          </w:p>
        </w:tc>
        <w:tc>
          <w:tcPr>
            <w:tcW w:type="dxa" w:w="2163"/>
          </w:tcPr>
          <w:p>
            <w:r/>
            <w:r>
              <w:rPr>
                <w:b/>
                <w:sz w:val="15"/>
              </w:rPr>
              <w:t>of which extreme missingness</w:t>
            </w:r>
          </w:p>
        </w:tc>
        <w:tc>
          <w:tcPr>
            <w:tcW w:type="dxa" w:w="2163"/>
          </w:tcPr>
          <w:p>
            <w:r/>
            <w:r>
              <w:rPr>
                <w:b/>
                <w:sz w:val="15"/>
              </w:rPr>
              <w:t>Excluded by design</w:t>
            </w:r>
          </w:p>
        </w:tc>
        <w:tc>
          <w:tcPr>
            <w:tcW w:type="dxa" w:w="2163"/>
          </w:tcPr>
          <w:p>
            <w:r/>
            <w:r>
              <w:rPr>
                <w:b/>
                <w:sz w:val="15"/>
              </w:rPr>
              <w:t>SMD retained vs data-excluded</w:t>
            </w:r>
          </w:p>
        </w:tc>
      </w:tr>
      <w:tr>
        <w:tc>
          <w:tcPr>
            <w:tcW w:type="dxa" w:w="2163"/>
          </w:tcPr>
          <w:p>
            <w:r/>
            <w:r>
              <w:rPr>
                <w:sz w:val="15"/>
              </w:rPr>
              <w:t>Cases, n</w:t>
            </w:r>
          </w:p>
        </w:tc>
        <w:tc>
          <w:tcPr>
            <w:tcW w:type="dxa" w:w="2163"/>
          </w:tcPr>
          <w:p>
            <w:r/>
            <w:r>
              <w:rPr>
                <w:sz w:val="15"/>
              </w:rPr>
              <w:t>2,673</w:t>
            </w:r>
          </w:p>
        </w:tc>
        <w:tc>
          <w:tcPr>
            <w:tcW w:type="dxa" w:w="2163"/>
          </w:tcPr>
          <w:p>
            <w:r/>
            <w:r>
              <w:rPr>
                <w:sz w:val="15"/>
              </w:rPr>
              <w:t>3,152</w:t>
            </w:r>
          </w:p>
        </w:tc>
        <w:tc>
          <w:tcPr>
            <w:tcW w:type="dxa" w:w="2163"/>
          </w:tcPr>
          <w:p>
            <w:r/>
            <w:r>
              <w:rPr>
                <w:sz w:val="15"/>
              </w:rPr>
              <w:t>2,759</w:t>
            </w:r>
          </w:p>
        </w:tc>
        <w:tc>
          <w:tcPr>
            <w:tcW w:type="dxa" w:w="2163"/>
          </w:tcPr>
          <w:p>
            <w:r/>
            <w:r>
              <w:rPr>
                <w:sz w:val="15"/>
              </w:rPr>
              <w:t>393</w:t>
            </w:r>
          </w:p>
        </w:tc>
        <w:tc>
          <w:tcPr>
            <w:tcW w:type="dxa" w:w="2163"/>
          </w:tcPr>
          <w:p>
            <w:r/>
            <w:r>
              <w:rPr>
                <w:sz w:val="15"/>
              </w:rPr>
              <w:t>563</w:t>
            </w:r>
          </w:p>
        </w:tc>
        <w:tc>
          <w:tcPr>
            <w:tcW w:type="dxa" w:w="2163"/>
          </w:tcPr>
          <w:p>
            <w:r/>
            <w:r>
              <w:rPr>
                <w:sz w:val="15"/>
              </w:rPr>
            </w:r>
          </w:p>
        </w:tc>
      </w:tr>
      <w:tr>
        <w:tc>
          <w:tcPr>
            <w:tcW w:type="dxa" w:w="2163"/>
          </w:tcPr>
          <w:p>
            <w:r/>
            <w:r>
              <w:rPr>
                <w:sz w:val="15"/>
              </w:rPr>
              <w:t>Age, years, mean (SD)</w:t>
            </w:r>
          </w:p>
        </w:tc>
        <w:tc>
          <w:tcPr>
            <w:tcW w:type="dxa" w:w="2163"/>
          </w:tcPr>
          <w:p>
            <w:r/>
            <w:r>
              <w:rPr>
                <w:sz w:val="15"/>
              </w:rPr>
              <w:t>59.2 (14.6)</w:t>
            </w:r>
          </w:p>
        </w:tc>
        <w:tc>
          <w:tcPr>
            <w:tcW w:type="dxa" w:w="2163"/>
          </w:tcPr>
          <w:p>
            <w:r/>
            <w:r>
              <w:rPr>
                <w:sz w:val="15"/>
              </w:rPr>
              <w:t>56.6 (14.5)</w:t>
            </w:r>
          </w:p>
        </w:tc>
        <w:tc>
          <w:tcPr>
            <w:tcW w:type="dxa" w:w="2163"/>
          </w:tcPr>
          <w:p>
            <w:r/>
            <w:r>
              <w:rPr>
                <w:sz w:val="15"/>
              </w:rPr>
              <w:t>56.4 (14.2)</w:t>
            </w:r>
          </w:p>
        </w:tc>
        <w:tc>
          <w:tcPr>
            <w:tcW w:type="dxa" w:w="2163"/>
          </w:tcPr>
          <w:p>
            <w:r/>
            <w:r>
              <w:rPr>
                <w:sz w:val="15"/>
              </w:rPr>
              <w:t>57.9 (16.3)</w:t>
            </w:r>
          </w:p>
        </w:tc>
        <w:tc>
          <w:tcPr>
            <w:tcW w:type="dxa" w:w="2163"/>
          </w:tcPr>
          <w:p>
            <w:r/>
            <w:r>
              <w:rPr>
                <w:sz w:val="15"/>
              </w:rPr>
              <w:t>52.4 (18.0)</w:t>
            </w:r>
          </w:p>
        </w:tc>
        <w:tc>
          <w:tcPr>
            <w:tcW w:type="dxa" w:w="2163"/>
          </w:tcPr>
          <w:p>
            <w:r/>
            <w:r>
              <w:rPr>
                <w:sz w:val="15"/>
              </w:rPr>
              <w:t>0.18</w:t>
            </w:r>
          </w:p>
        </w:tc>
      </w:tr>
      <w:tr>
        <w:tc>
          <w:tcPr>
            <w:tcW w:type="dxa" w:w="2163"/>
          </w:tcPr>
          <w:p>
            <w:r/>
            <w:r>
              <w:rPr>
                <w:sz w:val="15"/>
              </w:rPr>
              <w:t>Sex, n (%)</w:t>
            </w:r>
          </w:p>
        </w:tc>
        <w:tc>
          <w:tcPr>
            <w:tcW w:type="dxa" w:w="2163"/>
          </w:tcPr>
          <w:p>
            <w:r/>
            <w:r>
              <w:rPr>
                <w:sz w:val="15"/>
              </w:rPr>
            </w:r>
          </w:p>
        </w:tc>
        <w:tc>
          <w:tcPr>
            <w:tcW w:type="dxa" w:w="2163"/>
          </w:tcPr>
          <w:p>
            <w:r/>
            <w:r>
              <w:rPr>
                <w:sz w:val="15"/>
              </w:rPr>
            </w:r>
          </w:p>
        </w:tc>
        <w:tc>
          <w:tcPr>
            <w:tcW w:type="dxa" w:w="2163"/>
          </w:tcPr>
          <w:p>
            <w:r/>
            <w:r>
              <w:rPr>
                <w:sz w:val="15"/>
              </w:rPr>
            </w:r>
          </w:p>
        </w:tc>
        <w:tc>
          <w:tcPr>
            <w:tcW w:type="dxa" w:w="2163"/>
          </w:tcPr>
          <w:p>
            <w:r/>
            <w:r>
              <w:rPr>
                <w:sz w:val="15"/>
              </w:rPr>
            </w:r>
          </w:p>
        </w:tc>
        <w:tc>
          <w:tcPr>
            <w:tcW w:type="dxa" w:w="2163"/>
          </w:tcPr>
          <w:p>
            <w:r/>
            <w:r>
              <w:rPr>
                <w:sz w:val="15"/>
              </w:rPr>
            </w:r>
          </w:p>
        </w:tc>
        <w:tc>
          <w:tcPr>
            <w:tcW w:type="dxa" w:w="2163"/>
          </w:tcPr>
          <w:p>
            <w:r/>
            <w:r>
              <w:rPr>
                <w:sz w:val="15"/>
              </w:rPr>
            </w:r>
          </w:p>
        </w:tc>
      </w:tr>
      <w:tr>
        <w:tc>
          <w:tcPr>
            <w:tcW w:type="dxa" w:w="2163"/>
          </w:tcPr>
          <w:p>
            <w:r/>
            <w:r>
              <w:rPr>
                <w:sz w:val="15"/>
              </w:rPr>
              <w:t xml:space="preserve">   Female</w:t>
            </w:r>
          </w:p>
        </w:tc>
        <w:tc>
          <w:tcPr>
            <w:tcW w:type="dxa" w:w="2163"/>
          </w:tcPr>
          <w:p>
            <w:r/>
            <w:r>
              <w:rPr>
                <w:sz w:val="15"/>
              </w:rPr>
              <w:t>1179 (44.1)</w:t>
            </w:r>
          </w:p>
        </w:tc>
        <w:tc>
          <w:tcPr>
            <w:tcW w:type="dxa" w:w="2163"/>
          </w:tcPr>
          <w:p>
            <w:r/>
            <w:r>
              <w:rPr>
                <w:sz w:val="15"/>
              </w:rPr>
              <w:t>1744 (55.3)</w:t>
            </w:r>
          </w:p>
        </w:tc>
        <w:tc>
          <w:tcPr>
            <w:tcW w:type="dxa" w:w="2163"/>
          </w:tcPr>
          <w:p>
            <w:r/>
            <w:r>
              <w:rPr>
                <w:sz w:val="15"/>
              </w:rPr>
              <w:t>1565 (56.7)</w:t>
            </w:r>
          </w:p>
        </w:tc>
        <w:tc>
          <w:tcPr>
            <w:tcW w:type="dxa" w:w="2163"/>
          </w:tcPr>
          <w:p>
            <w:r/>
            <w:r>
              <w:rPr>
                <w:sz w:val="15"/>
              </w:rPr>
              <w:t>179 (45.5)</w:t>
            </w:r>
          </w:p>
        </w:tc>
        <w:tc>
          <w:tcPr>
            <w:tcW w:type="dxa" w:w="2163"/>
          </w:tcPr>
          <w:p>
            <w:r/>
            <w:r>
              <w:rPr>
                <w:sz w:val="15"/>
              </w:rPr>
              <w:t>222 (39.4)</w:t>
            </w:r>
          </w:p>
        </w:tc>
        <w:tc>
          <w:tcPr>
            <w:tcW w:type="dxa" w:w="2163"/>
          </w:tcPr>
          <w:p>
            <w:r/>
            <w:r>
              <w:rPr>
                <w:sz w:val="15"/>
              </w:rPr>
              <w:t>−0.23</w:t>
            </w:r>
          </w:p>
        </w:tc>
      </w:tr>
      <w:tr>
        <w:tc>
          <w:tcPr>
            <w:tcW w:type="dxa" w:w="2163"/>
          </w:tcPr>
          <w:p>
            <w:r/>
            <w:r>
              <w:rPr>
                <w:sz w:val="15"/>
              </w:rPr>
              <w:t xml:space="preserve">   Male</w:t>
            </w:r>
          </w:p>
        </w:tc>
        <w:tc>
          <w:tcPr>
            <w:tcW w:type="dxa" w:w="2163"/>
          </w:tcPr>
          <w:p>
            <w:r/>
            <w:r>
              <w:rPr>
                <w:sz w:val="15"/>
              </w:rPr>
              <w:t>1494 (55.9)</w:t>
            </w:r>
          </w:p>
        </w:tc>
        <w:tc>
          <w:tcPr>
            <w:tcW w:type="dxa" w:w="2163"/>
          </w:tcPr>
          <w:p>
            <w:r/>
            <w:r>
              <w:rPr>
                <w:sz w:val="15"/>
              </w:rPr>
              <w:t>1408 (44.7)</w:t>
            </w:r>
          </w:p>
        </w:tc>
        <w:tc>
          <w:tcPr>
            <w:tcW w:type="dxa" w:w="2163"/>
          </w:tcPr>
          <w:p>
            <w:r/>
            <w:r>
              <w:rPr>
                <w:sz w:val="15"/>
              </w:rPr>
              <w:t>1194 (43.3)</w:t>
            </w:r>
          </w:p>
        </w:tc>
        <w:tc>
          <w:tcPr>
            <w:tcW w:type="dxa" w:w="2163"/>
          </w:tcPr>
          <w:p>
            <w:r/>
            <w:r>
              <w:rPr>
                <w:sz w:val="15"/>
              </w:rPr>
              <w:t>214 (54.5)</w:t>
            </w:r>
          </w:p>
        </w:tc>
        <w:tc>
          <w:tcPr>
            <w:tcW w:type="dxa" w:w="2163"/>
          </w:tcPr>
          <w:p>
            <w:r/>
            <w:r>
              <w:rPr>
                <w:sz w:val="15"/>
              </w:rPr>
              <w:t>341 (60.6)</w:t>
            </w:r>
          </w:p>
        </w:tc>
        <w:tc>
          <w:tcPr>
            <w:tcW w:type="dxa" w:w="2163"/>
          </w:tcPr>
          <w:p>
            <w:r/>
            <w:r>
              <w:rPr>
                <w:sz w:val="15"/>
              </w:rPr>
              <w:t>0.23</w:t>
            </w:r>
          </w:p>
        </w:tc>
      </w:tr>
      <w:tr>
        <w:tc>
          <w:tcPr>
            <w:tcW w:type="dxa" w:w="2163"/>
          </w:tcPr>
          <w:p>
            <w:r/>
            <w:r>
              <w:rPr>
                <w:sz w:val="15"/>
              </w:rPr>
              <w:t>BMI, kg/m², mean (SD)</w:t>
            </w:r>
          </w:p>
        </w:tc>
        <w:tc>
          <w:tcPr>
            <w:tcW w:type="dxa" w:w="2163"/>
          </w:tcPr>
          <w:p>
            <w:r/>
            <w:r>
              <w:rPr>
                <w:sz w:val="15"/>
              </w:rPr>
              <w:t>23.1 (3.7)</w:t>
            </w:r>
          </w:p>
        </w:tc>
        <w:tc>
          <w:tcPr>
            <w:tcW w:type="dxa" w:w="2163"/>
          </w:tcPr>
          <w:p>
            <w:r/>
            <w:r>
              <w:rPr>
                <w:sz w:val="15"/>
              </w:rPr>
              <w:t>23.5 (3.6)</w:t>
            </w:r>
          </w:p>
        </w:tc>
        <w:tc>
          <w:tcPr>
            <w:tcW w:type="dxa" w:w="2163"/>
          </w:tcPr>
          <w:p>
            <w:r/>
            <w:r>
              <w:rPr>
                <w:sz w:val="15"/>
              </w:rPr>
              <w:t>23.5 (3.6)</w:t>
            </w:r>
          </w:p>
        </w:tc>
        <w:tc>
          <w:tcPr>
            <w:tcW w:type="dxa" w:w="2163"/>
          </w:tcPr>
          <w:p>
            <w:r/>
            <w:r>
              <w:rPr>
                <w:sz w:val="15"/>
              </w:rPr>
              <w:t>22.9 (3.4)</w:t>
            </w:r>
          </w:p>
        </w:tc>
        <w:tc>
          <w:tcPr>
            <w:tcW w:type="dxa" w:w="2163"/>
          </w:tcPr>
          <w:p>
            <w:r/>
            <w:r>
              <w:rPr>
                <w:sz w:val="15"/>
              </w:rPr>
              <w:t>23.1 (3.6)</w:t>
            </w:r>
          </w:p>
        </w:tc>
        <w:tc>
          <w:tcPr>
            <w:tcW w:type="dxa" w:w="2163"/>
          </w:tcPr>
          <w:p>
            <w:r/>
            <w:r>
              <w:rPr>
                <w:sz w:val="15"/>
              </w:rPr>
              <w:t>−0.10</w:t>
            </w:r>
          </w:p>
        </w:tc>
      </w:tr>
      <w:tr>
        <w:tc>
          <w:tcPr>
            <w:tcW w:type="dxa" w:w="2163"/>
          </w:tcPr>
          <w:p>
            <w:r/>
            <w:r>
              <w:rPr>
                <w:sz w:val="15"/>
              </w:rPr>
              <w:t>ASA physical status, n (%)</w:t>
            </w:r>
          </w:p>
        </w:tc>
        <w:tc>
          <w:tcPr>
            <w:tcW w:type="dxa" w:w="2163"/>
          </w:tcPr>
          <w:p>
            <w:r/>
            <w:r>
              <w:rPr>
                <w:sz w:val="15"/>
              </w:rPr>
            </w:r>
          </w:p>
        </w:tc>
        <w:tc>
          <w:tcPr>
            <w:tcW w:type="dxa" w:w="2163"/>
          </w:tcPr>
          <w:p>
            <w:r/>
            <w:r>
              <w:rPr>
                <w:sz w:val="15"/>
              </w:rPr>
            </w:r>
          </w:p>
        </w:tc>
        <w:tc>
          <w:tcPr>
            <w:tcW w:type="dxa" w:w="2163"/>
          </w:tcPr>
          <w:p>
            <w:r/>
            <w:r>
              <w:rPr>
                <w:sz w:val="15"/>
              </w:rPr>
            </w:r>
          </w:p>
        </w:tc>
        <w:tc>
          <w:tcPr>
            <w:tcW w:type="dxa" w:w="2163"/>
          </w:tcPr>
          <w:p>
            <w:r/>
            <w:r>
              <w:rPr>
                <w:sz w:val="15"/>
              </w:rPr>
            </w:r>
          </w:p>
        </w:tc>
        <w:tc>
          <w:tcPr>
            <w:tcW w:type="dxa" w:w="2163"/>
          </w:tcPr>
          <w:p>
            <w:r/>
            <w:r>
              <w:rPr>
                <w:sz w:val="15"/>
              </w:rPr>
            </w:r>
          </w:p>
        </w:tc>
        <w:tc>
          <w:tcPr>
            <w:tcW w:type="dxa" w:w="2163"/>
          </w:tcPr>
          <w:p>
            <w:r/>
            <w:r>
              <w:rPr>
                <w:sz w:val="15"/>
              </w:rPr>
            </w:r>
          </w:p>
        </w:tc>
      </w:tr>
      <w:tr>
        <w:tc>
          <w:tcPr>
            <w:tcW w:type="dxa" w:w="2163"/>
          </w:tcPr>
          <w:p>
            <w:r/>
            <w:r>
              <w:rPr>
                <w:sz w:val="15"/>
              </w:rPr>
              <w:t xml:space="preserve">   I</w:t>
            </w:r>
          </w:p>
        </w:tc>
        <w:tc>
          <w:tcPr>
            <w:tcW w:type="dxa" w:w="2163"/>
          </w:tcPr>
          <w:p>
            <w:r/>
            <w:r>
              <w:rPr>
                <w:sz w:val="15"/>
              </w:rPr>
              <w:t>529 (19.8)</w:t>
            </w:r>
          </w:p>
        </w:tc>
        <w:tc>
          <w:tcPr>
            <w:tcW w:type="dxa" w:w="2163"/>
          </w:tcPr>
          <w:p>
            <w:r/>
            <w:r>
              <w:rPr>
                <w:sz w:val="15"/>
              </w:rPr>
              <w:t>1092 (34.6)</w:t>
            </w:r>
          </w:p>
        </w:tc>
        <w:tc>
          <w:tcPr>
            <w:tcW w:type="dxa" w:w="2163"/>
          </w:tcPr>
          <w:p>
            <w:r/>
            <w:r>
              <w:rPr>
                <w:sz w:val="15"/>
              </w:rPr>
              <w:t>1012 (36.7)</w:t>
            </w:r>
          </w:p>
        </w:tc>
        <w:tc>
          <w:tcPr>
            <w:tcW w:type="dxa" w:w="2163"/>
          </w:tcPr>
          <w:p>
            <w:r/>
            <w:r>
              <w:rPr>
                <w:sz w:val="15"/>
              </w:rPr>
              <w:t>80 (20.4)</w:t>
            </w:r>
          </w:p>
        </w:tc>
        <w:tc>
          <w:tcPr>
            <w:tcW w:type="dxa" w:w="2163"/>
          </w:tcPr>
          <w:p>
            <w:r/>
            <w:r>
              <w:rPr>
                <w:sz w:val="15"/>
              </w:rPr>
              <w:t>171 (30.4)</w:t>
            </w:r>
          </w:p>
        </w:tc>
        <w:tc>
          <w:tcPr>
            <w:tcW w:type="dxa" w:w="2163"/>
          </w:tcPr>
          <w:p>
            <w:r/>
            <w:r>
              <w:rPr>
                <w:sz w:val="15"/>
              </w:rPr>
              <w:t>−0.34</w:t>
            </w:r>
          </w:p>
        </w:tc>
      </w:tr>
      <w:tr>
        <w:tc>
          <w:tcPr>
            <w:tcW w:type="dxa" w:w="2163"/>
          </w:tcPr>
          <w:p>
            <w:r/>
            <w:r>
              <w:rPr>
                <w:sz w:val="15"/>
              </w:rPr>
              <w:t xml:space="preserve">   II</w:t>
            </w:r>
          </w:p>
        </w:tc>
        <w:tc>
          <w:tcPr>
            <w:tcW w:type="dxa" w:w="2163"/>
          </w:tcPr>
          <w:p>
            <w:r/>
            <w:r>
              <w:rPr>
                <w:sz w:val="15"/>
              </w:rPr>
              <w:t>1681 (62.9)</w:t>
            </w:r>
          </w:p>
        </w:tc>
        <w:tc>
          <w:tcPr>
            <w:tcW w:type="dxa" w:w="2163"/>
          </w:tcPr>
          <w:p>
            <w:r/>
            <w:r>
              <w:rPr>
                <w:sz w:val="15"/>
              </w:rPr>
              <w:t>1780 (56.5)</w:t>
            </w:r>
          </w:p>
        </w:tc>
        <w:tc>
          <w:tcPr>
            <w:tcW w:type="dxa" w:w="2163"/>
          </w:tcPr>
          <w:p>
            <w:r/>
            <w:r>
              <w:rPr>
                <w:sz w:val="15"/>
              </w:rPr>
              <w:t>1552 (56.3)</w:t>
            </w:r>
          </w:p>
        </w:tc>
        <w:tc>
          <w:tcPr>
            <w:tcW w:type="dxa" w:w="2163"/>
          </w:tcPr>
          <w:p>
            <w:r/>
            <w:r>
              <w:rPr>
                <w:sz w:val="15"/>
              </w:rPr>
              <w:t>228 (58.0)</w:t>
            </w:r>
          </w:p>
        </w:tc>
        <w:tc>
          <w:tcPr>
            <w:tcW w:type="dxa" w:w="2163"/>
          </w:tcPr>
          <w:p>
            <w:r/>
            <w:r>
              <w:rPr>
                <w:sz w:val="15"/>
              </w:rPr>
              <w:t>238 (42.3)</w:t>
            </w:r>
          </w:p>
        </w:tc>
        <w:tc>
          <w:tcPr>
            <w:tcW w:type="dxa" w:w="2163"/>
          </w:tcPr>
          <w:p>
            <w:r/>
            <w:r>
              <w:rPr>
                <w:sz w:val="15"/>
              </w:rPr>
              <w:t>0.13</w:t>
            </w:r>
          </w:p>
        </w:tc>
      </w:tr>
      <w:tr>
        <w:tc>
          <w:tcPr>
            <w:tcW w:type="dxa" w:w="2163"/>
          </w:tcPr>
          <w:p>
            <w:r/>
            <w:r>
              <w:rPr>
                <w:sz w:val="15"/>
              </w:rPr>
              <w:t xml:space="preserve">   III</w:t>
            </w:r>
          </w:p>
        </w:tc>
        <w:tc>
          <w:tcPr>
            <w:tcW w:type="dxa" w:w="2163"/>
          </w:tcPr>
          <w:p>
            <w:r/>
            <w:r>
              <w:rPr>
                <w:sz w:val="15"/>
              </w:rPr>
              <w:t>373 (14.0)</w:t>
            </w:r>
          </w:p>
        </w:tc>
        <w:tc>
          <w:tcPr>
            <w:tcW w:type="dxa" w:w="2163"/>
          </w:tcPr>
          <w:p>
            <w:r/>
            <w:r>
              <w:rPr>
                <w:sz w:val="15"/>
              </w:rPr>
              <w:t>210 (6.7)</w:t>
            </w:r>
          </w:p>
        </w:tc>
        <w:tc>
          <w:tcPr>
            <w:tcW w:type="dxa" w:w="2163"/>
          </w:tcPr>
          <w:p>
            <w:r/>
            <w:r>
              <w:rPr>
                <w:sz w:val="15"/>
              </w:rPr>
              <w:t>142 (5.1)</w:t>
            </w:r>
          </w:p>
        </w:tc>
        <w:tc>
          <w:tcPr>
            <w:tcW w:type="dxa" w:w="2163"/>
          </w:tcPr>
          <w:p>
            <w:r/>
            <w:r>
              <w:rPr>
                <w:sz w:val="15"/>
              </w:rPr>
              <w:t>68 (17.3)</w:t>
            </w:r>
          </w:p>
        </w:tc>
        <w:tc>
          <w:tcPr>
            <w:tcW w:type="dxa" w:w="2163"/>
          </w:tcPr>
          <w:p>
            <w:r/>
            <w:r>
              <w:rPr>
                <w:sz w:val="15"/>
              </w:rPr>
              <w:t>120 (21.3)</w:t>
            </w:r>
          </w:p>
        </w:tc>
        <w:tc>
          <w:tcPr>
            <w:tcW w:type="dxa" w:w="2163"/>
          </w:tcPr>
          <w:p>
            <w:r/>
            <w:r>
              <w:rPr>
                <w:sz w:val="15"/>
              </w:rPr>
              <w:t>0.24</w:t>
            </w:r>
          </w:p>
        </w:tc>
      </w:tr>
      <w:tr>
        <w:tc>
          <w:tcPr>
            <w:tcW w:type="dxa" w:w="2163"/>
          </w:tcPr>
          <w:p>
            <w:r/>
            <w:r>
              <w:rPr>
                <w:sz w:val="15"/>
              </w:rPr>
              <w:t xml:space="preserve">   IV</w:t>
            </w:r>
          </w:p>
        </w:tc>
        <w:tc>
          <w:tcPr>
            <w:tcW w:type="dxa" w:w="2163"/>
          </w:tcPr>
          <w:p>
            <w:r/>
            <w:r>
              <w:rPr>
                <w:sz w:val="15"/>
              </w:rPr>
              <w:t>25 (0.9)</w:t>
            </w:r>
          </w:p>
        </w:tc>
        <w:tc>
          <w:tcPr>
            <w:tcW w:type="dxa" w:w="2163"/>
          </w:tcPr>
          <w:p>
            <w:r/>
            <w:r>
              <w:rPr>
                <w:sz w:val="15"/>
              </w:rPr>
              <w:t>14 (0.4)</w:t>
            </w:r>
          </w:p>
        </w:tc>
        <w:tc>
          <w:tcPr>
            <w:tcW w:type="dxa" w:w="2163"/>
          </w:tcPr>
          <w:p>
            <w:r/>
            <w:r>
              <w:rPr>
                <w:sz w:val="15"/>
              </w:rPr>
              <w:t>10 (0.4)</w:t>
            </w:r>
          </w:p>
        </w:tc>
        <w:tc>
          <w:tcPr>
            <w:tcW w:type="dxa" w:w="2163"/>
          </w:tcPr>
          <w:p>
            <w:r/>
            <w:r>
              <w:rPr>
                <w:sz w:val="15"/>
              </w:rPr>
              <w:t>4 (1.0)</w:t>
            </w:r>
          </w:p>
        </w:tc>
        <w:tc>
          <w:tcPr>
            <w:tcW w:type="dxa" w:w="2163"/>
          </w:tcPr>
          <w:p>
            <w:r/>
            <w:r>
              <w:rPr>
                <w:sz w:val="15"/>
              </w:rPr>
              <w:t>9 (1.6)</w:t>
            </w:r>
          </w:p>
        </w:tc>
        <w:tc>
          <w:tcPr>
            <w:tcW w:type="dxa" w:w="2163"/>
          </w:tcPr>
          <w:p>
            <w:r/>
            <w:r>
              <w:rPr>
                <w:sz w:val="15"/>
              </w:rPr>
              <w:t>0.06</w:t>
            </w:r>
          </w:p>
        </w:tc>
      </w:tr>
      <w:tr>
        <w:tc>
          <w:tcPr>
            <w:tcW w:type="dxa" w:w="2163"/>
          </w:tcPr>
          <w:p>
            <w:r/>
            <w:r>
              <w:rPr>
                <w:sz w:val="15"/>
              </w:rPr>
              <w:t>Emergency surgery, n (%)</w:t>
            </w:r>
          </w:p>
        </w:tc>
        <w:tc>
          <w:tcPr>
            <w:tcW w:type="dxa" w:w="2163"/>
          </w:tcPr>
          <w:p>
            <w:r/>
            <w:r>
              <w:rPr>
                <w:sz w:val="15"/>
              </w:rPr>
              <w:t>333 (12.5)</w:t>
            </w:r>
          </w:p>
        </w:tc>
        <w:tc>
          <w:tcPr>
            <w:tcW w:type="dxa" w:w="2163"/>
          </w:tcPr>
          <w:p>
            <w:r/>
            <w:r>
              <w:rPr>
                <w:sz w:val="15"/>
              </w:rPr>
              <w:t>330 (10.5)</w:t>
            </w:r>
          </w:p>
        </w:tc>
        <w:tc>
          <w:tcPr>
            <w:tcW w:type="dxa" w:w="2163"/>
          </w:tcPr>
          <w:p>
            <w:r/>
            <w:r>
              <w:rPr>
                <w:sz w:val="15"/>
              </w:rPr>
              <w:t>261 (9.5)</w:t>
            </w:r>
          </w:p>
        </w:tc>
        <w:tc>
          <w:tcPr>
            <w:tcW w:type="dxa" w:w="2163"/>
          </w:tcPr>
          <w:p>
            <w:r/>
            <w:r>
              <w:rPr>
                <w:sz w:val="15"/>
              </w:rPr>
              <w:t>69 (17.6)</w:t>
            </w:r>
          </w:p>
        </w:tc>
        <w:tc>
          <w:tcPr>
            <w:tcW w:type="dxa" w:w="2163"/>
          </w:tcPr>
          <w:p>
            <w:r/>
            <w:r>
              <w:rPr>
                <w:sz w:val="15"/>
              </w:rPr>
              <w:t>119 (21.1)</w:t>
            </w:r>
          </w:p>
        </w:tc>
        <w:tc>
          <w:tcPr>
            <w:tcW w:type="dxa" w:w="2163"/>
          </w:tcPr>
          <w:p>
            <w:r/>
            <w:r>
              <w:rPr>
                <w:sz w:val="15"/>
              </w:rPr>
              <w:t>0.06</w:t>
            </w:r>
          </w:p>
        </w:tc>
      </w:tr>
      <w:tr>
        <w:tc>
          <w:tcPr>
            <w:tcW w:type="dxa" w:w="2163"/>
          </w:tcPr>
          <w:p>
            <w:r/>
            <w:r>
              <w:rPr>
                <w:sz w:val="15"/>
              </w:rPr>
              <w:t>Hypertension, n (%)</w:t>
            </w:r>
          </w:p>
        </w:tc>
        <w:tc>
          <w:tcPr>
            <w:tcW w:type="dxa" w:w="2163"/>
          </w:tcPr>
          <w:p>
            <w:r/>
            <w:r>
              <w:rPr>
                <w:sz w:val="15"/>
              </w:rPr>
              <w:t>931 (34.8)</w:t>
            </w:r>
          </w:p>
        </w:tc>
        <w:tc>
          <w:tcPr>
            <w:tcW w:type="dxa" w:w="2163"/>
          </w:tcPr>
          <w:p>
            <w:r/>
            <w:r>
              <w:rPr>
                <w:sz w:val="15"/>
              </w:rPr>
              <w:t>889 (28.2)</w:t>
            </w:r>
          </w:p>
        </w:tc>
        <w:tc>
          <w:tcPr>
            <w:tcW w:type="dxa" w:w="2163"/>
          </w:tcPr>
          <w:p>
            <w:r/>
            <w:r>
              <w:rPr>
                <w:sz w:val="15"/>
              </w:rPr>
              <w:t>779 (28.2)</w:t>
            </w:r>
          </w:p>
        </w:tc>
        <w:tc>
          <w:tcPr>
            <w:tcW w:type="dxa" w:w="2163"/>
          </w:tcPr>
          <w:p>
            <w:r/>
            <w:r>
              <w:rPr>
                <w:sz w:val="15"/>
              </w:rPr>
              <w:t>110 (28.0)</w:t>
            </w:r>
          </w:p>
        </w:tc>
        <w:tc>
          <w:tcPr>
            <w:tcW w:type="dxa" w:w="2163"/>
          </w:tcPr>
          <w:p>
            <w:r/>
            <w:r>
              <w:rPr>
                <w:sz w:val="15"/>
              </w:rPr>
              <w:t>145 (25.8)</w:t>
            </w:r>
          </w:p>
        </w:tc>
        <w:tc>
          <w:tcPr>
            <w:tcW w:type="dxa" w:w="2163"/>
          </w:tcPr>
          <w:p>
            <w:r/>
            <w:r>
              <w:rPr>
                <w:sz w:val="15"/>
              </w:rPr>
              <w:t>0.14</w:t>
            </w:r>
          </w:p>
        </w:tc>
      </w:tr>
      <w:tr>
        <w:tc>
          <w:tcPr>
            <w:tcW w:type="dxa" w:w="2163"/>
          </w:tcPr>
          <w:p>
            <w:r/>
            <w:r>
              <w:rPr>
                <w:sz w:val="15"/>
              </w:rPr>
              <w:t>Diabetes, n (%)</w:t>
            </w:r>
          </w:p>
        </w:tc>
        <w:tc>
          <w:tcPr>
            <w:tcW w:type="dxa" w:w="2163"/>
          </w:tcPr>
          <w:p>
            <w:r/>
            <w:r>
              <w:rPr>
                <w:sz w:val="15"/>
              </w:rPr>
              <w:t>345 (12.9)</w:t>
            </w:r>
          </w:p>
        </w:tc>
        <w:tc>
          <w:tcPr>
            <w:tcW w:type="dxa" w:w="2163"/>
          </w:tcPr>
          <w:p>
            <w:r/>
            <w:r>
              <w:rPr>
                <w:sz w:val="15"/>
              </w:rPr>
              <w:t>274 (8.7)</w:t>
            </w:r>
          </w:p>
        </w:tc>
        <w:tc>
          <w:tcPr>
            <w:tcW w:type="dxa" w:w="2163"/>
          </w:tcPr>
          <w:p>
            <w:r/>
            <w:r>
              <w:rPr>
                <w:sz w:val="15"/>
              </w:rPr>
              <w:t>232 (8.4)</w:t>
            </w:r>
          </w:p>
        </w:tc>
        <w:tc>
          <w:tcPr>
            <w:tcW w:type="dxa" w:w="2163"/>
          </w:tcPr>
          <w:p>
            <w:r/>
            <w:r>
              <w:rPr>
                <w:sz w:val="15"/>
              </w:rPr>
              <w:t>42 (10.7)</w:t>
            </w:r>
          </w:p>
        </w:tc>
        <w:tc>
          <w:tcPr>
            <w:tcW w:type="dxa" w:w="2163"/>
          </w:tcPr>
          <w:p>
            <w:r/>
            <w:r>
              <w:rPr>
                <w:sz w:val="15"/>
              </w:rPr>
              <w:t>42 (7.5)</w:t>
            </w:r>
          </w:p>
        </w:tc>
        <w:tc>
          <w:tcPr>
            <w:tcW w:type="dxa" w:w="2163"/>
          </w:tcPr>
          <w:p>
            <w:r/>
            <w:r>
              <w:rPr>
                <w:sz w:val="15"/>
              </w:rPr>
              <w:t>0.14</w:t>
            </w:r>
          </w:p>
        </w:tc>
      </w:tr>
      <w:tr>
        <w:tc>
          <w:tcPr>
            <w:tcW w:type="dxa" w:w="2163"/>
          </w:tcPr>
          <w:p>
            <w:r/>
            <w:r>
              <w:rPr>
                <w:sz w:val="15"/>
              </w:rPr>
              <w:t>Preoperative hemoglobin, g/dL, mean (SD)</w:t>
            </w:r>
          </w:p>
        </w:tc>
        <w:tc>
          <w:tcPr>
            <w:tcW w:type="dxa" w:w="2163"/>
          </w:tcPr>
          <w:p>
            <w:r/>
            <w:r>
              <w:rPr>
                <w:sz w:val="15"/>
              </w:rPr>
              <w:t>12.8 (2.0)</w:t>
            </w:r>
          </w:p>
        </w:tc>
        <w:tc>
          <w:tcPr>
            <w:tcW w:type="dxa" w:w="2163"/>
          </w:tcPr>
          <w:p>
            <w:r/>
            <w:r>
              <w:rPr>
                <w:sz w:val="15"/>
              </w:rPr>
              <w:t>12.9 (1.9)</w:t>
            </w:r>
          </w:p>
        </w:tc>
        <w:tc>
          <w:tcPr>
            <w:tcW w:type="dxa" w:w="2163"/>
          </w:tcPr>
          <w:p>
            <w:r/>
            <w:r>
              <w:rPr>
                <w:sz w:val="15"/>
              </w:rPr>
              <w:t>13.0 (1.8)</w:t>
            </w:r>
          </w:p>
        </w:tc>
        <w:tc>
          <w:tcPr>
            <w:tcW w:type="dxa" w:w="2163"/>
          </w:tcPr>
          <w:p>
            <w:r/>
            <w:r>
              <w:rPr>
                <w:sz w:val="15"/>
              </w:rPr>
              <w:t>12.6 (2.0)</w:t>
            </w:r>
          </w:p>
        </w:tc>
        <w:tc>
          <w:tcPr>
            <w:tcW w:type="dxa" w:w="2163"/>
          </w:tcPr>
          <w:p>
            <w:r/>
            <w:r>
              <w:rPr>
                <w:sz w:val="15"/>
              </w:rPr>
              <w:t>12.7 (2.6)</w:t>
            </w:r>
          </w:p>
        </w:tc>
        <w:tc>
          <w:tcPr>
            <w:tcW w:type="dxa" w:w="2163"/>
          </w:tcPr>
          <w:p>
            <w:r/>
            <w:r>
              <w:rPr>
                <w:sz w:val="15"/>
              </w:rPr>
              <w:t>−0.09</w:t>
            </w:r>
          </w:p>
        </w:tc>
      </w:tr>
      <w:tr>
        <w:tc>
          <w:tcPr>
            <w:tcW w:type="dxa" w:w="2163"/>
          </w:tcPr>
          <w:p>
            <w:r/>
            <w:r>
              <w:rPr>
                <w:sz w:val="15"/>
              </w:rPr>
              <w:t>Department, n (%)</w:t>
            </w:r>
          </w:p>
        </w:tc>
        <w:tc>
          <w:tcPr>
            <w:tcW w:type="dxa" w:w="2163"/>
          </w:tcPr>
          <w:p>
            <w:r/>
            <w:r>
              <w:rPr>
                <w:sz w:val="15"/>
              </w:rPr>
            </w:r>
          </w:p>
        </w:tc>
        <w:tc>
          <w:tcPr>
            <w:tcW w:type="dxa" w:w="2163"/>
          </w:tcPr>
          <w:p>
            <w:r/>
            <w:r>
              <w:rPr>
                <w:sz w:val="15"/>
              </w:rPr>
            </w:r>
          </w:p>
        </w:tc>
        <w:tc>
          <w:tcPr>
            <w:tcW w:type="dxa" w:w="2163"/>
          </w:tcPr>
          <w:p>
            <w:r/>
            <w:r>
              <w:rPr>
                <w:sz w:val="15"/>
              </w:rPr>
            </w:r>
          </w:p>
        </w:tc>
        <w:tc>
          <w:tcPr>
            <w:tcW w:type="dxa" w:w="2163"/>
          </w:tcPr>
          <w:p>
            <w:r/>
            <w:r>
              <w:rPr>
                <w:sz w:val="15"/>
              </w:rPr>
            </w:r>
          </w:p>
        </w:tc>
        <w:tc>
          <w:tcPr>
            <w:tcW w:type="dxa" w:w="2163"/>
          </w:tcPr>
          <w:p>
            <w:r/>
            <w:r>
              <w:rPr>
                <w:sz w:val="15"/>
              </w:rPr>
            </w:r>
          </w:p>
        </w:tc>
        <w:tc>
          <w:tcPr>
            <w:tcW w:type="dxa" w:w="2163"/>
          </w:tcPr>
          <w:p>
            <w:r/>
            <w:r>
              <w:rPr>
                <w:sz w:val="15"/>
              </w:rPr>
            </w:r>
          </w:p>
        </w:tc>
      </w:tr>
      <w:tr>
        <w:tc>
          <w:tcPr>
            <w:tcW w:type="dxa" w:w="2163"/>
          </w:tcPr>
          <w:p>
            <w:r/>
            <w:r>
              <w:rPr>
                <w:sz w:val="15"/>
              </w:rPr>
              <w:t xml:space="preserve">   General surgery</w:t>
            </w:r>
          </w:p>
        </w:tc>
        <w:tc>
          <w:tcPr>
            <w:tcW w:type="dxa" w:w="2163"/>
          </w:tcPr>
          <w:p>
            <w:r/>
            <w:r>
              <w:rPr>
                <w:sz w:val="15"/>
              </w:rPr>
              <w:t>1670 (62.5)</w:t>
            </w:r>
          </w:p>
        </w:tc>
        <w:tc>
          <w:tcPr>
            <w:tcW w:type="dxa" w:w="2163"/>
          </w:tcPr>
          <w:p>
            <w:r/>
            <w:r>
              <w:rPr>
                <w:sz w:val="15"/>
              </w:rPr>
              <w:t>2747 (87.2)</w:t>
            </w:r>
          </w:p>
        </w:tc>
        <w:tc>
          <w:tcPr>
            <w:tcW w:type="dxa" w:w="2163"/>
          </w:tcPr>
          <w:p>
            <w:r/>
            <w:r>
              <w:rPr>
                <w:sz w:val="15"/>
              </w:rPr>
              <w:t>2583 (93.6)</w:t>
            </w:r>
          </w:p>
        </w:tc>
        <w:tc>
          <w:tcPr>
            <w:tcW w:type="dxa" w:w="2163"/>
          </w:tcPr>
          <w:p>
            <w:r/>
            <w:r>
              <w:rPr>
                <w:sz w:val="15"/>
              </w:rPr>
              <w:t>164 (41.7)</w:t>
            </w:r>
          </w:p>
        </w:tc>
        <w:tc>
          <w:tcPr>
            <w:tcW w:type="dxa" w:w="2163"/>
          </w:tcPr>
          <w:p>
            <w:r/>
            <w:r>
              <w:rPr>
                <w:sz w:val="15"/>
              </w:rPr>
              <w:t>513 (91.1)</w:t>
            </w:r>
          </w:p>
        </w:tc>
        <w:tc>
          <w:tcPr>
            <w:tcW w:type="dxa" w:w="2163"/>
          </w:tcPr>
          <w:p>
            <w:r/>
            <w:r>
              <w:rPr>
                <w:sz w:val="15"/>
              </w:rPr>
              <w:t>−0.59</w:t>
            </w:r>
          </w:p>
        </w:tc>
      </w:tr>
      <w:tr>
        <w:tc>
          <w:tcPr>
            <w:tcW w:type="dxa" w:w="2163"/>
          </w:tcPr>
          <w:p>
            <w:r/>
            <w:r>
              <w:rPr>
                <w:sz w:val="15"/>
              </w:rPr>
              <w:t xml:space="preserve">   Gynecology</w:t>
            </w:r>
          </w:p>
        </w:tc>
        <w:tc>
          <w:tcPr>
            <w:tcW w:type="dxa" w:w="2163"/>
          </w:tcPr>
          <w:p>
            <w:r/>
            <w:r>
              <w:rPr>
                <w:sz w:val="15"/>
              </w:rPr>
              <w:t>158 (5.9)</w:t>
            </w:r>
          </w:p>
        </w:tc>
        <w:tc>
          <w:tcPr>
            <w:tcW w:type="dxa" w:w="2163"/>
          </w:tcPr>
          <w:p>
            <w:r/>
            <w:r>
              <w:rPr>
                <w:sz w:val="15"/>
              </w:rPr>
              <w:t>45 (1.4)</w:t>
            </w:r>
          </w:p>
        </w:tc>
        <w:tc>
          <w:tcPr>
            <w:tcW w:type="dxa" w:w="2163"/>
          </w:tcPr>
          <w:p>
            <w:r/>
            <w:r>
              <w:rPr>
                <w:sz w:val="15"/>
              </w:rPr>
              <w:t>25 (0.9)</w:t>
            </w:r>
          </w:p>
        </w:tc>
        <w:tc>
          <w:tcPr>
            <w:tcW w:type="dxa" w:w="2163"/>
          </w:tcPr>
          <w:p>
            <w:r/>
            <w:r>
              <w:rPr>
                <w:sz w:val="15"/>
              </w:rPr>
              <w:t>20 (5.1)</w:t>
            </w:r>
          </w:p>
        </w:tc>
        <w:tc>
          <w:tcPr>
            <w:tcW w:type="dxa" w:w="2163"/>
          </w:tcPr>
          <w:p>
            <w:r/>
            <w:r>
              <w:rPr>
                <w:sz w:val="15"/>
              </w:rPr>
              <w:t>27 (4.8)</w:t>
            </w:r>
          </w:p>
        </w:tc>
        <w:tc>
          <w:tcPr>
            <w:tcW w:type="dxa" w:w="2163"/>
          </w:tcPr>
          <w:p>
            <w:r/>
            <w:r>
              <w:rPr>
                <w:sz w:val="15"/>
              </w:rPr>
              <w:t>0.24</w:t>
            </w:r>
          </w:p>
        </w:tc>
      </w:tr>
      <w:tr>
        <w:tc>
          <w:tcPr>
            <w:tcW w:type="dxa" w:w="2163"/>
          </w:tcPr>
          <w:p>
            <w:r/>
            <w:r>
              <w:rPr>
                <w:sz w:val="15"/>
              </w:rPr>
              <w:t xml:space="preserve">   Thoracic surgery</w:t>
            </w:r>
          </w:p>
        </w:tc>
        <w:tc>
          <w:tcPr>
            <w:tcW w:type="dxa" w:w="2163"/>
          </w:tcPr>
          <w:p>
            <w:r/>
            <w:r>
              <w:rPr>
                <w:sz w:val="15"/>
              </w:rPr>
              <w:t>782 (29.3)</w:t>
            </w:r>
          </w:p>
        </w:tc>
        <w:tc>
          <w:tcPr>
            <w:tcW w:type="dxa" w:w="2163"/>
          </w:tcPr>
          <w:p>
            <w:r/>
            <w:r>
              <w:rPr>
                <w:sz w:val="15"/>
              </w:rPr>
              <w:t>311 (9.9)</w:t>
            </w:r>
          </w:p>
        </w:tc>
        <w:tc>
          <w:tcPr>
            <w:tcW w:type="dxa" w:w="2163"/>
          </w:tcPr>
          <w:p>
            <w:r/>
            <w:r>
              <w:rPr>
                <w:sz w:val="15"/>
              </w:rPr>
              <w:t>111 (4.0)</w:t>
            </w:r>
          </w:p>
        </w:tc>
        <w:tc>
          <w:tcPr>
            <w:tcW w:type="dxa" w:w="2163"/>
          </w:tcPr>
          <w:p>
            <w:r/>
            <w:r>
              <w:rPr>
                <w:sz w:val="15"/>
              </w:rPr>
              <w:t>200 (50.9)</w:t>
            </w:r>
          </w:p>
        </w:tc>
        <w:tc>
          <w:tcPr>
            <w:tcW w:type="dxa" w:w="2163"/>
          </w:tcPr>
          <w:p>
            <w:r/>
            <w:r>
              <w:rPr>
                <w:sz w:val="15"/>
              </w:rPr>
              <w:t>18 (3.2)</w:t>
            </w:r>
          </w:p>
        </w:tc>
        <w:tc>
          <w:tcPr>
            <w:tcW w:type="dxa" w:w="2163"/>
          </w:tcPr>
          <w:p>
            <w:r/>
            <w:r>
              <w:rPr>
                <w:sz w:val="15"/>
              </w:rPr>
              <w:t>0.50</w:t>
            </w:r>
          </w:p>
        </w:tc>
      </w:tr>
      <w:tr>
        <w:tc>
          <w:tcPr>
            <w:tcW w:type="dxa" w:w="2163"/>
          </w:tcPr>
          <w:p>
            <w:r/>
            <w:r>
              <w:rPr>
                <w:sz w:val="15"/>
              </w:rPr>
              <w:t xml:space="preserve">   Urology</w:t>
            </w:r>
          </w:p>
        </w:tc>
        <w:tc>
          <w:tcPr>
            <w:tcW w:type="dxa" w:w="2163"/>
          </w:tcPr>
          <w:p>
            <w:r/>
            <w:r>
              <w:rPr>
                <w:sz w:val="15"/>
              </w:rPr>
              <w:t>63 (2.4)</w:t>
            </w:r>
          </w:p>
        </w:tc>
        <w:tc>
          <w:tcPr>
            <w:tcW w:type="dxa" w:w="2163"/>
          </w:tcPr>
          <w:p>
            <w:r/>
            <w:r>
              <w:rPr>
                <w:sz w:val="15"/>
              </w:rPr>
              <w:t>49 (1.6)</w:t>
            </w:r>
          </w:p>
        </w:tc>
        <w:tc>
          <w:tcPr>
            <w:tcW w:type="dxa" w:w="2163"/>
          </w:tcPr>
          <w:p>
            <w:r/>
            <w:r>
              <w:rPr>
                <w:sz w:val="15"/>
              </w:rPr>
              <w:t>40 (1.4)</w:t>
            </w:r>
          </w:p>
        </w:tc>
        <w:tc>
          <w:tcPr>
            <w:tcW w:type="dxa" w:w="2163"/>
          </w:tcPr>
          <w:p>
            <w:r/>
            <w:r>
              <w:rPr>
                <w:sz w:val="15"/>
              </w:rPr>
              <w:t>9 (2.3)</w:t>
            </w:r>
          </w:p>
        </w:tc>
        <w:tc>
          <w:tcPr>
            <w:tcW w:type="dxa" w:w="2163"/>
          </w:tcPr>
          <w:p>
            <w:r/>
            <w:r>
              <w:rPr>
                <w:sz w:val="15"/>
              </w:rPr>
              <w:t>5 (0.9)</w:t>
            </w:r>
          </w:p>
        </w:tc>
        <w:tc>
          <w:tcPr>
            <w:tcW w:type="dxa" w:w="2163"/>
          </w:tcPr>
          <w:p>
            <w:r/>
            <w:r>
              <w:rPr>
                <w:sz w:val="15"/>
              </w:rPr>
              <w:t>0.06</w:t>
            </w:r>
          </w:p>
        </w:tc>
      </w:tr>
      <w:tr>
        <w:tc>
          <w:tcPr>
            <w:tcW w:type="dxa" w:w="2163"/>
          </w:tcPr>
          <w:p>
            <w:r/>
            <w:r>
              <w:rPr>
                <w:sz w:val="15"/>
              </w:rPr>
              <w:t>Surgery type, n (%)</w:t>
            </w:r>
          </w:p>
        </w:tc>
        <w:tc>
          <w:tcPr>
            <w:tcW w:type="dxa" w:w="2163"/>
          </w:tcPr>
          <w:p>
            <w:r/>
            <w:r>
              <w:rPr>
                <w:sz w:val="15"/>
              </w:rPr>
            </w:r>
          </w:p>
        </w:tc>
        <w:tc>
          <w:tcPr>
            <w:tcW w:type="dxa" w:w="2163"/>
          </w:tcPr>
          <w:p>
            <w:r/>
            <w:r>
              <w:rPr>
                <w:sz w:val="15"/>
              </w:rPr>
            </w:r>
          </w:p>
        </w:tc>
        <w:tc>
          <w:tcPr>
            <w:tcW w:type="dxa" w:w="2163"/>
          </w:tcPr>
          <w:p>
            <w:r/>
            <w:r>
              <w:rPr>
                <w:sz w:val="15"/>
              </w:rPr>
            </w:r>
          </w:p>
        </w:tc>
        <w:tc>
          <w:tcPr>
            <w:tcW w:type="dxa" w:w="2163"/>
          </w:tcPr>
          <w:p>
            <w:r/>
            <w:r>
              <w:rPr>
                <w:sz w:val="15"/>
              </w:rPr>
            </w:r>
          </w:p>
        </w:tc>
        <w:tc>
          <w:tcPr>
            <w:tcW w:type="dxa" w:w="2163"/>
          </w:tcPr>
          <w:p>
            <w:r/>
            <w:r>
              <w:rPr>
                <w:sz w:val="15"/>
              </w:rPr>
            </w:r>
          </w:p>
        </w:tc>
        <w:tc>
          <w:tcPr>
            <w:tcW w:type="dxa" w:w="2163"/>
          </w:tcPr>
          <w:p>
            <w:r/>
            <w:r>
              <w:rPr>
                <w:sz w:val="15"/>
              </w:rPr>
            </w:r>
          </w:p>
        </w:tc>
      </w:tr>
      <w:tr>
        <w:tc>
          <w:tcPr>
            <w:tcW w:type="dxa" w:w="2163"/>
          </w:tcPr>
          <w:p>
            <w:r/>
            <w:r>
              <w:rPr>
                <w:sz w:val="15"/>
              </w:rPr>
              <w:t xml:space="preserve">   Biliary/Pancreas</w:t>
            </w:r>
          </w:p>
        </w:tc>
        <w:tc>
          <w:tcPr>
            <w:tcW w:type="dxa" w:w="2163"/>
          </w:tcPr>
          <w:p>
            <w:r/>
            <w:r>
              <w:rPr>
                <w:sz w:val="15"/>
              </w:rPr>
              <w:t>264 (9.9)</w:t>
            </w:r>
          </w:p>
        </w:tc>
        <w:tc>
          <w:tcPr>
            <w:tcW w:type="dxa" w:w="2163"/>
          </w:tcPr>
          <w:p>
            <w:r/>
            <w:r>
              <w:rPr>
                <w:sz w:val="15"/>
              </w:rPr>
              <w:t>523 (16.6)</w:t>
            </w:r>
          </w:p>
        </w:tc>
        <w:tc>
          <w:tcPr>
            <w:tcW w:type="dxa" w:w="2163"/>
          </w:tcPr>
          <w:p>
            <w:r/>
            <w:r>
              <w:rPr>
                <w:sz w:val="15"/>
              </w:rPr>
              <w:t>498 (18.1)</w:t>
            </w:r>
          </w:p>
        </w:tc>
        <w:tc>
          <w:tcPr>
            <w:tcW w:type="dxa" w:w="2163"/>
          </w:tcPr>
          <w:p>
            <w:r/>
            <w:r>
              <w:rPr>
                <w:sz w:val="15"/>
              </w:rPr>
              <w:t>25 (6.4)</w:t>
            </w:r>
          </w:p>
        </w:tc>
        <w:tc>
          <w:tcPr>
            <w:tcW w:type="dxa" w:w="2163"/>
          </w:tcPr>
          <w:p>
            <w:r/>
            <w:r>
              <w:rPr>
                <w:sz w:val="15"/>
              </w:rPr>
              <w:t>25 (4.4)</w:t>
            </w:r>
          </w:p>
        </w:tc>
        <w:tc>
          <w:tcPr>
            <w:tcW w:type="dxa" w:w="2163"/>
          </w:tcPr>
          <w:p>
            <w:r/>
            <w:r>
              <w:rPr>
                <w:sz w:val="15"/>
              </w:rPr>
              <w:t>−0.20</w:t>
            </w:r>
          </w:p>
        </w:tc>
      </w:tr>
      <w:tr>
        <w:tc>
          <w:tcPr>
            <w:tcW w:type="dxa" w:w="2163"/>
          </w:tcPr>
          <w:p>
            <w:r/>
            <w:r>
              <w:rPr>
                <w:sz w:val="15"/>
              </w:rPr>
              <w:t xml:space="preserve">   Breast</w:t>
            </w:r>
          </w:p>
        </w:tc>
        <w:tc>
          <w:tcPr>
            <w:tcW w:type="dxa" w:w="2163"/>
          </w:tcPr>
          <w:p>
            <w:r/>
            <w:r>
              <w:rPr>
                <w:sz w:val="15"/>
              </w:rPr>
              <w:t>10 (0.4)</w:t>
            </w:r>
          </w:p>
        </w:tc>
        <w:tc>
          <w:tcPr>
            <w:tcW w:type="dxa" w:w="2163"/>
          </w:tcPr>
          <w:p>
            <w:r/>
            <w:r>
              <w:rPr>
                <w:sz w:val="15"/>
              </w:rPr>
              <w:t>420 (13.3)</w:t>
            </w:r>
          </w:p>
        </w:tc>
        <w:tc>
          <w:tcPr>
            <w:tcW w:type="dxa" w:w="2163"/>
          </w:tcPr>
          <w:p>
            <w:r/>
            <w:r>
              <w:rPr>
                <w:sz w:val="15"/>
              </w:rPr>
              <w:t>417 (15.1)</w:t>
            </w:r>
          </w:p>
        </w:tc>
        <w:tc>
          <w:tcPr>
            <w:tcW w:type="dxa" w:w="2163"/>
          </w:tcPr>
          <w:p>
            <w:r/>
            <w:r>
              <w:rPr>
                <w:sz w:val="15"/>
              </w:rPr>
              <w:t>3 (0.8)</w:t>
            </w:r>
          </w:p>
        </w:tc>
        <w:tc>
          <w:tcPr>
            <w:tcW w:type="dxa" w:w="2163"/>
          </w:tcPr>
          <w:p>
            <w:r/>
            <w:r>
              <w:rPr>
                <w:sz w:val="15"/>
              </w:rPr>
              <w:t>4 (0.7)</w:t>
            </w:r>
          </w:p>
        </w:tc>
        <w:tc>
          <w:tcPr>
            <w:tcW w:type="dxa" w:w="2163"/>
          </w:tcPr>
          <w:p>
            <w:r/>
            <w:r>
              <w:rPr>
                <w:sz w:val="15"/>
              </w:rPr>
              <w:t>−0.53</w:t>
            </w:r>
          </w:p>
        </w:tc>
      </w:tr>
      <w:tr>
        <w:tc>
          <w:tcPr>
            <w:tcW w:type="dxa" w:w="2163"/>
          </w:tcPr>
          <w:p>
            <w:r/>
            <w:r>
              <w:rPr>
                <w:sz w:val="15"/>
              </w:rPr>
              <w:t xml:space="preserve">   Colorectal</w:t>
            </w:r>
          </w:p>
        </w:tc>
        <w:tc>
          <w:tcPr>
            <w:tcW w:type="dxa" w:w="2163"/>
          </w:tcPr>
          <w:p>
            <w:r/>
            <w:r>
              <w:rPr>
                <w:sz w:val="15"/>
              </w:rPr>
              <w:t>281 (10.5)</w:t>
            </w:r>
          </w:p>
        </w:tc>
        <w:tc>
          <w:tcPr>
            <w:tcW w:type="dxa" w:w="2163"/>
          </w:tcPr>
          <w:p>
            <w:r/>
            <w:r>
              <w:rPr>
                <w:sz w:val="15"/>
              </w:rPr>
              <w:t>880 (27.9)</w:t>
            </w:r>
          </w:p>
        </w:tc>
        <w:tc>
          <w:tcPr>
            <w:tcW w:type="dxa" w:w="2163"/>
          </w:tcPr>
          <w:p>
            <w:r/>
            <w:r>
              <w:rPr>
                <w:sz w:val="15"/>
              </w:rPr>
              <w:t>845 (30.6)</w:t>
            </w:r>
          </w:p>
        </w:tc>
        <w:tc>
          <w:tcPr>
            <w:tcW w:type="dxa" w:w="2163"/>
          </w:tcPr>
          <w:p>
            <w:r/>
            <w:r>
              <w:rPr>
                <w:sz w:val="15"/>
              </w:rPr>
              <w:t>35 (8.9)</w:t>
            </w:r>
          </w:p>
        </w:tc>
        <w:tc>
          <w:tcPr>
            <w:tcW w:type="dxa" w:w="2163"/>
          </w:tcPr>
          <w:p>
            <w:r/>
            <w:r>
              <w:rPr>
                <w:sz w:val="15"/>
              </w:rPr>
              <w:t>189 (33.6)</w:t>
            </w:r>
          </w:p>
        </w:tc>
        <w:tc>
          <w:tcPr>
            <w:tcW w:type="dxa" w:w="2163"/>
          </w:tcPr>
          <w:p>
            <w:r/>
            <w:r>
              <w:rPr>
                <w:sz w:val="15"/>
              </w:rPr>
              <w:t>−0.45</w:t>
            </w:r>
          </w:p>
        </w:tc>
      </w:tr>
      <w:tr>
        <w:tc>
          <w:tcPr>
            <w:tcW w:type="dxa" w:w="2163"/>
          </w:tcPr>
          <w:p>
            <w:r/>
            <w:r>
              <w:rPr>
                <w:sz w:val="15"/>
              </w:rPr>
              <w:t xml:space="preserve">   Major resection</w:t>
            </w:r>
          </w:p>
        </w:tc>
        <w:tc>
          <w:tcPr>
            <w:tcW w:type="dxa" w:w="2163"/>
          </w:tcPr>
          <w:p>
            <w:r/>
            <w:r>
              <w:rPr>
                <w:sz w:val="15"/>
              </w:rPr>
              <w:t>482 (18.0)</w:t>
            </w:r>
          </w:p>
        </w:tc>
        <w:tc>
          <w:tcPr>
            <w:tcW w:type="dxa" w:w="2163"/>
          </w:tcPr>
          <w:p>
            <w:r/>
            <w:r>
              <w:rPr>
                <w:sz w:val="15"/>
              </w:rPr>
              <w:t>102 (3.2)</w:t>
            </w:r>
          </w:p>
        </w:tc>
        <w:tc>
          <w:tcPr>
            <w:tcW w:type="dxa" w:w="2163"/>
          </w:tcPr>
          <w:p>
            <w:r/>
            <w:r>
              <w:rPr>
                <w:sz w:val="15"/>
              </w:rPr>
              <w:t>52 (1.9)</w:t>
            </w:r>
          </w:p>
        </w:tc>
        <w:tc>
          <w:tcPr>
            <w:tcW w:type="dxa" w:w="2163"/>
          </w:tcPr>
          <w:p>
            <w:r/>
            <w:r>
              <w:rPr>
                <w:sz w:val="15"/>
              </w:rPr>
              <w:t>50 (12.7)</w:t>
            </w:r>
          </w:p>
        </w:tc>
        <w:tc>
          <w:tcPr>
            <w:tcW w:type="dxa" w:w="2163"/>
          </w:tcPr>
          <w:p>
            <w:r/>
            <w:r>
              <w:rPr>
                <w:sz w:val="15"/>
              </w:rPr>
              <w:t>0 (0.0)</w:t>
            </w:r>
          </w:p>
        </w:tc>
        <w:tc>
          <w:tcPr>
            <w:tcW w:type="dxa" w:w="2163"/>
          </w:tcPr>
          <w:p>
            <w:r/>
            <w:r>
              <w:rPr>
                <w:sz w:val="15"/>
              </w:rPr>
              <w:t>0.49</w:t>
            </w:r>
          </w:p>
        </w:tc>
      </w:tr>
      <w:tr>
        <w:tc>
          <w:tcPr>
            <w:tcW w:type="dxa" w:w="2163"/>
          </w:tcPr>
          <w:p>
            <w:r/>
            <w:r>
              <w:rPr>
                <w:sz w:val="15"/>
              </w:rPr>
              <w:t xml:space="preserve">   Minor resection</w:t>
            </w:r>
          </w:p>
        </w:tc>
        <w:tc>
          <w:tcPr>
            <w:tcW w:type="dxa" w:w="2163"/>
          </w:tcPr>
          <w:p>
            <w:r/>
            <w:r>
              <w:rPr>
                <w:sz w:val="15"/>
              </w:rPr>
              <w:t>370 (13.8)</w:t>
            </w:r>
          </w:p>
        </w:tc>
        <w:tc>
          <w:tcPr>
            <w:tcW w:type="dxa" w:w="2163"/>
          </w:tcPr>
          <w:p>
            <w:r/>
            <w:r>
              <w:rPr>
                <w:sz w:val="15"/>
              </w:rPr>
              <w:t>178 (5.6)</w:t>
            </w:r>
          </w:p>
        </w:tc>
        <w:tc>
          <w:tcPr>
            <w:tcW w:type="dxa" w:w="2163"/>
          </w:tcPr>
          <w:p>
            <w:r/>
            <w:r>
              <w:rPr>
                <w:sz w:val="15"/>
              </w:rPr>
              <w:t>74 (2.7)</w:t>
            </w:r>
          </w:p>
        </w:tc>
        <w:tc>
          <w:tcPr>
            <w:tcW w:type="dxa" w:w="2163"/>
          </w:tcPr>
          <w:p>
            <w:r/>
            <w:r>
              <w:rPr>
                <w:sz w:val="15"/>
              </w:rPr>
              <w:t>104 (26.5)</w:t>
            </w:r>
          </w:p>
        </w:tc>
        <w:tc>
          <w:tcPr>
            <w:tcW w:type="dxa" w:w="2163"/>
          </w:tcPr>
          <w:p>
            <w:r/>
            <w:r>
              <w:rPr>
                <w:sz w:val="15"/>
              </w:rPr>
              <w:t>5 (0.9)</w:t>
            </w:r>
          </w:p>
        </w:tc>
        <w:tc>
          <w:tcPr>
            <w:tcW w:type="dxa" w:w="2163"/>
          </w:tcPr>
          <w:p>
            <w:r/>
            <w:r>
              <w:rPr>
                <w:sz w:val="15"/>
              </w:rPr>
              <w:t>0.28</w:t>
            </w:r>
          </w:p>
        </w:tc>
      </w:tr>
      <w:tr>
        <w:tc>
          <w:tcPr>
            <w:tcW w:type="dxa" w:w="2163"/>
          </w:tcPr>
          <w:p>
            <w:r/>
            <w:r>
              <w:rPr>
                <w:sz w:val="15"/>
              </w:rPr>
              <w:t xml:space="preserve">   Others</w:t>
            </w:r>
          </w:p>
        </w:tc>
        <w:tc>
          <w:tcPr>
            <w:tcW w:type="dxa" w:w="2163"/>
          </w:tcPr>
          <w:p>
            <w:r/>
            <w:r>
              <w:rPr>
                <w:sz w:val="15"/>
              </w:rPr>
              <w:t>412 (15.4)</w:t>
            </w:r>
          </w:p>
        </w:tc>
        <w:tc>
          <w:tcPr>
            <w:tcW w:type="dxa" w:w="2163"/>
          </w:tcPr>
          <w:p>
            <w:r/>
            <w:r>
              <w:rPr>
                <w:sz w:val="15"/>
              </w:rPr>
              <w:t>309 (9.8)</w:t>
            </w:r>
          </w:p>
        </w:tc>
        <w:tc>
          <w:tcPr>
            <w:tcW w:type="dxa" w:w="2163"/>
          </w:tcPr>
          <w:p>
            <w:r/>
            <w:r>
              <w:rPr>
                <w:sz w:val="15"/>
              </w:rPr>
              <w:t>205 (7.4)</w:t>
            </w:r>
          </w:p>
        </w:tc>
        <w:tc>
          <w:tcPr>
            <w:tcW w:type="dxa" w:w="2163"/>
          </w:tcPr>
          <w:p>
            <w:r/>
            <w:r>
              <w:rPr>
                <w:sz w:val="15"/>
              </w:rPr>
              <w:t>104 (26.5)</w:t>
            </w:r>
          </w:p>
        </w:tc>
        <w:tc>
          <w:tcPr>
            <w:tcW w:type="dxa" w:w="2163"/>
          </w:tcPr>
          <w:p>
            <w:r/>
            <w:r>
              <w:rPr>
                <w:sz w:val="15"/>
              </w:rPr>
              <w:t>78 (13.9)</w:t>
            </w:r>
          </w:p>
        </w:tc>
        <w:tc>
          <w:tcPr>
            <w:tcW w:type="dxa" w:w="2163"/>
          </w:tcPr>
          <w:p>
            <w:r/>
            <w:r>
              <w:rPr>
                <w:sz w:val="15"/>
              </w:rPr>
              <w:t>0.17</w:t>
            </w:r>
          </w:p>
        </w:tc>
      </w:tr>
      <w:tr>
        <w:tc>
          <w:tcPr>
            <w:tcW w:type="dxa" w:w="2163"/>
          </w:tcPr>
          <w:p>
            <w:r/>
            <w:r>
              <w:rPr>
                <w:sz w:val="15"/>
              </w:rPr>
              <w:t xml:space="preserve">   Stomach</w:t>
            </w:r>
          </w:p>
        </w:tc>
        <w:tc>
          <w:tcPr>
            <w:tcW w:type="dxa" w:w="2163"/>
          </w:tcPr>
          <w:p>
            <w:r/>
            <w:r>
              <w:rPr>
                <w:sz w:val="15"/>
              </w:rPr>
              <w:t>380 (14.2)</w:t>
            </w:r>
          </w:p>
        </w:tc>
        <w:tc>
          <w:tcPr>
            <w:tcW w:type="dxa" w:w="2163"/>
          </w:tcPr>
          <w:p>
            <w:r/>
            <w:r>
              <w:rPr>
                <w:sz w:val="15"/>
              </w:rPr>
              <w:t>295 (9.4)</w:t>
            </w:r>
          </w:p>
        </w:tc>
        <w:tc>
          <w:tcPr>
            <w:tcW w:type="dxa" w:w="2163"/>
          </w:tcPr>
          <w:p>
            <w:r/>
            <w:r>
              <w:rPr>
                <w:sz w:val="15"/>
              </w:rPr>
              <w:t>272 (9.9)</w:t>
            </w:r>
          </w:p>
        </w:tc>
        <w:tc>
          <w:tcPr>
            <w:tcW w:type="dxa" w:w="2163"/>
          </w:tcPr>
          <w:p>
            <w:r/>
            <w:r>
              <w:rPr>
                <w:sz w:val="15"/>
              </w:rPr>
              <w:t>23 (5.9)</w:t>
            </w:r>
          </w:p>
        </w:tc>
        <w:tc>
          <w:tcPr>
            <w:tcW w:type="dxa" w:w="2163"/>
          </w:tcPr>
          <w:p>
            <w:r/>
            <w:r>
              <w:rPr>
                <w:sz w:val="15"/>
              </w:rPr>
              <w:t>1 (0.2)</w:t>
            </w:r>
          </w:p>
        </w:tc>
        <w:tc>
          <w:tcPr>
            <w:tcW w:type="dxa" w:w="2163"/>
          </w:tcPr>
          <w:p>
            <w:r/>
            <w:r>
              <w:rPr>
                <w:sz w:val="15"/>
              </w:rPr>
              <w:t>0.15</w:t>
            </w:r>
          </w:p>
        </w:tc>
      </w:tr>
      <w:tr>
        <w:tc>
          <w:tcPr>
            <w:tcW w:type="dxa" w:w="2163"/>
          </w:tcPr>
          <w:p>
            <w:r/>
            <w:r>
              <w:rPr>
                <w:sz w:val="15"/>
              </w:rPr>
              <w:t>Surgical approach, n (%)</w:t>
            </w:r>
          </w:p>
        </w:tc>
        <w:tc>
          <w:tcPr>
            <w:tcW w:type="dxa" w:w="2163"/>
          </w:tcPr>
          <w:p>
            <w:r/>
            <w:r>
              <w:rPr>
                <w:sz w:val="15"/>
              </w:rPr>
            </w:r>
          </w:p>
        </w:tc>
        <w:tc>
          <w:tcPr>
            <w:tcW w:type="dxa" w:w="2163"/>
          </w:tcPr>
          <w:p>
            <w:r/>
            <w:r>
              <w:rPr>
                <w:sz w:val="15"/>
              </w:rPr>
            </w:r>
          </w:p>
        </w:tc>
        <w:tc>
          <w:tcPr>
            <w:tcW w:type="dxa" w:w="2163"/>
          </w:tcPr>
          <w:p>
            <w:r/>
            <w:r>
              <w:rPr>
                <w:sz w:val="15"/>
              </w:rPr>
            </w:r>
          </w:p>
        </w:tc>
        <w:tc>
          <w:tcPr>
            <w:tcW w:type="dxa" w:w="2163"/>
          </w:tcPr>
          <w:p>
            <w:r/>
            <w:r>
              <w:rPr>
                <w:sz w:val="15"/>
              </w:rPr>
            </w:r>
          </w:p>
        </w:tc>
        <w:tc>
          <w:tcPr>
            <w:tcW w:type="dxa" w:w="2163"/>
          </w:tcPr>
          <w:p>
            <w:r/>
            <w:r>
              <w:rPr>
                <w:sz w:val="15"/>
              </w:rPr>
            </w:r>
          </w:p>
        </w:tc>
        <w:tc>
          <w:tcPr>
            <w:tcW w:type="dxa" w:w="2163"/>
          </w:tcPr>
          <w:p>
            <w:r/>
            <w:r>
              <w:rPr>
                <w:sz w:val="15"/>
              </w:rPr>
            </w:r>
          </w:p>
        </w:tc>
      </w:tr>
      <w:tr>
        <w:tc>
          <w:tcPr>
            <w:tcW w:type="dxa" w:w="2163"/>
          </w:tcPr>
          <w:p>
            <w:r/>
            <w:r>
              <w:rPr>
                <w:sz w:val="15"/>
              </w:rPr>
              <w:t xml:space="preserve">   Open</w:t>
            </w:r>
          </w:p>
        </w:tc>
        <w:tc>
          <w:tcPr>
            <w:tcW w:type="dxa" w:w="2163"/>
          </w:tcPr>
          <w:p>
            <w:r/>
            <w:r>
              <w:rPr>
                <w:sz w:val="15"/>
              </w:rPr>
              <w:t>1094 (40.9)</w:t>
            </w:r>
          </w:p>
        </w:tc>
        <w:tc>
          <w:tcPr>
            <w:tcW w:type="dxa" w:w="2163"/>
          </w:tcPr>
          <w:p>
            <w:r/>
            <w:r>
              <w:rPr>
                <w:sz w:val="15"/>
              </w:rPr>
              <w:t>1802 (57.2)</w:t>
            </w:r>
          </w:p>
        </w:tc>
        <w:tc>
          <w:tcPr>
            <w:tcW w:type="dxa" w:w="2163"/>
          </w:tcPr>
          <w:p>
            <w:r/>
            <w:r>
              <w:rPr>
                <w:sz w:val="15"/>
              </w:rPr>
              <w:t>1658 (60.1)</w:t>
            </w:r>
          </w:p>
        </w:tc>
        <w:tc>
          <w:tcPr>
            <w:tcW w:type="dxa" w:w="2163"/>
          </w:tcPr>
          <w:p>
            <w:r/>
            <w:r>
              <w:rPr>
                <w:sz w:val="15"/>
              </w:rPr>
              <w:t>144 (36.6)</w:t>
            </w:r>
          </w:p>
        </w:tc>
        <w:tc>
          <w:tcPr>
            <w:tcW w:type="dxa" w:w="2163"/>
          </w:tcPr>
          <w:p>
            <w:r/>
            <w:r>
              <w:rPr>
                <w:sz w:val="15"/>
              </w:rPr>
              <w:t>469 (83.3)</w:t>
            </w:r>
          </w:p>
        </w:tc>
        <w:tc>
          <w:tcPr>
            <w:tcW w:type="dxa" w:w="2163"/>
          </w:tcPr>
          <w:p>
            <w:r/>
            <w:r>
              <w:rPr>
                <w:sz w:val="15"/>
              </w:rPr>
              <w:t>−0.33</w:t>
            </w:r>
          </w:p>
        </w:tc>
      </w:tr>
      <w:tr>
        <w:tc>
          <w:tcPr>
            <w:tcW w:type="dxa" w:w="2163"/>
          </w:tcPr>
          <w:p>
            <w:r/>
            <w:r>
              <w:rPr>
                <w:sz w:val="15"/>
              </w:rPr>
              <w:t xml:space="preserve">   Videoscopic</w:t>
            </w:r>
          </w:p>
        </w:tc>
        <w:tc>
          <w:tcPr>
            <w:tcW w:type="dxa" w:w="2163"/>
          </w:tcPr>
          <w:p>
            <w:r/>
            <w:r>
              <w:rPr>
                <w:sz w:val="15"/>
              </w:rPr>
              <w:t>1389 (52.0)</w:t>
            </w:r>
          </w:p>
        </w:tc>
        <w:tc>
          <w:tcPr>
            <w:tcW w:type="dxa" w:w="2163"/>
          </w:tcPr>
          <w:p>
            <w:r/>
            <w:r>
              <w:rPr>
                <w:sz w:val="15"/>
              </w:rPr>
              <w:t>1271 (40.3)</w:t>
            </w:r>
          </w:p>
        </w:tc>
        <w:tc>
          <w:tcPr>
            <w:tcW w:type="dxa" w:w="2163"/>
          </w:tcPr>
          <w:p>
            <w:r/>
            <w:r>
              <w:rPr>
                <w:sz w:val="15"/>
              </w:rPr>
              <w:t>1039 (37.7)</w:t>
            </w:r>
          </w:p>
        </w:tc>
        <w:tc>
          <w:tcPr>
            <w:tcW w:type="dxa" w:w="2163"/>
          </w:tcPr>
          <w:p>
            <w:r/>
            <w:r>
              <w:rPr>
                <w:sz w:val="15"/>
              </w:rPr>
              <w:t>232 (59.0)</w:t>
            </w:r>
          </w:p>
        </w:tc>
        <w:tc>
          <w:tcPr>
            <w:tcW w:type="dxa" w:w="2163"/>
          </w:tcPr>
          <w:p>
            <w:r/>
            <w:r>
              <w:rPr>
                <w:sz w:val="15"/>
              </w:rPr>
              <w:t>94 (16.7)</w:t>
            </w:r>
          </w:p>
        </w:tc>
        <w:tc>
          <w:tcPr>
            <w:tcW w:type="dxa" w:w="2163"/>
          </w:tcPr>
          <w:p>
            <w:r/>
            <w:r>
              <w:rPr>
                <w:sz w:val="15"/>
              </w:rPr>
              <w:t>0.24</w:t>
            </w:r>
          </w:p>
        </w:tc>
      </w:tr>
      <w:tr>
        <w:tc>
          <w:tcPr>
            <w:tcW w:type="dxa" w:w="2163"/>
          </w:tcPr>
          <w:p>
            <w:r/>
            <w:r>
              <w:rPr>
                <w:sz w:val="15"/>
              </w:rPr>
              <w:t xml:space="preserve">   Robotic</w:t>
            </w:r>
          </w:p>
        </w:tc>
        <w:tc>
          <w:tcPr>
            <w:tcW w:type="dxa" w:w="2163"/>
          </w:tcPr>
          <w:p>
            <w:r/>
            <w:r>
              <w:rPr>
                <w:sz w:val="15"/>
              </w:rPr>
              <w:t>190 (7.1)</w:t>
            </w:r>
          </w:p>
        </w:tc>
        <w:tc>
          <w:tcPr>
            <w:tcW w:type="dxa" w:w="2163"/>
          </w:tcPr>
          <w:p>
            <w:r/>
            <w:r>
              <w:rPr>
                <w:sz w:val="15"/>
              </w:rPr>
              <w:t>79 (2.5)</w:t>
            </w:r>
          </w:p>
        </w:tc>
        <w:tc>
          <w:tcPr>
            <w:tcW w:type="dxa" w:w="2163"/>
          </w:tcPr>
          <w:p>
            <w:r/>
            <w:r>
              <w:rPr>
                <w:sz w:val="15"/>
              </w:rPr>
              <w:t>62 (2.2)</w:t>
            </w:r>
          </w:p>
        </w:tc>
        <w:tc>
          <w:tcPr>
            <w:tcW w:type="dxa" w:w="2163"/>
          </w:tcPr>
          <w:p>
            <w:r/>
            <w:r>
              <w:rPr>
                <w:sz w:val="15"/>
              </w:rPr>
              <w:t>17 (4.3)</w:t>
            </w:r>
          </w:p>
        </w:tc>
        <w:tc>
          <w:tcPr>
            <w:tcW w:type="dxa" w:w="2163"/>
          </w:tcPr>
          <w:p>
            <w:r/>
            <w:r>
              <w:rPr>
                <w:sz w:val="15"/>
              </w:rPr>
              <w:t>0 (0.0)</w:t>
            </w:r>
          </w:p>
        </w:tc>
        <w:tc>
          <w:tcPr>
            <w:tcW w:type="dxa" w:w="2163"/>
          </w:tcPr>
          <w:p>
            <w:r/>
            <w:r>
              <w:rPr>
                <w:sz w:val="15"/>
              </w:rPr>
              <w:t>0.22</w:t>
            </w:r>
          </w:p>
        </w:tc>
      </w:tr>
      <w:tr>
        <w:tc>
          <w:tcPr>
            <w:tcW w:type="dxa" w:w="2163"/>
          </w:tcPr>
          <w:p>
            <w:r/>
            <w:r>
              <w:rPr>
                <w:sz w:val="15"/>
              </w:rPr>
              <w:t>Anesthesia duration, min, median [IQR]</w:t>
            </w:r>
          </w:p>
        </w:tc>
        <w:tc>
          <w:tcPr>
            <w:tcW w:type="dxa" w:w="2163"/>
          </w:tcPr>
          <w:p>
            <w:r/>
            <w:r>
              <w:rPr>
                <w:sz w:val="15"/>
              </w:rPr>
              <w:t>230 [171-300]</w:t>
            </w:r>
          </w:p>
        </w:tc>
        <w:tc>
          <w:tcPr>
            <w:tcW w:type="dxa" w:w="2163"/>
          </w:tcPr>
          <w:p>
            <w:r/>
            <w:r>
              <w:rPr>
                <w:sz w:val="15"/>
              </w:rPr>
              <w:t>135 [97-204]</w:t>
            </w:r>
          </w:p>
        </w:tc>
        <w:tc>
          <w:tcPr>
            <w:tcW w:type="dxa" w:w="2163"/>
          </w:tcPr>
          <w:p>
            <w:r/>
            <w:r>
              <w:rPr>
                <w:sz w:val="15"/>
              </w:rPr>
              <w:t>132 [96-199]</w:t>
            </w:r>
          </w:p>
        </w:tc>
        <w:tc>
          <w:tcPr>
            <w:tcW w:type="dxa" w:w="2163"/>
          </w:tcPr>
          <w:p>
            <w:r/>
            <w:r>
              <w:rPr>
                <w:sz w:val="15"/>
              </w:rPr>
              <w:t>151 [100-250]</w:t>
            </w:r>
          </w:p>
        </w:tc>
        <w:tc>
          <w:tcPr>
            <w:tcW w:type="dxa" w:w="2163"/>
          </w:tcPr>
          <w:p>
            <w:r/>
            <w:r>
              <w:rPr>
                <w:sz w:val="15"/>
              </w:rPr>
              <w:t>105 [71-360]</w:t>
            </w:r>
          </w:p>
        </w:tc>
        <w:tc>
          <w:tcPr>
            <w:tcW w:type="dxa" w:w="2163"/>
          </w:tcPr>
          <w:p>
            <w:r/>
            <w:r>
              <w:rPr>
                <w:sz w:val="15"/>
              </w:rPr>
              <w:t>−0.03</w:t>
            </w:r>
          </w:p>
        </w:tc>
      </w:tr>
      <w:tr>
        <w:tc>
          <w:tcPr>
            <w:tcW w:type="dxa" w:w="2163"/>
          </w:tcPr>
          <w:p>
            <w:r/>
            <w:r>
              <w:rPr>
                <w:sz w:val="15"/>
              </w:rPr>
              <w:t>Surgery duration, min, median [IQR]</w:t>
            </w:r>
          </w:p>
        </w:tc>
        <w:tc>
          <w:tcPr>
            <w:tcW w:type="dxa" w:w="2163"/>
          </w:tcPr>
          <w:p>
            <w:r/>
            <w:r>
              <w:rPr>
                <w:sz w:val="15"/>
              </w:rPr>
              <w:t>160 [105-225]</w:t>
            </w:r>
          </w:p>
        </w:tc>
        <w:tc>
          <w:tcPr>
            <w:tcW w:type="dxa" w:w="2163"/>
          </w:tcPr>
          <w:p>
            <w:r/>
            <w:r>
              <w:rPr>
                <w:sz w:val="15"/>
              </w:rPr>
              <w:t>80 [45-140]</w:t>
            </w:r>
          </w:p>
        </w:tc>
        <w:tc>
          <w:tcPr>
            <w:tcW w:type="dxa" w:w="2163"/>
          </w:tcPr>
          <w:p>
            <w:r/>
            <w:r>
              <w:rPr>
                <w:sz w:val="15"/>
              </w:rPr>
              <w:t>80 [50-135]</w:t>
            </w:r>
          </w:p>
        </w:tc>
        <w:tc>
          <w:tcPr>
            <w:tcW w:type="dxa" w:w="2163"/>
          </w:tcPr>
          <w:p>
            <w:r/>
            <w:r>
              <w:rPr>
                <w:sz w:val="15"/>
              </w:rPr>
              <w:t>90 [40-180]</w:t>
            </w:r>
          </w:p>
        </w:tc>
        <w:tc>
          <w:tcPr>
            <w:tcW w:type="dxa" w:w="2163"/>
          </w:tcPr>
          <w:p>
            <w:r/>
            <w:r>
              <w:rPr>
                <w:sz w:val="15"/>
              </w:rPr>
              <w:t>50 [25-275]</w:t>
            </w:r>
          </w:p>
        </w:tc>
        <w:tc>
          <w:tcPr>
            <w:tcW w:type="dxa" w:w="2163"/>
          </w:tcPr>
          <w:p>
            <w:r/>
            <w:r>
              <w:rPr>
                <w:sz w:val="15"/>
              </w:rPr>
              <w:t>0.79</w:t>
            </w:r>
          </w:p>
        </w:tc>
      </w:tr>
    </w:tbl>
    <w:p>
      <w:r>
        <w:rPr>
          <w:i/>
          <w:sz w:val="14"/>
        </w:rPr>
        <w:t>Excluded by design: not general anesthesia, liver transplantation or donor hepatectomy, recording &lt; 45 min. SMD compares retained cases with cases excluded for data availability. Duration SMDs are mean-based and distorted by extreme values; compare medians.</w:t>
      </w:r>
    </w:p>
    <w:p>
      <w:r>
        <w:br w:type="page"/>
      </w:r>
    </w:p>
    <w:p>
      <w:r>
        <w:rPr>
          <w:b/>
          <w:sz w:val="18"/>
        </w:rPr>
        <w:t>Table S5. Sensitivity analyses: label filtering (Tests 3–4) and window completeness (Test 6)</w:t>
      </w:r>
    </w:p>
    <w:tbl>
      <w:tblPr>
        <w:tblStyle w:val="TableGrid"/>
        <w:tblW w:type="auto" w:w="0"/>
        <w:tblLook w:firstColumn="1" w:firstRow="1" w:lastColumn="0" w:lastRow="0" w:noHBand="0" w:noVBand="1" w:val="04A0"/>
      </w:tblPr>
      <w:tblGrid>
        <w:gridCol w:w="1682"/>
        <w:gridCol w:w="1682"/>
        <w:gridCol w:w="1682"/>
        <w:gridCol w:w="1682"/>
        <w:gridCol w:w="1682"/>
        <w:gridCol w:w="1682"/>
        <w:gridCol w:w="1682"/>
        <w:gridCol w:w="1682"/>
        <w:gridCol w:w="1682"/>
      </w:tblGrid>
      <w:tr>
        <w:tc>
          <w:tcPr>
            <w:tcW w:type="dxa" w:w="1682"/>
          </w:tcPr>
          <w:p>
            <w:r/>
            <w:r>
              <w:rPr>
                <w:b/>
                <w:sz w:val="15"/>
              </w:rPr>
              <w:t>Comparison</w:t>
            </w:r>
          </w:p>
        </w:tc>
        <w:tc>
          <w:tcPr>
            <w:tcW w:type="dxa" w:w="1682"/>
          </w:tcPr>
          <w:p>
            <w:r/>
            <w:r>
              <w:rPr>
                <w:b/>
                <w:sz w:val="15"/>
              </w:rPr>
              <w:t>Model</w:t>
            </w:r>
          </w:p>
        </w:tc>
        <w:tc>
          <w:tcPr>
            <w:tcW w:type="dxa" w:w="1682"/>
          </w:tcPr>
          <w:p>
            <w:r/>
            <w:r>
              <w:rPr>
                <w:b/>
                <w:sz w:val="15"/>
              </w:rPr>
              <w:t>Horizon</w:t>
            </w:r>
          </w:p>
        </w:tc>
        <w:tc>
          <w:tcPr>
            <w:tcW w:type="dxa" w:w="1682"/>
          </w:tcPr>
          <w:p>
            <w:r/>
            <w:r>
              <w:rPr>
                <w:b/>
                <w:sz w:val="15"/>
              </w:rPr>
              <w:t>Common windows</w:t>
            </w:r>
          </w:p>
        </w:tc>
        <w:tc>
          <w:tcPr>
            <w:tcW w:type="dxa" w:w="1682"/>
          </w:tcPr>
          <w:p>
            <w:r/>
            <w:r>
              <w:rPr>
                <w:b/>
                <w:sz w:val="15"/>
              </w:rPr>
              <w:t>AUROC primary</w:t>
            </w:r>
          </w:p>
        </w:tc>
        <w:tc>
          <w:tcPr>
            <w:tcW w:type="dxa" w:w="1682"/>
          </w:tcPr>
          <w:p>
            <w:r/>
            <w:r>
              <w:rPr>
                <w:b/>
                <w:sz w:val="15"/>
              </w:rPr>
              <w:t>AUROC variant</w:t>
            </w:r>
          </w:p>
        </w:tc>
        <w:tc>
          <w:tcPr>
            <w:tcW w:type="dxa" w:w="1682"/>
          </w:tcPr>
          <w:p>
            <w:r/>
            <w:r>
              <w:rPr>
                <w:b/>
                <w:sz w:val="15"/>
              </w:rPr>
              <w:t>ΔAUROC (95% CI)</w:t>
            </w:r>
          </w:p>
        </w:tc>
        <w:tc>
          <w:tcPr>
            <w:tcW w:type="dxa" w:w="1682"/>
          </w:tcPr>
          <w:p>
            <w:r/>
            <w:r>
              <w:rPr>
                <w:b/>
                <w:sz w:val="15"/>
              </w:rPr>
              <w:t>p</w:t>
            </w:r>
          </w:p>
        </w:tc>
        <w:tc>
          <w:tcPr>
            <w:tcW w:type="dxa" w:w="1682"/>
          </w:tcPr>
          <w:p>
            <w:r/>
            <w:r>
              <w:rPr>
                <w:b/>
                <w:sz w:val="15"/>
              </w:rPr>
              <w:t>ΔAUPRC (95% CI)</w:t>
            </w:r>
          </w:p>
        </w:tc>
      </w:tr>
      <w:tr>
        <w:tc>
          <w:tcPr>
            <w:tcW w:type="dxa" w:w="1682"/>
          </w:tcPr>
          <w:p>
            <w:r/>
            <w:r>
              <w:rPr>
                <w:sz w:val="15"/>
              </w:rPr>
              <w:t>Test 3: emg40</w:t>
            </w:r>
          </w:p>
        </w:tc>
        <w:tc>
          <w:tcPr>
            <w:tcW w:type="dxa" w:w="1682"/>
          </w:tcPr>
          <w:p>
            <w:r/>
            <w:r>
              <w:rPr>
                <w:sz w:val="15"/>
              </w:rPr>
              <w:t>Model A</w:t>
            </w:r>
          </w:p>
        </w:tc>
        <w:tc>
          <w:tcPr>
            <w:tcW w:type="dxa" w:w="1682"/>
          </w:tcPr>
          <w:p>
            <w:r/>
            <w:r>
              <w:rPr>
                <w:sz w:val="15"/>
              </w:rPr>
              <w:t>5 min</w:t>
            </w:r>
          </w:p>
        </w:tc>
        <w:tc>
          <w:tcPr>
            <w:tcW w:type="dxa" w:w="1682"/>
          </w:tcPr>
          <w:p>
            <w:r/>
            <w:r>
              <w:rPr>
                <w:sz w:val="15"/>
              </w:rPr>
              <w:t>495,384</w:t>
            </w:r>
          </w:p>
        </w:tc>
        <w:tc>
          <w:tcPr>
            <w:tcW w:type="dxa" w:w="1682"/>
          </w:tcPr>
          <w:p>
            <w:r/>
            <w:r>
              <w:rPr>
                <w:sz w:val="15"/>
              </w:rPr>
              <w:t>0.851</w:t>
            </w:r>
          </w:p>
        </w:tc>
        <w:tc>
          <w:tcPr>
            <w:tcW w:type="dxa" w:w="1682"/>
          </w:tcPr>
          <w:p>
            <w:r/>
            <w:r>
              <w:rPr>
                <w:sz w:val="15"/>
              </w:rPr>
              <w:t>0.755</w:t>
            </w:r>
          </w:p>
        </w:tc>
        <w:tc>
          <w:tcPr>
            <w:tcW w:type="dxa" w:w="1682"/>
          </w:tcPr>
          <w:p>
            <w:r/>
            <w:r>
              <w:rPr>
                <w:sz w:val="15"/>
              </w:rPr>
              <w:t>+0.096 (+0.081 to +0.112)</w:t>
            </w:r>
          </w:p>
        </w:tc>
        <w:tc>
          <w:tcPr>
            <w:tcW w:type="dxa" w:w="1682"/>
          </w:tcPr>
          <w:p>
            <w:r/>
            <w:r>
              <w:rPr>
                <w:sz w:val="15"/>
              </w:rPr>
              <w:t>&lt;0.001</w:t>
            </w:r>
          </w:p>
        </w:tc>
        <w:tc>
          <w:tcPr>
            <w:tcW w:type="dxa" w:w="1682"/>
          </w:tcPr>
          <w:p>
            <w:r/>
            <w:r>
              <w:rPr>
                <w:sz w:val="15"/>
              </w:rPr>
              <w:t>+0.093 (+0.082 to +0.105)</w:t>
            </w:r>
          </w:p>
        </w:tc>
      </w:tr>
      <w:tr>
        <w:tc>
          <w:tcPr>
            <w:tcW w:type="dxa" w:w="1682"/>
          </w:tcPr>
          <w:p>
            <w:r/>
            <w:r>
              <w:rPr>
                <w:sz w:val="15"/>
              </w:rPr>
              <w:t>Test 3: emg40</w:t>
            </w:r>
          </w:p>
        </w:tc>
        <w:tc>
          <w:tcPr>
            <w:tcW w:type="dxa" w:w="1682"/>
          </w:tcPr>
          <w:p>
            <w:r/>
            <w:r>
              <w:rPr>
                <w:sz w:val="15"/>
              </w:rPr>
              <w:t>Model A</w:t>
            </w:r>
          </w:p>
        </w:tc>
        <w:tc>
          <w:tcPr>
            <w:tcW w:type="dxa" w:w="1682"/>
          </w:tcPr>
          <w:p>
            <w:r/>
            <w:r>
              <w:rPr>
                <w:sz w:val="15"/>
              </w:rPr>
              <w:t>10 min</w:t>
            </w:r>
          </w:p>
        </w:tc>
        <w:tc>
          <w:tcPr>
            <w:tcW w:type="dxa" w:w="1682"/>
          </w:tcPr>
          <w:p>
            <w:r/>
            <w:r>
              <w:rPr>
                <w:sz w:val="15"/>
              </w:rPr>
              <w:t>492,590</w:t>
            </w:r>
          </w:p>
        </w:tc>
        <w:tc>
          <w:tcPr>
            <w:tcW w:type="dxa" w:w="1682"/>
          </w:tcPr>
          <w:p>
            <w:r/>
            <w:r>
              <w:rPr>
                <w:sz w:val="15"/>
              </w:rPr>
              <w:t>0.814</w:t>
            </w:r>
          </w:p>
        </w:tc>
        <w:tc>
          <w:tcPr>
            <w:tcW w:type="dxa" w:w="1682"/>
          </w:tcPr>
          <w:p>
            <w:r/>
            <w:r>
              <w:rPr>
                <w:sz w:val="15"/>
              </w:rPr>
              <w:t>0.723</w:t>
            </w:r>
          </w:p>
        </w:tc>
        <w:tc>
          <w:tcPr>
            <w:tcW w:type="dxa" w:w="1682"/>
          </w:tcPr>
          <w:p>
            <w:r/>
            <w:r>
              <w:rPr>
                <w:sz w:val="15"/>
              </w:rPr>
              <w:t>+0.091 (+0.076 to +0.106)</w:t>
            </w:r>
          </w:p>
        </w:tc>
        <w:tc>
          <w:tcPr>
            <w:tcW w:type="dxa" w:w="1682"/>
          </w:tcPr>
          <w:p>
            <w:r/>
            <w:r>
              <w:rPr>
                <w:sz w:val="15"/>
              </w:rPr>
              <w:t>&lt;0.001</w:t>
            </w:r>
          </w:p>
        </w:tc>
        <w:tc>
          <w:tcPr>
            <w:tcW w:type="dxa" w:w="1682"/>
          </w:tcPr>
          <w:p>
            <w:r/>
            <w:r>
              <w:rPr>
                <w:sz w:val="15"/>
              </w:rPr>
              <w:t>+0.128 (+0.115 to +0.142)</w:t>
            </w:r>
          </w:p>
        </w:tc>
      </w:tr>
      <w:tr>
        <w:tc>
          <w:tcPr>
            <w:tcW w:type="dxa" w:w="1682"/>
          </w:tcPr>
          <w:p>
            <w:r/>
            <w:r>
              <w:rPr>
                <w:sz w:val="15"/>
              </w:rPr>
              <w:t>Test 3: emg40</w:t>
            </w:r>
          </w:p>
        </w:tc>
        <w:tc>
          <w:tcPr>
            <w:tcW w:type="dxa" w:w="1682"/>
          </w:tcPr>
          <w:p>
            <w:r/>
            <w:r>
              <w:rPr>
                <w:sz w:val="15"/>
              </w:rPr>
              <w:t>Model A</w:t>
            </w:r>
          </w:p>
        </w:tc>
        <w:tc>
          <w:tcPr>
            <w:tcW w:type="dxa" w:w="1682"/>
          </w:tcPr>
          <w:p>
            <w:r/>
            <w:r>
              <w:rPr>
                <w:sz w:val="15"/>
              </w:rPr>
              <w:t>15 min</w:t>
            </w:r>
          </w:p>
        </w:tc>
        <w:tc>
          <w:tcPr>
            <w:tcW w:type="dxa" w:w="1682"/>
          </w:tcPr>
          <w:p>
            <w:r/>
            <w:r>
              <w:rPr>
                <w:sz w:val="15"/>
              </w:rPr>
              <w:t>487,626</w:t>
            </w:r>
          </w:p>
        </w:tc>
        <w:tc>
          <w:tcPr>
            <w:tcW w:type="dxa" w:w="1682"/>
          </w:tcPr>
          <w:p>
            <w:r/>
            <w:r>
              <w:rPr>
                <w:sz w:val="15"/>
              </w:rPr>
              <w:t>0.781</w:t>
            </w:r>
          </w:p>
        </w:tc>
        <w:tc>
          <w:tcPr>
            <w:tcW w:type="dxa" w:w="1682"/>
          </w:tcPr>
          <w:p>
            <w:r/>
            <w:r>
              <w:rPr>
                <w:sz w:val="15"/>
              </w:rPr>
              <w:t>0.696</w:t>
            </w:r>
          </w:p>
        </w:tc>
        <w:tc>
          <w:tcPr>
            <w:tcW w:type="dxa" w:w="1682"/>
          </w:tcPr>
          <w:p>
            <w:r/>
            <w:r>
              <w:rPr>
                <w:sz w:val="15"/>
              </w:rPr>
              <w:t>+0.085 (+0.069 to +0.101)</w:t>
            </w:r>
          </w:p>
        </w:tc>
        <w:tc>
          <w:tcPr>
            <w:tcW w:type="dxa" w:w="1682"/>
          </w:tcPr>
          <w:p>
            <w:r/>
            <w:r>
              <w:rPr>
                <w:sz w:val="15"/>
              </w:rPr>
              <w:t>&lt;0.001</w:t>
            </w:r>
          </w:p>
        </w:tc>
        <w:tc>
          <w:tcPr>
            <w:tcW w:type="dxa" w:w="1682"/>
          </w:tcPr>
          <w:p>
            <w:r/>
            <w:r>
              <w:rPr>
                <w:sz w:val="15"/>
              </w:rPr>
              <w:t>+0.126 (+0.114 to +0.139)</w:t>
            </w:r>
          </w:p>
        </w:tc>
      </w:tr>
      <w:tr>
        <w:tc>
          <w:tcPr>
            <w:tcW w:type="dxa" w:w="1682"/>
          </w:tcPr>
          <w:p>
            <w:r/>
            <w:r>
              <w:rPr>
                <w:sz w:val="15"/>
              </w:rPr>
              <w:t>Test 3: emg35</w:t>
            </w:r>
          </w:p>
        </w:tc>
        <w:tc>
          <w:tcPr>
            <w:tcW w:type="dxa" w:w="1682"/>
          </w:tcPr>
          <w:p>
            <w:r/>
            <w:r>
              <w:rPr>
                <w:sz w:val="15"/>
              </w:rPr>
              <w:t>Model A</w:t>
            </w:r>
          </w:p>
        </w:tc>
        <w:tc>
          <w:tcPr>
            <w:tcW w:type="dxa" w:w="1682"/>
          </w:tcPr>
          <w:p>
            <w:r/>
            <w:r>
              <w:rPr>
                <w:sz w:val="15"/>
              </w:rPr>
              <w:t>5 min</w:t>
            </w:r>
          </w:p>
        </w:tc>
        <w:tc>
          <w:tcPr>
            <w:tcW w:type="dxa" w:w="1682"/>
          </w:tcPr>
          <w:p>
            <w:r/>
            <w:r>
              <w:rPr>
                <w:sz w:val="15"/>
              </w:rPr>
              <w:t>492,448</w:t>
            </w:r>
          </w:p>
        </w:tc>
        <w:tc>
          <w:tcPr>
            <w:tcW w:type="dxa" w:w="1682"/>
          </w:tcPr>
          <w:p>
            <w:r/>
            <w:r>
              <w:rPr>
                <w:sz w:val="15"/>
              </w:rPr>
              <w:t>0.843</w:t>
            </w:r>
          </w:p>
        </w:tc>
        <w:tc>
          <w:tcPr>
            <w:tcW w:type="dxa" w:w="1682"/>
          </w:tcPr>
          <w:p>
            <w:r/>
            <w:r>
              <w:rPr>
                <w:sz w:val="15"/>
              </w:rPr>
              <w:t>0.743</w:t>
            </w:r>
          </w:p>
        </w:tc>
        <w:tc>
          <w:tcPr>
            <w:tcW w:type="dxa" w:w="1682"/>
          </w:tcPr>
          <w:p>
            <w:r/>
            <w:r>
              <w:rPr>
                <w:sz w:val="15"/>
              </w:rPr>
              <w:t>+0.099 (+0.082 to +0.118)</w:t>
            </w:r>
          </w:p>
        </w:tc>
        <w:tc>
          <w:tcPr>
            <w:tcW w:type="dxa" w:w="1682"/>
          </w:tcPr>
          <w:p>
            <w:r/>
            <w:r>
              <w:rPr>
                <w:sz w:val="15"/>
              </w:rPr>
              <w:t>&lt;0.001</w:t>
            </w:r>
          </w:p>
        </w:tc>
        <w:tc>
          <w:tcPr>
            <w:tcW w:type="dxa" w:w="1682"/>
          </w:tcPr>
          <w:p>
            <w:r/>
            <w:r>
              <w:rPr>
                <w:sz w:val="15"/>
              </w:rPr>
              <w:t>+0.081 (+0.072 to +0.092)</w:t>
            </w:r>
          </w:p>
        </w:tc>
      </w:tr>
      <w:tr>
        <w:tc>
          <w:tcPr>
            <w:tcW w:type="dxa" w:w="1682"/>
          </w:tcPr>
          <w:p>
            <w:r/>
            <w:r>
              <w:rPr>
                <w:sz w:val="15"/>
              </w:rPr>
              <w:t>Test 3: emg35</w:t>
            </w:r>
          </w:p>
        </w:tc>
        <w:tc>
          <w:tcPr>
            <w:tcW w:type="dxa" w:w="1682"/>
          </w:tcPr>
          <w:p>
            <w:r/>
            <w:r>
              <w:rPr>
                <w:sz w:val="15"/>
              </w:rPr>
              <w:t>Model A</w:t>
            </w:r>
          </w:p>
        </w:tc>
        <w:tc>
          <w:tcPr>
            <w:tcW w:type="dxa" w:w="1682"/>
          </w:tcPr>
          <w:p>
            <w:r/>
            <w:r>
              <w:rPr>
                <w:sz w:val="15"/>
              </w:rPr>
              <w:t>10 min</w:t>
            </w:r>
          </w:p>
        </w:tc>
        <w:tc>
          <w:tcPr>
            <w:tcW w:type="dxa" w:w="1682"/>
          </w:tcPr>
          <w:p>
            <w:r/>
            <w:r>
              <w:rPr>
                <w:sz w:val="15"/>
              </w:rPr>
              <w:t>489,408</w:t>
            </w:r>
          </w:p>
        </w:tc>
        <w:tc>
          <w:tcPr>
            <w:tcW w:type="dxa" w:w="1682"/>
          </w:tcPr>
          <w:p>
            <w:r/>
            <w:r>
              <w:rPr>
                <w:sz w:val="15"/>
              </w:rPr>
              <w:t>0.806</w:t>
            </w:r>
          </w:p>
        </w:tc>
        <w:tc>
          <w:tcPr>
            <w:tcW w:type="dxa" w:w="1682"/>
          </w:tcPr>
          <w:p>
            <w:r/>
            <w:r>
              <w:rPr>
                <w:sz w:val="15"/>
              </w:rPr>
              <w:t>0.695</w:t>
            </w:r>
          </w:p>
        </w:tc>
        <w:tc>
          <w:tcPr>
            <w:tcW w:type="dxa" w:w="1682"/>
          </w:tcPr>
          <w:p>
            <w:r/>
            <w:r>
              <w:rPr>
                <w:sz w:val="15"/>
              </w:rPr>
              <w:t>+0.111 (+0.093 to +0.129)</w:t>
            </w:r>
          </w:p>
        </w:tc>
        <w:tc>
          <w:tcPr>
            <w:tcW w:type="dxa" w:w="1682"/>
          </w:tcPr>
          <w:p>
            <w:r/>
            <w:r>
              <w:rPr>
                <w:sz w:val="15"/>
              </w:rPr>
              <w:t>&lt;0.001</w:t>
            </w:r>
          </w:p>
        </w:tc>
        <w:tc>
          <w:tcPr>
            <w:tcW w:type="dxa" w:w="1682"/>
          </w:tcPr>
          <w:p>
            <w:r/>
            <w:r>
              <w:rPr>
                <w:sz w:val="15"/>
              </w:rPr>
              <w:t>+0.113 (+0.100 to +0.126)</w:t>
            </w:r>
          </w:p>
        </w:tc>
      </w:tr>
      <w:tr>
        <w:tc>
          <w:tcPr>
            <w:tcW w:type="dxa" w:w="1682"/>
          </w:tcPr>
          <w:p>
            <w:r/>
            <w:r>
              <w:rPr>
                <w:sz w:val="15"/>
              </w:rPr>
              <w:t>Test 3: emg35</w:t>
            </w:r>
          </w:p>
        </w:tc>
        <w:tc>
          <w:tcPr>
            <w:tcW w:type="dxa" w:w="1682"/>
          </w:tcPr>
          <w:p>
            <w:r/>
            <w:r>
              <w:rPr>
                <w:sz w:val="15"/>
              </w:rPr>
              <w:t>Model A</w:t>
            </w:r>
          </w:p>
        </w:tc>
        <w:tc>
          <w:tcPr>
            <w:tcW w:type="dxa" w:w="1682"/>
          </w:tcPr>
          <w:p>
            <w:r/>
            <w:r>
              <w:rPr>
                <w:sz w:val="15"/>
              </w:rPr>
              <w:t>15 min</w:t>
            </w:r>
          </w:p>
        </w:tc>
        <w:tc>
          <w:tcPr>
            <w:tcW w:type="dxa" w:w="1682"/>
          </w:tcPr>
          <w:p>
            <w:r/>
            <w:r>
              <w:rPr>
                <w:sz w:val="15"/>
              </w:rPr>
              <w:t>484,405</w:t>
            </w:r>
          </w:p>
        </w:tc>
        <w:tc>
          <w:tcPr>
            <w:tcW w:type="dxa" w:w="1682"/>
          </w:tcPr>
          <w:p>
            <w:r/>
            <w:r>
              <w:rPr>
                <w:sz w:val="15"/>
              </w:rPr>
              <w:t>0.774</w:t>
            </w:r>
          </w:p>
        </w:tc>
        <w:tc>
          <w:tcPr>
            <w:tcW w:type="dxa" w:w="1682"/>
          </w:tcPr>
          <w:p>
            <w:r/>
            <w:r>
              <w:rPr>
                <w:sz w:val="15"/>
              </w:rPr>
              <w:t>0.676</w:t>
            </w:r>
          </w:p>
        </w:tc>
        <w:tc>
          <w:tcPr>
            <w:tcW w:type="dxa" w:w="1682"/>
          </w:tcPr>
          <w:p>
            <w:r/>
            <w:r>
              <w:rPr>
                <w:sz w:val="15"/>
              </w:rPr>
              <w:t>+0.097 (+0.079 to +0.117)</w:t>
            </w:r>
          </w:p>
        </w:tc>
        <w:tc>
          <w:tcPr>
            <w:tcW w:type="dxa" w:w="1682"/>
          </w:tcPr>
          <w:p>
            <w:r/>
            <w:r>
              <w:rPr>
                <w:sz w:val="15"/>
              </w:rPr>
              <w:t>&lt;0.001</w:t>
            </w:r>
          </w:p>
        </w:tc>
        <w:tc>
          <w:tcPr>
            <w:tcW w:type="dxa" w:w="1682"/>
          </w:tcPr>
          <w:p>
            <w:r/>
            <w:r>
              <w:rPr>
                <w:sz w:val="15"/>
              </w:rPr>
              <w:t>+0.120 (+0.108 to +0.134)</w:t>
            </w:r>
          </w:p>
        </w:tc>
      </w:tr>
      <w:tr>
        <w:tc>
          <w:tcPr>
            <w:tcW w:type="dxa" w:w="1682"/>
          </w:tcPr>
          <w:p>
            <w:r/>
            <w:r>
              <w:rPr>
                <w:sz w:val="15"/>
              </w:rPr>
              <w:t>Test 3: unfiltered</w:t>
            </w:r>
          </w:p>
        </w:tc>
        <w:tc>
          <w:tcPr>
            <w:tcW w:type="dxa" w:w="1682"/>
          </w:tcPr>
          <w:p>
            <w:r/>
            <w:r>
              <w:rPr>
                <w:sz w:val="15"/>
              </w:rPr>
              <w:t>Model A</w:t>
            </w:r>
          </w:p>
        </w:tc>
        <w:tc>
          <w:tcPr>
            <w:tcW w:type="dxa" w:w="1682"/>
          </w:tcPr>
          <w:p>
            <w:r/>
            <w:r>
              <w:rPr>
                <w:sz w:val="15"/>
              </w:rPr>
              <w:t>5 min</w:t>
            </w:r>
          </w:p>
        </w:tc>
        <w:tc>
          <w:tcPr>
            <w:tcW w:type="dxa" w:w="1682"/>
          </w:tcPr>
          <w:p>
            <w:r/>
            <w:r>
              <w:rPr>
                <w:sz w:val="15"/>
              </w:rPr>
              <w:t>498,572</w:t>
            </w:r>
          </w:p>
        </w:tc>
        <w:tc>
          <w:tcPr>
            <w:tcW w:type="dxa" w:w="1682"/>
          </w:tcPr>
          <w:p>
            <w:r/>
            <w:r>
              <w:rPr>
                <w:sz w:val="15"/>
              </w:rPr>
              <w:t>0.867</w:t>
            </w:r>
          </w:p>
        </w:tc>
        <w:tc>
          <w:tcPr>
            <w:tcW w:type="dxa" w:w="1682"/>
          </w:tcPr>
          <w:p>
            <w:r/>
            <w:r>
              <w:rPr>
                <w:sz w:val="15"/>
              </w:rPr>
              <w:t>0.866</w:t>
            </w:r>
          </w:p>
        </w:tc>
        <w:tc>
          <w:tcPr>
            <w:tcW w:type="dxa" w:w="1682"/>
          </w:tcPr>
          <w:p>
            <w:r/>
            <w:r>
              <w:rPr>
                <w:sz w:val="15"/>
              </w:rPr>
              <w:t>+0.001 (−0.002 to +0.004)</w:t>
            </w:r>
          </w:p>
        </w:tc>
        <w:tc>
          <w:tcPr>
            <w:tcW w:type="dxa" w:w="1682"/>
          </w:tcPr>
          <w:p>
            <w:r/>
            <w:r>
              <w:rPr>
                <w:sz w:val="15"/>
              </w:rPr>
              <w:t>0.514</w:t>
            </w:r>
          </w:p>
        </w:tc>
        <w:tc>
          <w:tcPr>
            <w:tcW w:type="dxa" w:w="1682"/>
          </w:tcPr>
          <w:p>
            <w:r/>
            <w:r>
              <w:rPr>
                <w:sz w:val="15"/>
              </w:rPr>
              <w:t>−0.007 (−0.013 to −0.002)</w:t>
            </w:r>
          </w:p>
        </w:tc>
      </w:tr>
      <w:tr>
        <w:tc>
          <w:tcPr>
            <w:tcW w:type="dxa" w:w="1682"/>
          </w:tcPr>
          <w:p>
            <w:r/>
            <w:r>
              <w:rPr>
                <w:sz w:val="15"/>
              </w:rPr>
              <w:t>Test 3: unfiltered</w:t>
            </w:r>
          </w:p>
        </w:tc>
        <w:tc>
          <w:tcPr>
            <w:tcW w:type="dxa" w:w="1682"/>
          </w:tcPr>
          <w:p>
            <w:r/>
            <w:r>
              <w:rPr>
                <w:sz w:val="15"/>
              </w:rPr>
              <w:t>Model A</w:t>
            </w:r>
          </w:p>
        </w:tc>
        <w:tc>
          <w:tcPr>
            <w:tcW w:type="dxa" w:w="1682"/>
          </w:tcPr>
          <w:p>
            <w:r/>
            <w:r>
              <w:rPr>
                <w:sz w:val="15"/>
              </w:rPr>
              <w:t>10 min</w:t>
            </w:r>
          </w:p>
        </w:tc>
        <w:tc>
          <w:tcPr>
            <w:tcW w:type="dxa" w:w="1682"/>
          </w:tcPr>
          <w:p>
            <w:r/>
            <w:r>
              <w:rPr>
                <w:sz w:val="15"/>
              </w:rPr>
              <w:t>497,595</w:t>
            </w:r>
          </w:p>
        </w:tc>
        <w:tc>
          <w:tcPr>
            <w:tcW w:type="dxa" w:w="1682"/>
          </w:tcPr>
          <w:p>
            <w:r/>
            <w:r>
              <w:rPr>
                <w:sz w:val="15"/>
              </w:rPr>
              <w:t>0.835</w:t>
            </w:r>
          </w:p>
        </w:tc>
        <w:tc>
          <w:tcPr>
            <w:tcW w:type="dxa" w:w="1682"/>
          </w:tcPr>
          <w:p>
            <w:r/>
            <w:r>
              <w:rPr>
                <w:sz w:val="15"/>
              </w:rPr>
              <w:t>0.835</w:t>
            </w:r>
          </w:p>
        </w:tc>
        <w:tc>
          <w:tcPr>
            <w:tcW w:type="dxa" w:w="1682"/>
          </w:tcPr>
          <w:p>
            <w:r/>
            <w:r>
              <w:rPr>
                <w:sz w:val="15"/>
              </w:rPr>
              <w:t>0.000 (−0.002 to +0.003)</w:t>
            </w:r>
          </w:p>
        </w:tc>
        <w:tc>
          <w:tcPr>
            <w:tcW w:type="dxa" w:w="1682"/>
          </w:tcPr>
          <w:p>
            <w:r/>
            <w:r>
              <w:rPr>
                <w:sz w:val="15"/>
              </w:rPr>
              <w:t>0.896</w:t>
            </w:r>
          </w:p>
        </w:tc>
        <w:tc>
          <w:tcPr>
            <w:tcW w:type="dxa" w:w="1682"/>
          </w:tcPr>
          <w:p>
            <w:r/>
            <w:r>
              <w:rPr>
                <w:sz w:val="15"/>
              </w:rPr>
              <w:t>−0.005 (−0.013 to +0.002)</w:t>
            </w:r>
          </w:p>
        </w:tc>
      </w:tr>
      <w:tr>
        <w:tc>
          <w:tcPr>
            <w:tcW w:type="dxa" w:w="1682"/>
          </w:tcPr>
          <w:p>
            <w:r/>
            <w:r>
              <w:rPr>
                <w:sz w:val="15"/>
              </w:rPr>
              <w:t>Test 3: unfiltered</w:t>
            </w:r>
          </w:p>
        </w:tc>
        <w:tc>
          <w:tcPr>
            <w:tcW w:type="dxa" w:w="1682"/>
          </w:tcPr>
          <w:p>
            <w:r/>
            <w:r>
              <w:rPr>
                <w:sz w:val="15"/>
              </w:rPr>
              <w:t>Model A</w:t>
            </w:r>
          </w:p>
        </w:tc>
        <w:tc>
          <w:tcPr>
            <w:tcW w:type="dxa" w:w="1682"/>
          </w:tcPr>
          <w:p>
            <w:r/>
            <w:r>
              <w:rPr>
                <w:sz w:val="15"/>
              </w:rPr>
              <w:t>15 min</w:t>
            </w:r>
          </w:p>
        </w:tc>
        <w:tc>
          <w:tcPr>
            <w:tcW w:type="dxa" w:w="1682"/>
          </w:tcPr>
          <w:p>
            <w:r/>
            <w:r>
              <w:rPr>
                <w:sz w:val="15"/>
              </w:rPr>
              <w:t>492,958</w:t>
            </w:r>
          </w:p>
        </w:tc>
        <w:tc>
          <w:tcPr>
            <w:tcW w:type="dxa" w:w="1682"/>
          </w:tcPr>
          <w:p>
            <w:r/>
            <w:r>
              <w:rPr>
                <w:sz w:val="15"/>
              </w:rPr>
              <w:t>0.799</w:t>
            </w:r>
          </w:p>
        </w:tc>
        <w:tc>
          <w:tcPr>
            <w:tcW w:type="dxa" w:w="1682"/>
          </w:tcPr>
          <w:p>
            <w:r/>
            <w:r>
              <w:rPr>
                <w:sz w:val="15"/>
              </w:rPr>
              <w:t>0.799</w:t>
            </w:r>
          </w:p>
        </w:tc>
        <w:tc>
          <w:tcPr>
            <w:tcW w:type="dxa" w:w="1682"/>
          </w:tcPr>
          <w:p>
            <w:r/>
            <w:r>
              <w:rPr>
                <w:sz w:val="15"/>
              </w:rPr>
              <w:t>0.000 (−0.003 to +0.002)</w:t>
            </w:r>
          </w:p>
        </w:tc>
        <w:tc>
          <w:tcPr>
            <w:tcW w:type="dxa" w:w="1682"/>
          </w:tcPr>
          <w:p>
            <w:r/>
            <w:r>
              <w:rPr>
                <w:sz w:val="15"/>
              </w:rPr>
              <w:t>0.666</w:t>
            </w:r>
          </w:p>
        </w:tc>
        <w:tc>
          <w:tcPr>
            <w:tcW w:type="dxa" w:w="1682"/>
          </w:tcPr>
          <w:p>
            <w:r/>
            <w:r>
              <w:rPr>
                <w:sz w:val="15"/>
              </w:rPr>
              <w:t>−0.010 (−0.016 to −0.004)</w:t>
            </w:r>
          </w:p>
        </w:tc>
      </w:tr>
      <w:tr>
        <w:tc>
          <w:tcPr>
            <w:tcW w:type="dxa" w:w="1682"/>
          </w:tcPr>
          <w:p>
            <w:r/>
            <w:r>
              <w:rPr>
                <w:sz w:val="15"/>
              </w:rPr>
              <w:t>Test 3: emg40</w:t>
            </w:r>
          </w:p>
        </w:tc>
        <w:tc>
          <w:tcPr>
            <w:tcW w:type="dxa" w:w="1682"/>
          </w:tcPr>
          <w:p>
            <w:r/>
            <w:r>
              <w:rPr>
                <w:sz w:val="15"/>
              </w:rPr>
              <w:t>Model B</w:t>
            </w:r>
          </w:p>
        </w:tc>
        <w:tc>
          <w:tcPr>
            <w:tcW w:type="dxa" w:w="1682"/>
          </w:tcPr>
          <w:p>
            <w:r/>
            <w:r>
              <w:rPr>
                <w:sz w:val="15"/>
              </w:rPr>
              <w:t>5 min</w:t>
            </w:r>
          </w:p>
        </w:tc>
        <w:tc>
          <w:tcPr>
            <w:tcW w:type="dxa" w:w="1682"/>
          </w:tcPr>
          <w:p>
            <w:r/>
            <w:r>
              <w:rPr>
                <w:sz w:val="15"/>
              </w:rPr>
              <w:t>495,384</w:t>
            </w:r>
          </w:p>
        </w:tc>
        <w:tc>
          <w:tcPr>
            <w:tcW w:type="dxa" w:w="1682"/>
          </w:tcPr>
          <w:p>
            <w:r/>
            <w:r>
              <w:rPr>
                <w:sz w:val="15"/>
              </w:rPr>
              <w:t>0.749</w:t>
            </w:r>
          </w:p>
        </w:tc>
        <w:tc>
          <w:tcPr>
            <w:tcW w:type="dxa" w:w="1682"/>
          </w:tcPr>
          <w:p>
            <w:r/>
            <w:r>
              <w:rPr>
                <w:sz w:val="15"/>
              </w:rPr>
              <w:t>0.680</w:t>
            </w:r>
          </w:p>
        </w:tc>
        <w:tc>
          <w:tcPr>
            <w:tcW w:type="dxa" w:w="1682"/>
          </w:tcPr>
          <w:p>
            <w:r/>
            <w:r>
              <w:rPr>
                <w:sz w:val="15"/>
              </w:rPr>
              <w:t>+0.069 (+0.052 to +0.084)</w:t>
            </w:r>
          </w:p>
        </w:tc>
        <w:tc>
          <w:tcPr>
            <w:tcW w:type="dxa" w:w="1682"/>
          </w:tcPr>
          <w:p>
            <w:r/>
            <w:r>
              <w:rPr>
                <w:sz w:val="15"/>
              </w:rPr>
              <w:t>&lt;0.001</w:t>
            </w:r>
          </w:p>
        </w:tc>
        <w:tc>
          <w:tcPr>
            <w:tcW w:type="dxa" w:w="1682"/>
          </w:tcPr>
          <w:p>
            <w:r/>
            <w:r>
              <w:rPr>
                <w:sz w:val="15"/>
              </w:rPr>
              <w:t>+0.041 (+0.036 to +0.047)</w:t>
            </w:r>
          </w:p>
        </w:tc>
      </w:tr>
      <w:tr>
        <w:tc>
          <w:tcPr>
            <w:tcW w:type="dxa" w:w="1682"/>
          </w:tcPr>
          <w:p>
            <w:r/>
            <w:r>
              <w:rPr>
                <w:sz w:val="15"/>
              </w:rPr>
              <w:t>Test 3: emg40</w:t>
            </w:r>
          </w:p>
        </w:tc>
        <w:tc>
          <w:tcPr>
            <w:tcW w:type="dxa" w:w="1682"/>
          </w:tcPr>
          <w:p>
            <w:r/>
            <w:r>
              <w:rPr>
                <w:sz w:val="15"/>
              </w:rPr>
              <w:t>Model B</w:t>
            </w:r>
          </w:p>
        </w:tc>
        <w:tc>
          <w:tcPr>
            <w:tcW w:type="dxa" w:w="1682"/>
          </w:tcPr>
          <w:p>
            <w:r/>
            <w:r>
              <w:rPr>
                <w:sz w:val="15"/>
              </w:rPr>
              <w:t>10 min</w:t>
            </w:r>
          </w:p>
        </w:tc>
        <w:tc>
          <w:tcPr>
            <w:tcW w:type="dxa" w:w="1682"/>
          </w:tcPr>
          <w:p>
            <w:r/>
            <w:r>
              <w:rPr>
                <w:sz w:val="15"/>
              </w:rPr>
              <w:t>492,590</w:t>
            </w:r>
          </w:p>
        </w:tc>
        <w:tc>
          <w:tcPr>
            <w:tcW w:type="dxa" w:w="1682"/>
          </w:tcPr>
          <w:p>
            <w:r/>
            <w:r>
              <w:rPr>
                <w:sz w:val="15"/>
              </w:rPr>
              <w:t>0.732</w:t>
            </w:r>
          </w:p>
        </w:tc>
        <w:tc>
          <w:tcPr>
            <w:tcW w:type="dxa" w:w="1682"/>
          </w:tcPr>
          <w:p>
            <w:r/>
            <w:r>
              <w:rPr>
                <w:sz w:val="15"/>
              </w:rPr>
              <w:t>0.656</w:t>
            </w:r>
          </w:p>
        </w:tc>
        <w:tc>
          <w:tcPr>
            <w:tcW w:type="dxa" w:w="1682"/>
          </w:tcPr>
          <w:p>
            <w:r/>
            <w:r>
              <w:rPr>
                <w:sz w:val="15"/>
              </w:rPr>
              <w:t>+0.076 (+0.059 to +0.093)</w:t>
            </w:r>
          </w:p>
        </w:tc>
        <w:tc>
          <w:tcPr>
            <w:tcW w:type="dxa" w:w="1682"/>
          </w:tcPr>
          <w:p>
            <w:r/>
            <w:r>
              <w:rPr>
                <w:sz w:val="15"/>
              </w:rPr>
              <w:t>&lt;0.001</w:t>
            </w:r>
          </w:p>
        </w:tc>
        <w:tc>
          <w:tcPr>
            <w:tcW w:type="dxa" w:w="1682"/>
          </w:tcPr>
          <w:p>
            <w:r/>
            <w:r>
              <w:rPr>
                <w:sz w:val="15"/>
              </w:rPr>
              <w:t>+0.058 (+0.052 to +0.064)</w:t>
            </w:r>
          </w:p>
        </w:tc>
      </w:tr>
      <w:tr>
        <w:tc>
          <w:tcPr>
            <w:tcW w:type="dxa" w:w="1682"/>
          </w:tcPr>
          <w:p>
            <w:r/>
            <w:r>
              <w:rPr>
                <w:sz w:val="15"/>
              </w:rPr>
              <w:t>Test 3: emg40</w:t>
            </w:r>
          </w:p>
        </w:tc>
        <w:tc>
          <w:tcPr>
            <w:tcW w:type="dxa" w:w="1682"/>
          </w:tcPr>
          <w:p>
            <w:r/>
            <w:r>
              <w:rPr>
                <w:sz w:val="15"/>
              </w:rPr>
              <w:t>Model B</w:t>
            </w:r>
          </w:p>
        </w:tc>
        <w:tc>
          <w:tcPr>
            <w:tcW w:type="dxa" w:w="1682"/>
          </w:tcPr>
          <w:p>
            <w:r/>
            <w:r>
              <w:rPr>
                <w:sz w:val="15"/>
              </w:rPr>
              <w:t>15 min</w:t>
            </w:r>
          </w:p>
        </w:tc>
        <w:tc>
          <w:tcPr>
            <w:tcW w:type="dxa" w:w="1682"/>
          </w:tcPr>
          <w:p>
            <w:r/>
            <w:r>
              <w:rPr>
                <w:sz w:val="15"/>
              </w:rPr>
              <w:t>487,626</w:t>
            </w:r>
          </w:p>
        </w:tc>
        <w:tc>
          <w:tcPr>
            <w:tcW w:type="dxa" w:w="1682"/>
          </w:tcPr>
          <w:p>
            <w:r/>
            <w:r>
              <w:rPr>
                <w:sz w:val="15"/>
              </w:rPr>
              <w:t>0.720</w:t>
            </w:r>
          </w:p>
        </w:tc>
        <w:tc>
          <w:tcPr>
            <w:tcW w:type="dxa" w:w="1682"/>
          </w:tcPr>
          <w:p>
            <w:r/>
            <w:r>
              <w:rPr>
                <w:sz w:val="15"/>
              </w:rPr>
              <w:t>0.659</w:t>
            </w:r>
          </w:p>
        </w:tc>
        <w:tc>
          <w:tcPr>
            <w:tcW w:type="dxa" w:w="1682"/>
          </w:tcPr>
          <w:p>
            <w:r/>
            <w:r>
              <w:rPr>
                <w:sz w:val="15"/>
              </w:rPr>
              <w:t>+0.061 (+0.047 to +0.075)</w:t>
            </w:r>
          </w:p>
        </w:tc>
        <w:tc>
          <w:tcPr>
            <w:tcW w:type="dxa" w:w="1682"/>
          </w:tcPr>
          <w:p>
            <w:r/>
            <w:r>
              <w:rPr>
                <w:sz w:val="15"/>
              </w:rPr>
              <w:t>&lt;0.001</w:t>
            </w:r>
          </w:p>
        </w:tc>
        <w:tc>
          <w:tcPr>
            <w:tcW w:type="dxa" w:w="1682"/>
          </w:tcPr>
          <w:p>
            <w:r/>
            <w:r>
              <w:rPr>
                <w:sz w:val="15"/>
              </w:rPr>
              <w:t>+0.067 (+0.061 to +0.074)</w:t>
            </w:r>
          </w:p>
        </w:tc>
      </w:tr>
      <w:tr>
        <w:tc>
          <w:tcPr>
            <w:tcW w:type="dxa" w:w="1682"/>
          </w:tcPr>
          <w:p>
            <w:r/>
            <w:r>
              <w:rPr>
                <w:sz w:val="15"/>
              </w:rPr>
              <w:t>Test 3: emg35</w:t>
            </w:r>
          </w:p>
        </w:tc>
        <w:tc>
          <w:tcPr>
            <w:tcW w:type="dxa" w:w="1682"/>
          </w:tcPr>
          <w:p>
            <w:r/>
            <w:r>
              <w:rPr>
                <w:sz w:val="15"/>
              </w:rPr>
              <w:t>Model B</w:t>
            </w:r>
          </w:p>
        </w:tc>
        <w:tc>
          <w:tcPr>
            <w:tcW w:type="dxa" w:w="1682"/>
          </w:tcPr>
          <w:p>
            <w:r/>
            <w:r>
              <w:rPr>
                <w:sz w:val="15"/>
              </w:rPr>
              <w:t>5 min</w:t>
            </w:r>
          </w:p>
        </w:tc>
        <w:tc>
          <w:tcPr>
            <w:tcW w:type="dxa" w:w="1682"/>
          </w:tcPr>
          <w:p>
            <w:r/>
            <w:r>
              <w:rPr>
                <w:sz w:val="15"/>
              </w:rPr>
              <w:t>492,448</w:t>
            </w:r>
          </w:p>
        </w:tc>
        <w:tc>
          <w:tcPr>
            <w:tcW w:type="dxa" w:w="1682"/>
          </w:tcPr>
          <w:p>
            <w:r/>
            <w:r>
              <w:rPr>
                <w:sz w:val="15"/>
              </w:rPr>
              <w:t>0.738</w:t>
            </w:r>
          </w:p>
        </w:tc>
        <w:tc>
          <w:tcPr>
            <w:tcW w:type="dxa" w:w="1682"/>
          </w:tcPr>
          <w:p>
            <w:r/>
            <w:r>
              <w:rPr>
                <w:sz w:val="15"/>
              </w:rPr>
              <w:t>0.663</w:t>
            </w:r>
          </w:p>
        </w:tc>
        <w:tc>
          <w:tcPr>
            <w:tcW w:type="dxa" w:w="1682"/>
          </w:tcPr>
          <w:p>
            <w:r/>
            <w:r>
              <w:rPr>
                <w:sz w:val="15"/>
              </w:rPr>
              <w:t>+0.075 (+0.054 to +0.096)</w:t>
            </w:r>
          </w:p>
        </w:tc>
        <w:tc>
          <w:tcPr>
            <w:tcW w:type="dxa" w:w="1682"/>
          </w:tcPr>
          <w:p>
            <w:r/>
            <w:r>
              <w:rPr>
                <w:sz w:val="15"/>
              </w:rPr>
              <w:t>&lt;0.001</w:t>
            </w:r>
          </w:p>
        </w:tc>
        <w:tc>
          <w:tcPr>
            <w:tcW w:type="dxa" w:w="1682"/>
          </w:tcPr>
          <w:p>
            <w:r/>
            <w:r>
              <w:rPr>
                <w:sz w:val="15"/>
              </w:rPr>
              <w:t>+0.034 (+0.029 to +0.039)</w:t>
            </w:r>
          </w:p>
        </w:tc>
      </w:tr>
      <w:tr>
        <w:tc>
          <w:tcPr>
            <w:tcW w:type="dxa" w:w="1682"/>
          </w:tcPr>
          <w:p>
            <w:r/>
            <w:r>
              <w:rPr>
                <w:sz w:val="15"/>
              </w:rPr>
              <w:t>Test 3: emg35</w:t>
            </w:r>
          </w:p>
        </w:tc>
        <w:tc>
          <w:tcPr>
            <w:tcW w:type="dxa" w:w="1682"/>
          </w:tcPr>
          <w:p>
            <w:r/>
            <w:r>
              <w:rPr>
                <w:sz w:val="15"/>
              </w:rPr>
              <w:t>Model B</w:t>
            </w:r>
          </w:p>
        </w:tc>
        <w:tc>
          <w:tcPr>
            <w:tcW w:type="dxa" w:w="1682"/>
          </w:tcPr>
          <w:p>
            <w:r/>
            <w:r>
              <w:rPr>
                <w:sz w:val="15"/>
              </w:rPr>
              <w:t>10 min</w:t>
            </w:r>
          </w:p>
        </w:tc>
        <w:tc>
          <w:tcPr>
            <w:tcW w:type="dxa" w:w="1682"/>
          </w:tcPr>
          <w:p>
            <w:r/>
            <w:r>
              <w:rPr>
                <w:sz w:val="15"/>
              </w:rPr>
              <w:t>489,408</w:t>
            </w:r>
          </w:p>
        </w:tc>
        <w:tc>
          <w:tcPr>
            <w:tcW w:type="dxa" w:w="1682"/>
          </w:tcPr>
          <w:p>
            <w:r/>
            <w:r>
              <w:rPr>
                <w:sz w:val="15"/>
              </w:rPr>
              <w:t>0.724</w:t>
            </w:r>
          </w:p>
        </w:tc>
        <w:tc>
          <w:tcPr>
            <w:tcW w:type="dxa" w:w="1682"/>
          </w:tcPr>
          <w:p>
            <w:r/>
            <w:r>
              <w:rPr>
                <w:sz w:val="15"/>
              </w:rPr>
              <w:t>0.651</w:t>
            </w:r>
          </w:p>
        </w:tc>
        <w:tc>
          <w:tcPr>
            <w:tcW w:type="dxa" w:w="1682"/>
          </w:tcPr>
          <w:p>
            <w:r/>
            <w:r>
              <w:rPr>
                <w:sz w:val="15"/>
              </w:rPr>
              <w:t>+0.073 (+0.055 to +0.091)</w:t>
            </w:r>
          </w:p>
        </w:tc>
        <w:tc>
          <w:tcPr>
            <w:tcW w:type="dxa" w:w="1682"/>
          </w:tcPr>
          <w:p>
            <w:r/>
            <w:r>
              <w:rPr>
                <w:sz w:val="15"/>
              </w:rPr>
              <w:t>&lt;0.001</w:t>
            </w:r>
          </w:p>
        </w:tc>
        <w:tc>
          <w:tcPr>
            <w:tcW w:type="dxa" w:w="1682"/>
          </w:tcPr>
          <w:p>
            <w:r/>
            <w:r>
              <w:rPr>
                <w:sz w:val="15"/>
              </w:rPr>
              <w:t>+0.052 (+0.047 to +0.058)</w:t>
            </w:r>
          </w:p>
        </w:tc>
      </w:tr>
      <w:tr>
        <w:tc>
          <w:tcPr>
            <w:tcW w:type="dxa" w:w="1682"/>
          </w:tcPr>
          <w:p>
            <w:r/>
            <w:r>
              <w:rPr>
                <w:sz w:val="15"/>
              </w:rPr>
              <w:t>Test 3: emg35</w:t>
            </w:r>
          </w:p>
        </w:tc>
        <w:tc>
          <w:tcPr>
            <w:tcW w:type="dxa" w:w="1682"/>
          </w:tcPr>
          <w:p>
            <w:r/>
            <w:r>
              <w:rPr>
                <w:sz w:val="15"/>
              </w:rPr>
              <w:t>Model B</w:t>
            </w:r>
          </w:p>
        </w:tc>
        <w:tc>
          <w:tcPr>
            <w:tcW w:type="dxa" w:w="1682"/>
          </w:tcPr>
          <w:p>
            <w:r/>
            <w:r>
              <w:rPr>
                <w:sz w:val="15"/>
              </w:rPr>
              <w:t>15 min</w:t>
            </w:r>
          </w:p>
        </w:tc>
        <w:tc>
          <w:tcPr>
            <w:tcW w:type="dxa" w:w="1682"/>
          </w:tcPr>
          <w:p>
            <w:r/>
            <w:r>
              <w:rPr>
                <w:sz w:val="15"/>
              </w:rPr>
              <w:t>484,405</w:t>
            </w:r>
          </w:p>
        </w:tc>
        <w:tc>
          <w:tcPr>
            <w:tcW w:type="dxa" w:w="1682"/>
          </w:tcPr>
          <w:p>
            <w:r/>
            <w:r>
              <w:rPr>
                <w:sz w:val="15"/>
              </w:rPr>
              <w:t>0.715</w:t>
            </w:r>
          </w:p>
        </w:tc>
        <w:tc>
          <w:tcPr>
            <w:tcW w:type="dxa" w:w="1682"/>
          </w:tcPr>
          <w:p>
            <w:r/>
            <w:r>
              <w:rPr>
                <w:sz w:val="15"/>
              </w:rPr>
              <w:t>0.650</w:t>
            </w:r>
          </w:p>
        </w:tc>
        <w:tc>
          <w:tcPr>
            <w:tcW w:type="dxa" w:w="1682"/>
          </w:tcPr>
          <w:p>
            <w:r/>
            <w:r>
              <w:rPr>
                <w:sz w:val="15"/>
              </w:rPr>
              <w:t>+0.065 (+0.046 to +0.084)</w:t>
            </w:r>
          </w:p>
        </w:tc>
        <w:tc>
          <w:tcPr>
            <w:tcW w:type="dxa" w:w="1682"/>
          </w:tcPr>
          <w:p>
            <w:r/>
            <w:r>
              <w:rPr>
                <w:sz w:val="15"/>
              </w:rPr>
              <w:t>&lt;0.001</w:t>
            </w:r>
          </w:p>
        </w:tc>
        <w:tc>
          <w:tcPr>
            <w:tcW w:type="dxa" w:w="1682"/>
          </w:tcPr>
          <w:p>
            <w:r/>
            <w:r>
              <w:rPr>
                <w:sz w:val="15"/>
              </w:rPr>
              <w:t>+0.067 (+0.061 to +0.073)</w:t>
            </w:r>
          </w:p>
        </w:tc>
      </w:tr>
      <w:tr>
        <w:tc>
          <w:tcPr>
            <w:tcW w:type="dxa" w:w="1682"/>
          </w:tcPr>
          <w:p>
            <w:r/>
            <w:r>
              <w:rPr>
                <w:sz w:val="15"/>
              </w:rPr>
              <w:t>Test 3: unfiltered</w:t>
            </w:r>
          </w:p>
        </w:tc>
        <w:tc>
          <w:tcPr>
            <w:tcW w:type="dxa" w:w="1682"/>
          </w:tcPr>
          <w:p>
            <w:r/>
            <w:r>
              <w:rPr>
                <w:sz w:val="15"/>
              </w:rPr>
              <w:t>Model B</w:t>
            </w:r>
          </w:p>
        </w:tc>
        <w:tc>
          <w:tcPr>
            <w:tcW w:type="dxa" w:w="1682"/>
          </w:tcPr>
          <w:p>
            <w:r/>
            <w:r>
              <w:rPr>
                <w:sz w:val="15"/>
              </w:rPr>
              <w:t>5 min</w:t>
            </w:r>
          </w:p>
        </w:tc>
        <w:tc>
          <w:tcPr>
            <w:tcW w:type="dxa" w:w="1682"/>
          </w:tcPr>
          <w:p>
            <w:r/>
            <w:r>
              <w:rPr>
                <w:sz w:val="15"/>
              </w:rPr>
              <w:t>498,572</w:t>
            </w:r>
          </w:p>
        </w:tc>
        <w:tc>
          <w:tcPr>
            <w:tcW w:type="dxa" w:w="1682"/>
          </w:tcPr>
          <w:p>
            <w:r/>
            <w:r>
              <w:rPr>
                <w:sz w:val="15"/>
              </w:rPr>
              <w:t>0.771</w:t>
            </w:r>
          </w:p>
        </w:tc>
        <w:tc>
          <w:tcPr>
            <w:tcW w:type="dxa" w:w="1682"/>
          </w:tcPr>
          <w:p>
            <w:r/>
            <w:r>
              <w:rPr>
                <w:sz w:val="15"/>
              </w:rPr>
              <w:t>0.769</w:t>
            </w:r>
          </w:p>
        </w:tc>
        <w:tc>
          <w:tcPr>
            <w:tcW w:type="dxa" w:w="1682"/>
          </w:tcPr>
          <w:p>
            <w:r/>
            <w:r>
              <w:rPr>
                <w:sz w:val="15"/>
              </w:rPr>
              <w:t>+0.002 (−0.001 to +0.005)</w:t>
            </w:r>
          </w:p>
        </w:tc>
        <w:tc>
          <w:tcPr>
            <w:tcW w:type="dxa" w:w="1682"/>
          </w:tcPr>
          <w:p>
            <w:r/>
            <w:r>
              <w:rPr>
                <w:sz w:val="15"/>
              </w:rPr>
              <w:t>0.116</w:t>
            </w:r>
          </w:p>
        </w:tc>
        <w:tc>
          <w:tcPr>
            <w:tcW w:type="dxa" w:w="1682"/>
          </w:tcPr>
          <w:p>
            <w:r/>
            <w:r>
              <w:rPr>
                <w:sz w:val="15"/>
              </w:rPr>
              <w:t>−0.004 (−0.007 to −0.002)</w:t>
            </w:r>
          </w:p>
        </w:tc>
      </w:tr>
      <w:tr>
        <w:tc>
          <w:tcPr>
            <w:tcW w:type="dxa" w:w="1682"/>
          </w:tcPr>
          <w:p>
            <w:r/>
            <w:r>
              <w:rPr>
                <w:sz w:val="15"/>
              </w:rPr>
              <w:t>Test 3: unfiltered</w:t>
            </w:r>
          </w:p>
        </w:tc>
        <w:tc>
          <w:tcPr>
            <w:tcW w:type="dxa" w:w="1682"/>
          </w:tcPr>
          <w:p>
            <w:r/>
            <w:r>
              <w:rPr>
                <w:sz w:val="15"/>
              </w:rPr>
              <w:t>Model B</w:t>
            </w:r>
          </w:p>
        </w:tc>
        <w:tc>
          <w:tcPr>
            <w:tcW w:type="dxa" w:w="1682"/>
          </w:tcPr>
          <w:p>
            <w:r/>
            <w:r>
              <w:rPr>
                <w:sz w:val="15"/>
              </w:rPr>
              <w:t>10 min</w:t>
            </w:r>
          </w:p>
        </w:tc>
        <w:tc>
          <w:tcPr>
            <w:tcW w:type="dxa" w:w="1682"/>
          </w:tcPr>
          <w:p>
            <w:r/>
            <w:r>
              <w:rPr>
                <w:sz w:val="15"/>
              </w:rPr>
              <w:t>497,595</w:t>
            </w:r>
          </w:p>
        </w:tc>
        <w:tc>
          <w:tcPr>
            <w:tcW w:type="dxa" w:w="1682"/>
          </w:tcPr>
          <w:p>
            <w:r/>
            <w:r>
              <w:rPr>
                <w:sz w:val="15"/>
              </w:rPr>
              <w:t>0.750</w:t>
            </w:r>
          </w:p>
        </w:tc>
        <w:tc>
          <w:tcPr>
            <w:tcW w:type="dxa" w:w="1682"/>
          </w:tcPr>
          <w:p>
            <w:r/>
            <w:r>
              <w:rPr>
                <w:sz w:val="15"/>
              </w:rPr>
              <w:t>0.750</w:t>
            </w:r>
          </w:p>
        </w:tc>
        <w:tc>
          <w:tcPr>
            <w:tcW w:type="dxa" w:w="1682"/>
          </w:tcPr>
          <w:p>
            <w:r/>
            <w:r>
              <w:rPr>
                <w:sz w:val="15"/>
              </w:rPr>
              <w:t>+0.001 (−0.002 to +0.003)</w:t>
            </w:r>
          </w:p>
        </w:tc>
        <w:tc>
          <w:tcPr>
            <w:tcW w:type="dxa" w:w="1682"/>
          </w:tcPr>
          <w:p>
            <w:r/>
            <w:r>
              <w:rPr>
                <w:sz w:val="15"/>
              </w:rPr>
              <w:t>0.662</w:t>
            </w:r>
          </w:p>
        </w:tc>
        <w:tc>
          <w:tcPr>
            <w:tcW w:type="dxa" w:w="1682"/>
          </w:tcPr>
          <w:p>
            <w:r/>
            <w:r>
              <w:rPr>
                <w:sz w:val="15"/>
              </w:rPr>
              <w:t>−0.006 (−0.009 to −0.003)</w:t>
            </w:r>
          </w:p>
        </w:tc>
      </w:tr>
      <w:tr>
        <w:tc>
          <w:tcPr>
            <w:tcW w:type="dxa" w:w="1682"/>
          </w:tcPr>
          <w:p>
            <w:r/>
            <w:r>
              <w:rPr>
                <w:sz w:val="15"/>
              </w:rPr>
              <w:t>Test 3: unfiltered</w:t>
            </w:r>
          </w:p>
        </w:tc>
        <w:tc>
          <w:tcPr>
            <w:tcW w:type="dxa" w:w="1682"/>
          </w:tcPr>
          <w:p>
            <w:r/>
            <w:r>
              <w:rPr>
                <w:sz w:val="15"/>
              </w:rPr>
              <w:t>Model B</w:t>
            </w:r>
          </w:p>
        </w:tc>
        <w:tc>
          <w:tcPr>
            <w:tcW w:type="dxa" w:w="1682"/>
          </w:tcPr>
          <w:p>
            <w:r/>
            <w:r>
              <w:rPr>
                <w:sz w:val="15"/>
              </w:rPr>
              <w:t>15 min</w:t>
            </w:r>
          </w:p>
        </w:tc>
        <w:tc>
          <w:tcPr>
            <w:tcW w:type="dxa" w:w="1682"/>
          </w:tcPr>
          <w:p>
            <w:r/>
            <w:r>
              <w:rPr>
                <w:sz w:val="15"/>
              </w:rPr>
              <w:t>492,958</w:t>
            </w:r>
          </w:p>
        </w:tc>
        <w:tc>
          <w:tcPr>
            <w:tcW w:type="dxa" w:w="1682"/>
          </w:tcPr>
          <w:p>
            <w:r/>
            <w:r>
              <w:rPr>
                <w:sz w:val="15"/>
              </w:rPr>
              <w:t>0.732</w:t>
            </w:r>
          </w:p>
        </w:tc>
        <w:tc>
          <w:tcPr>
            <w:tcW w:type="dxa" w:w="1682"/>
          </w:tcPr>
          <w:p>
            <w:r/>
            <w:r>
              <w:rPr>
                <w:sz w:val="15"/>
              </w:rPr>
              <w:t>0.733</w:t>
            </w:r>
          </w:p>
        </w:tc>
        <w:tc>
          <w:tcPr>
            <w:tcW w:type="dxa" w:w="1682"/>
          </w:tcPr>
          <w:p>
            <w:r/>
            <w:r>
              <w:rPr>
                <w:sz w:val="15"/>
              </w:rPr>
              <w:t>−0.001 (−0.004 to +0.002)</w:t>
            </w:r>
          </w:p>
        </w:tc>
        <w:tc>
          <w:tcPr>
            <w:tcW w:type="dxa" w:w="1682"/>
          </w:tcPr>
          <w:p>
            <w:r/>
            <w:r>
              <w:rPr>
                <w:sz w:val="15"/>
              </w:rPr>
              <w:t>0.444</w:t>
            </w:r>
          </w:p>
        </w:tc>
        <w:tc>
          <w:tcPr>
            <w:tcW w:type="dxa" w:w="1682"/>
          </w:tcPr>
          <w:p>
            <w:r/>
            <w:r>
              <w:rPr>
                <w:sz w:val="15"/>
              </w:rPr>
              <w:t>−0.005 (−0.008 to −0.003)</w:t>
            </w:r>
          </w:p>
        </w:tc>
      </w:tr>
      <w:tr>
        <w:tc>
          <w:tcPr>
            <w:tcW w:type="dxa" w:w="1682"/>
          </w:tcPr>
          <w:p>
            <w:r/>
            <w:r>
              <w:rPr>
                <w:sz w:val="15"/>
              </w:rPr>
              <w:t>Test 4: SQI&lt;15</w:t>
            </w:r>
          </w:p>
        </w:tc>
        <w:tc>
          <w:tcPr>
            <w:tcW w:type="dxa" w:w="1682"/>
          </w:tcPr>
          <w:p>
            <w:r/>
            <w:r>
              <w:rPr>
                <w:sz w:val="15"/>
              </w:rPr>
              <w:t>Model A</w:t>
            </w:r>
          </w:p>
        </w:tc>
        <w:tc>
          <w:tcPr>
            <w:tcW w:type="dxa" w:w="1682"/>
          </w:tcPr>
          <w:p>
            <w:r/>
            <w:r>
              <w:rPr>
                <w:sz w:val="15"/>
              </w:rPr>
              <w:t>5 min</w:t>
            </w:r>
          </w:p>
        </w:tc>
        <w:tc>
          <w:tcPr>
            <w:tcW w:type="dxa" w:w="1682"/>
          </w:tcPr>
          <w:p>
            <w:r/>
            <w:r>
              <w:rPr>
                <w:sz w:val="15"/>
              </w:rPr>
              <w:t>498,582</w:t>
            </w:r>
          </w:p>
        </w:tc>
        <w:tc>
          <w:tcPr>
            <w:tcW w:type="dxa" w:w="1682"/>
          </w:tcPr>
          <w:p>
            <w:r/>
            <w:r>
              <w:rPr>
                <w:sz w:val="15"/>
              </w:rPr>
              <w:t>0.867</w:t>
            </w:r>
          </w:p>
        </w:tc>
        <w:tc>
          <w:tcPr>
            <w:tcW w:type="dxa" w:w="1682"/>
          </w:tcPr>
          <w:p>
            <w:r/>
            <w:r>
              <w:rPr>
                <w:sz w:val="15"/>
              </w:rPr>
              <w:t>0.865</w:t>
            </w:r>
          </w:p>
        </w:tc>
        <w:tc>
          <w:tcPr>
            <w:tcW w:type="dxa" w:w="1682"/>
          </w:tcPr>
          <w:p>
            <w:r/>
            <w:r>
              <w:rPr>
                <w:sz w:val="15"/>
              </w:rPr>
              <w:t>+0.001 (−0.001 to +0.004)</w:t>
            </w:r>
          </w:p>
        </w:tc>
        <w:tc>
          <w:tcPr>
            <w:tcW w:type="dxa" w:w="1682"/>
          </w:tcPr>
          <w:p>
            <w:r/>
            <w:r>
              <w:rPr>
                <w:sz w:val="15"/>
              </w:rPr>
              <w:t>0.408</w:t>
            </w:r>
          </w:p>
        </w:tc>
        <w:tc>
          <w:tcPr>
            <w:tcW w:type="dxa" w:w="1682"/>
          </w:tcPr>
          <w:p>
            <w:r/>
            <w:r>
              <w:rPr>
                <w:sz w:val="15"/>
              </w:rPr>
              <w:t>−0.005 (−0.010 to 0.000)</w:t>
            </w:r>
          </w:p>
        </w:tc>
      </w:tr>
      <w:tr>
        <w:tc>
          <w:tcPr>
            <w:tcW w:type="dxa" w:w="1682"/>
          </w:tcPr>
          <w:p>
            <w:r/>
            <w:r>
              <w:rPr>
                <w:sz w:val="15"/>
              </w:rPr>
              <w:t>Test 4: SQI&lt;15</w:t>
            </w:r>
          </w:p>
        </w:tc>
        <w:tc>
          <w:tcPr>
            <w:tcW w:type="dxa" w:w="1682"/>
          </w:tcPr>
          <w:p>
            <w:r/>
            <w:r>
              <w:rPr>
                <w:sz w:val="15"/>
              </w:rPr>
              <w:t>Model A</w:t>
            </w:r>
          </w:p>
        </w:tc>
        <w:tc>
          <w:tcPr>
            <w:tcW w:type="dxa" w:w="1682"/>
          </w:tcPr>
          <w:p>
            <w:r/>
            <w:r>
              <w:rPr>
                <w:sz w:val="15"/>
              </w:rPr>
              <w:t>10 min</w:t>
            </w:r>
          </w:p>
        </w:tc>
        <w:tc>
          <w:tcPr>
            <w:tcW w:type="dxa" w:w="1682"/>
          </w:tcPr>
          <w:p>
            <w:r/>
            <w:r>
              <w:rPr>
                <w:sz w:val="15"/>
              </w:rPr>
              <w:t>497,605</w:t>
            </w:r>
          </w:p>
        </w:tc>
        <w:tc>
          <w:tcPr>
            <w:tcW w:type="dxa" w:w="1682"/>
          </w:tcPr>
          <w:p>
            <w:r/>
            <w:r>
              <w:rPr>
                <w:sz w:val="15"/>
              </w:rPr>
              <w:t>0.835</w:t>
            </w:r>
          </w:p>
        </w:tc>
        <w:tc>
          <w:tcPr>
            <w:tcW w:type="dxa" w:w="1682"/>
          </w:tcPr>
          <w:p>
            <w:r/>
            <w:r>
              <w:rPr>
                <w:sz w:val="15"/>
              </w:rPr>
              <w:t>0.834</w:t>
            </w:r>
          </w:p>
        </w:tc>
        <w:tc>
          <w:tcPr>
            <w:tcW w:type="dxa" w:w="1682"/>
          </w:tcPr>
          <w:p>
            <w:r/>
            <w:r>
              <w:rPr>
                <w:sz w:val="15"/>
              </w:rPr>
              <w:t>+0.002 (−0.001 to +0.004)</w:t>
            </w:r>
          </w:p>
        </w:tc>
        <w:tc>
          <w:tcPr>
            <w:tcW w:type="dxa" w:w="1682"/>
          </w:tcPr>
          <w:p>
            <w:r/>
            <w:r>
              <w:rPr>
                <w:sz w:val="15"/>
              </w:rPr>
              <w:t>0.206</w:t>
            </w:r>
          </w:p>
        </w:tc>
        <w:tc>
          <w:tcPr>
            <w:tcW w:type="dxa" w:w="1682"/>
          </w:tcPr>
          <w:p>
            <w:r/>
            <w:r>
              <w:rPr>
                <w:sz w:val="15"/>
              </w:rPr>
              <w:t>−0.006 (−0.012 to +0.001)</w:t>
            </w:r>
          </w:p>
        </w:tc>
      </w:tr>
      <w:tr>
        <w:tc>
          <w:tcPr>
            <w:tcW w:type="dxa" w:w="1682"/>
          </w:tcPr>
          <w:p>
            <w:r/>
            <w:r>
              <w:rPr>
                <w:sz w:val="15"/>
              </w:rPr>
              <w:t>Test 4: SQI&lt;15</w:t>
            </w:r>
          </w:p>
        </w:tc>
        <w:tc>
          <w:tcPr>
            <w:tcW w:type="dxa" w:w="1682"/>
          </w:tcPr>
          <w:p>
            <w:r/>
            <w:r>
              <w:rPr>
                <w:sz w:val="15"/>
              </w:rPr>
              <w:t>Model A</w:t>
            </w:r>
          </w:p>
        </w:tc>
        <w:tc>
          <w:tcPr>
            <w:tcW w:type="dxa" w:w="1682"/>
          </w:tcPr>
          <w:p>
            <w:r/>
            <w:r>
              <w:rPr>
                <w:sz w:val="15"/>
              </w:rPr>
              <w:t>15 min</w:t>
            </w:r>
          </w:p>
        </w:tc>
        <w:tc>
          <w:tcPr>
            <w:tcW w:type="dxa" w:w="1682"/>
          </w:tcPr>
          <w:p>
            <w:r/>
            <w:r>
              <w:rPr>
                <w:sz w:val="15"/>
              </w:rPr>
              <w:t>492,967</w:t>
            </w:r>
          </w:p>
        </w:tc>
        <w:tc>
          <w:tcPr>
            <w:tcW w:type="dxa" w:w="1682"/>
          </w:tcPr>
          <w:p>
            <w:r/>
            <w:r>
              <w:rPr>
                <w:sz w:val="15"/>
              </w:rPr>
              <w:t>0.799</w:t>
            </w:r>
          </w:p>
        </w:tc>
        <w:tc>
          <w:tcPr>
            <w:tcW w:type="dxa" w:w="1682"/>
          </w:tcPr>
          <w:p>
            <w:r/>
            <w:r>
              <w:rPr>
                <w:sz w:val="15"/>
              </w:rPr>
              <w:t>0.798</w:t>
            </w:r>
          </w:p>
        </w:tc>
        <w:tc>
          <w:tcPr>
            <w:tcW w:type="dxa" w:w="1682"/>
          </w:tcPr>
          <w:p>
            <w:r/>
            <w:r>
              <w:rPr>
                <w:sz w:val="15"/>
              </w:rPr>
              <w:t>0.000 (−0.002 to +0.002)</w:t>
            </w:r>
          </w:p>
        </w:tc>
        <w:tc>
          <w:tcPr>
            <w:tcW w:type="dxa" w:w="1682"/>
          </w:tcPr>
          <w:p>
            <w:r/>
            <w:r>
              <w:rPr>
                <w:sz w:val="15"/>
              </w:rPr>
              <w:t>0.812</w:t>
            </w:r>
          </w:p>
        </w:tc>
        <w:tc>
          <w:tcPr>
            <w:tcW w:type="dxa" w:w="1682"/>
          </w:tcPr>
          <w:p>
            <w:r/>
            <w:r>
              <w:rPr>
                <w:sz w:val="15"/>
              </w:rPr>
              <w:t>−0.007 (−0.013 to 0.000)</w:t>
            </w:r>
          </w:p>
        </w:tc>
      </w:tr>
      <w:tr>
        <w:tc>
          <w:tcPr>
            <w:tcW w:type="dxa" w:w="1682"/>
          </w:tcPr>
          <w:p>
            <w:r/>
            <w:r>
              <w:rPr>
                <w:sz w:val="15"/>
              </w:rPr>
              <w:t>Test 4: SQI&lt;15</w:t>
            </w:r>
          </w:p>
        </w:tc>
        <w:tc>
          <w:tcPr>
            <w:tcW w:type="dxa" w:w="1682"/>
          </w:tcPr>
          <w:p>
            <w:r/>
            <w:r>
              <w:rPr>
                <w:sz w:val="15"/>
              </w:rPr>
              <w:t>Model B</w:t>
            </w:r>
          </w:p>
        </w:tc>
        <w:tc>
          <w:tcPr>
            <w:tcW w:type="dxa" w:w="1682"/>
          </w:tcPr>
          <w:p>
            <w:r/>
            <w:r>
              <w:rPr>
                <w:sz w:val="15"/>
              </w:rPr>
              <w:t>5 min</w:t>
            </w:r>
          </w:p>
        </w:tc>
        <w:tc>
          <w:tcPr>
            <w:tcW w:type="dxa" w:w="1682"/>
          </w:tcPr>
          <w:p>
            <w:r/>
            <w:r>
              <w:rPr>
                <w:sz w:val="15"/>
              </w:rPr>
              <w:t>498,582</w:t>
            </w:r>
          </w:p>
        </w:tc>
        <w:tc>
          <w:tcPr>
            <w:tcW w:type="dxa" w:w="1682"/>
          </w:tcPr>
          <w:p>
            <w:r/>
            <w:r>
              <w:rPr>
                <w:sz w:val="15"/>
              </w:rPr>
              <w:t>0.771</w:t>
            </w:r>
          </w:p>
        </w:tc>
        <w:tc>
          <w:tcPr>
            <w:tcW w:type="dxa" w:w="1682"/>
          </w:tcPr>
          <w:p>
            <w:r/>
            <w:r>
              <w:rPr>
                <w:sz w:val="15"/>
              </w:rPr>
              <w:t>0.767</w:t>
            </w:r>
          </w:p>
        </w:tc>
        <w:tc>
          <w:tcPr>
            <w:tcW w:type="dxa" w:w="1682"/>
          </w:tcPr>
          <w:p>
            <w:r/>
            <w:r>
              <w:rPr>
                <w:sz w:val="15"/>
              </w:rPr>
              <w:t>+0.004 (+0.001 to +0.007)</w:t>
            </w:r>
          </w:p>
        </w:tc>
        <w:tc>
          <w:tcPr>
            <w:tcW w:type="dxa" w:w="1682"/>
          </w:tcPr>
          <w:p>
            <w:r/>
            <w:r>
              <w:rPr>
                <w:sz w:val="15"/>
              </w:rPr>
              <w:t>0.008</w:t>
            </w:r>
          </w:p>
        </w:tc>
        <w:tc>
          <w:tcPr>
            <w:tcW w:type="dxa" w:w="1682"/>
          </w:tcPr>
          <w:p>
            <w:r/>
            <w:r>
              <w:rPr>
                <w:sz w:val="15"/>
              </w:rPr>
              <w:t>−0.002 (−0.005 to +0.001)</w:t>
            </w:r>
          </w:p>
        </w:tc>
      </w:tr>
      <w:tr>
        <w:tc>
          <w:tcPr>
            <w:tcW w:type="dxa" w:w="1682"/>
          </w:tcPr>
          <w:p>
            <w:r/>
            <w:r>
              <w:rPr>
                <w:sz w:val="15"/>
              </w:rPr>
              <w:t>Test 4: SQI&lt;15</w:t>
            </w:r>
          </w:p>
        </w:tc>
        <w:tc>
          <w:tcPr>
            <w:tcW w:type="dxa" w:w="1682"/>
          </w:tcPr>
          <w:p>
            <w:r/>
            <w:r>
              <w:rPr>
                <w:sz w:val="15"/>
              </w:rPr>
              <w:t>Model B</w:t>
            </w:r>
          </w:p>
        </w:tc>
        <w:tc>
          <w:tcPr>
            <w:tcW w:type="dxa" w:w="1682"/>
          </w:tcPr>
          <w:p>
            <w:r/>
            <w:r>
              <w:rPr>
                <w:sz w:val="15"/>
              </w:rPr>
              <w:t>10 min</w:t>
            </w:r>
          </w:p>
        </w:tc>
        <w:tc>
          <w:tcPr>
            <w:tcW w:type="dxa" w:w="1682"/>
          </w:tcPr>
          <w:p>
            <w:r/>
            <w:r>
              <w:rPr>
                <w:sz w:val="15"/>
              </w:rPr>
              <w:t>497,605</w:t>
            </w:r>
          </w:p>
        </w:tc>
        <w:tc>
          <w:tcPr>
            <w:tcW w:type="dxa" w:w="1682"/>
          </w:tcPr>
          <w:p>
            <w:r/>
            <w:r>
              <w:rPr>
                <w:sz w:val="15"/>
              </w:rPr>
              <w:t>0.750</w:t>
            </w:r>
          </w:p>
        </w:tc>
        <w:tc>
          <w:tcPr>
            <w:tcW w:type="dxa" w:w="1682"/>
          </w:tcPr>
          <w:p>
            <w:r/>
            <w:r>
              <w:rPr>
                <w:sz w:val="15"/>
              </w:rPr>
              <w:t>0.749</w:t>
            </w:r>
          </w:p>
        </w:tc>
        <w:tc>
          <w:tcPr>
            <w:tcW w:type="dxa" w:w="1682"/>
          </w:tcPr>
          <w:p>
            <w:r/>
            <w:r>
              <w:rPr>
                <w:sz w:val="15"/>
              </w:rPr>
              <w:t>+0.001 (−0.001 to +0.004)</w:t>
            </w:r>
          </w:p>
        </w:tc>
        <w:tc>
          <w:tcPr>
            <w:tcW w:type="dxa" w:w="1682"/>
          </w:tcPr>
          <w:p>
            <w:r/>
            <w:r>
              <w:rPr>
                <w:sz w:val="15"/>
              </w:rPr>
              <w:t>0.262</w:t>
            </w:r>
          </w:p>
        </w:tc>
        <w:tc>
          <w:tcPr>
            <w:tcW w:type="dxa" w:w="1682"/>
          </w:tcPr>
          <w:p>
            <w:r/>
            <w:r>
              <w:rPr>
                <w:sz w:val="15"/>
              </w:rPr>
              <w:t>−0.004 (−0.007 to −0.001)</w:t>
            </w:r>
          </w:p>
        </w:tc>
      </w:tr>
      <w:tr>
        <w:tc>
          <w:tcPr>
            <w:tcW w:type="dxa" w:w="1682"/>
          </w:tcPr>
          <w:p>
            <w:r/>
            <w:r>
              <w:rPr>
                <w:sz w:val="15"/>
              </w:rPr>
              <w:t>Test 4: SQI&lt;15</w:t>
            </w:r>
          </w:p>
        </w:tc>
        <w:tc>
          <w:tcPr>
            <w:tcW w:type="dxa" w:w="1682"/>
          </w:tcPr>
          <w:p>
            <w:r/>
            <w:r>
              <w:rPr>
                <w:sz w:val="15"/>
              </w:rPr>
              <w:t>Model B</w:t>
            </w:r>
          </w:p>
        </w:tc>
        <w:tc>
          <w:tcPr>
            <w:tcW w:type="dxa" w:w="1682"/>
          </w:tcPr>
          <w:p>
            <w:r/>
            <w:r>
              <w:rPr>
                <w:sz w:val="15"/>
              </w:rPr>
              <w:t>15 min</w:t>
            </w:r>
          </w:p>
        </w:tc>
        <w:tc>
          <w:tcPr>
            <w:tcW w:type="dxa" w:w="1682"/>
          </w:tcPr>
          <w:p>
            <w:r/>
            <w:r>
              <w:rPr>
                <w:sz w:val="15"/>
              </w:rPr>
              <w:t>492,967</w:t>
            </w:r>
          </w:p>
        </w:tc>
        <w:tc>
          <w:tcPr>
            <w:tcW w:type="dxa" w:w="1682"/>
          </w:tcPr>
          <w:p>
            <w:r/>
            <w:r>
              <w:rPr>
                <w:sz w:val="15"/>
              </w:rPr>
              <w:t>0.732</w:t>
            </w:r>
          </w:p>
        </w:tc>
        <w:tc>
          <w:tcPr>
            <w:tcW w:type="dxa" w:w="1682"/>
          </w:tcPr>
          <w:p>
            <w:r/>
            <w:r>
              <w:rPr>
                <w:sz w:val="15"/>
              </w:rPr>
              <w:t>0.733</w:t>
            </w:r>
          </w:p>
        </w:tc>
        <w:tc>
          <w:tcPr>
            <w:tcW w:type="dxa" w:w="1682"/>
          </w:tcPr>
          <w:p>
            <w:r/>
            <w:r>
              <w:rPr>
                <w:sz w:val="15"/>
              </w:rPr>
              <w:t>−0.001 (−0.003 to +0.002)</w:t>
            </w:r>
          </w:p>
        </w:tc>
        <w:tc>
          <w:tcPr>
            <w:tcW w:type="dxa" w:w="1682"/>
          </w:tcPr>
          <w:p>
            <w:r/>
            <w:r>
              <w:rPr>
                <w:sz w:val="15"/>
              </w:rPr>
              <w:t>0.644</w:t>
            </w:r>
          </w:p>
        </w:tc>
        <w:tc>
          <w:tcPr>
            <w:tcW w:type="dxa" w:w="1682"/>
          </w:tcPr>
          <w:p>
            <w:r/>
            <w:r>
              <w:rPr>
                <w:sz w:val="15"/>
              </w:rPr>
              <w:t>−0.004 (−0.007 to −0.001)</w:t>
            </w:r>
          </w:p>
        </w:tc>
      </w:tr>
      <w:tr>
        <w:tc>
          <w:tcPr>
            <w:tcW w:type="dxa" w:w="1682"/>
          </w:tcPr>
          <w:p>
            <w:r/>
            <w:r>
              <w:rPr>
                <w:sz w:val="15"/>
              </w:rPr>
              <w:t>Test 6: window &gt;=90%</w:t>
            </w:r>
          </w:p>
        </w:tc>
        <w:tc>
          <w:tcPr>
            <w:tcW w:type="dxa" w:w="1682"/>
          </w:tcPr>
          <w:p>
            <w:r/>
            <w:r>
              <w:rPr>
                <w:sz w:val="15"/>
              </w:rPr>
              <w:t>Model A</w:t>
            </w:r>
          </w:p>
        </w:tc>
        <w:tc>
          <w:tcPr>
            <w:tcW w:type="dxa" w:w="1682"/>
          </w:tcPr>
          <w:p>
            <w:r/>
            <w:r>
              <w:rPr>
                <w:sz w:val="15"/>
              </w:rPr>
              <w:t>5 min</w:t>
            </w:r>
          </w:p>
        </w:tc>
        <w:tc>
          <w:tcPr>
            <w:tcW w:type="dxa" w:w="1682"/>
          </w:tcPr>
          <w:p>
            <w:r/>
            <w:r>
              <w:rPr>
                <w:sz w:val="15"/>
              </w:rPr>
              <w:t>471,761</w:t>
            </w:r>
          </w:p>
        </w:tc>
        <w:tc>
          <w:tcPr>
            <w:tcW w:type="dxa" w:w="1682"/>
          </w:tcPr>
          <w:p>
            <w:r/>
            <w:r>
              <w:rPr>
                <w:sz w:val="15"/>
              </w:rPr>
              <w:t>0.868</w:t>
            </w:r>
          </w:p>
        </w:tc>
        <w:tc>
          <w:tcPr>
            <w:tcW w:type="dxa" w:w="1682"/>
          </w:tcPr>
          <w:p>
            <w:r/>
            <w:r>
              <w:rPr>
                <w:sz w:val="15"/>
              </w:rPr>
              <w:t>0.867</w:t>
            </w:r>
          </w:p>
        </w:tc>
        <w:tc>
          <w:tcPr>
            <w:tcW w:type="dxa" w:w="1682"/>
          </w:tcPr>
          <w:p>
            <w:r/>
            <w:r>
              <w:rPr>
                <w:sz w:val="15"/>
              </w:rPr>
              <w:t>+0.001 (−0.001 to +0.003)</w:t>
            </w:r>
          </w:p>
        </w:tc>
        <w:tc>
          <w:tcPr>
            <w:tcW w:type="dxa" w:w="1682"/>
          </w:tcPr>
          <w:p>
            <w:r/>
            <w:r>
              <w:rPr>
                <w:sz w:val="15"/>
              </w:rPr>
              <w:t>0.190</w:t>
            </w:r>
          </w:p>
        </w:tc>
        <w:tc>
          <w:tcPr>
            <w:tcW w:type="dxa" w:w="1682"/>
          </w:tcPr>
          <w:p>
            <w:r/>
            <w:r>
              <w:rPr>
                <w:sz w:val="15"/>
              </w:rPr>
              <w:t>+0.003 (−0.001 to +0.007)</w:t>
            </w:r>
          </w:p>
        </w:tc>
      </w:tr>
      <w:tr>
        <w:tc>
          <w:tcPr>
            <w:tcW w:type="dxa" w:w="1682"/>
          </w:tcPr>
          <w:p>
            <w:r/>
            <w:r>
              <w:rPr>
                <w:sz w:val="15"/>
              </w:rPr>
              <w:t>Test 6: window &gt;=90%</w:t>
            </w:r>
          </w:p>
        </w:tc>
        <w:tc>
          <w:tcPr>
            <w:tcW w:type="dxa" w:w="1682"/>
          </w:tcPr>
          <w:p>
            <w:r/>
            <w:r>
              <w:rPr>
                <w:sz w:val="15"/>
              </w:rPr>
              <w:t>Model A</w:t>
            </w:r>
          </w:p>
        </w:tc>
        <w:tc>
          <w:tcPr>
            <w:tcW w:type="dxa" w:w="1682"/>
          </w:tcPr>
          <w:p>
            <w:r/>
            <w:r>
              <w:rPr>
                <w:sz w:val="15"/>
              </w:rPr>
              <w:t>10 min</w:t>
            </w:r>
          </w:p>
        </w:tc>
        <w:tc>
          <w:tcPr>
            <w:tcW w:type="dxa" w:w="1682"/>
          </w:tcPr>
          <w:p>
            <w:r/>
            <w:r>
              <w:rPr>
                <w:sz w:val="15"/>
              </w:rPr>
              <w:t>470,677</w:t>
            </w:r>
          </w:p>
        </w:tc>
        <w:tc>
          <w:tcPr>
            <w:tcW w:type="dxa" w:w="1682"/>
          </w:tcPr>
          <w:p>
            <w:r/>
            <w:r>
              <w:rPr>
                <w:sz w:val="15"/>
              </w:rPr>
              <w:t>0.837</w:t>
            </w:r>
          </w:p>
        </w:tc>
        <w:tc>
          <w:tcPr>
            <w:tcW w:type="dxa" w:w="1682"/>
          </w:tcPr>
          <w:p>
            <w:r/>
            <w:r>
              <w:rPr>
                <w:sz w:val="15"/>
              </w:rPr>
              <w:t>0.838</w:t>
            </w:r>
          </w:p>
        </w:tc>
        <w:tc>
          <w:tcPr>
            <w:tcW w:type="dxa" w:w="1682"/>
          </w:tcPr>
          <w:p>
            <w:r/>
            <w:r>
              <w:rPr>
                <w:sz w:val="15"/>
              </w:rPr>
              <w:t>−0.001 (−0.002 to +0.001)</w:t>
            </w:r>
          </w:p>
        </w:tc>
        <w:tc>
          <w:tcPr>
            <w:tcW w:type="dxa" w:w="1682"/>
          </w:tcPr>
          <w:p>
            <w:r/>
            <w:r>
              <w:rPr>
                <w:sz w:val="15"/>
              </w:rPr>
              <w:t>0.282</w:t>
            </w:r>
          </w:p>
        </w:tc>
        <w:tc>
          <w:tcPr>
            <w:tcW w:type="dxa" w:w="1682"/>
          </w:tcPr>
          <w:p>
            <w:r/>
            <w:r>
              <w:rPr>
                <w:sz w:val="15"/>
              </w:rPr>
              <w:t>−0.001 (−0.007 to +0.005)</w:t>
            </w:r>
          </w:p>
        </w:tc>
      </w:tr>
      <w:tr>
        <w:tc>
          <w:tcPr>
            <w:tcW w:type="dxa" w:w="1682"/>
          </w:tcPr>
          <w:p>
            <w:r/>
            <w:r>
              <w:rPr>
                <w:sz w:val="15"/>
              </w:rPr>
              <w:t>Test 6: window &gt;=90%</w:t>
            </w:r>
          </w:p>
        </w:tc>
        <w:tc>
          <w:tcPr>
            <w:tcW w:type="dxa" w:w="1682"/>
          </w:tcPr>
          <w:p>
            <w:r/>
            <w:r>
              <w:rPr>
                <w:sz w:val="15"/>
              </w:rPr>
              <w:t>Model A</w:t>
            </w:r>
          </w:p>
        </w:tc>
        <w:tc>
          <w:tcPr>
            <w:tcW w:type="dxa" w:w="1682"/>
          </w:tcPr>
          <w:p>
            <w:r/>
            <w:r>
              <w:rPr>
                <w:sz w:val="15"/>
              </w:rPr>
              <w:t>15 min</w:t>
            </w:r>
          </w:p>
        </w:tc>
        <w:tc>
          <w:tcPr>
            <w:tcW w:type="dxa" w:w="1682"/>
          </w:tcPr>
          <w:p>
            <w:r/>
            <w:r>
              <w:rPr>
                <w:sz w:val="15"/>
              </w:rPr>
              <w:t>466,129</w:t>
            </w:r>
          </w:p>
        </w:tc>
        <w:tc>
          <w:tcPr>
            <w:tcW w:type="dxa" w:w="1682"/>
          </w:tcPr>
          <w:p>
            <w:r/>
            <w:r>
              <w:rPr>
                <w:sz w:val="15"/>
              </w:rPr>
              <w:t>0.800</w:t>
            </w:r>
          </w:p>
        </w:tc>
        <w:tc>
          <w:tcPr>
            <w:tcW w:type="dxa" w:w="1682"/>
          </w:tcPr>
          <w:p>
            <w:r/>
            <w:r>
              <w:rPr>
                <w:sz w:val="15"/>
              </w:rPr>
              <w:t>0.800</w:t>
            </w:r>
          </w:p>
        </w:tc>
        <w:tc>
          <w:tcPr>
            <w:tcW w:type="dxa" w:w="1682"/>
          </w:tcPr>
          <w:p>
            <w:r/>
            <w:r>
              <w:rPr>
                <w:sz w:val="15"/>
              </w:rPr>
              <w:t>0.000 (−0.001 to +0.001)</w:t>
            </w:r>
          </w:p>
        </w:tc>
        <w:tc>
          <w:tcPr>
            <w:tcW w:type="dxa" w:w="1682"/>
          </w:tcPr>
          <w:p>
            <w:r/>
            <w:r>
              <w:rPr>
                <w:sz w:val="15"/>
              </w:rPr>
              <w:t>0.912</w:t>
            </w:r>
          </w:p>
        </w:tc>
        <w:tc>
          <w:tcPr>
            <w:tcW w:type="dxa" w:w="1682"/>
          </w:tcPr>
          <w:p>
            <w:r/>
            <w:r>
              <w:rPr>
                <w:sz w:val="15"/>
              </w:rPr>
              <w:t>0.000 (−0.006 to +0.006)</w:t>
            </w:r>
          </w:p>
        </w:tc>
      </w:tr>
      <w:tr>
        <w:tc>
          <w:tcPr>
            <w:tcW w:type="dxa" w:w="1682"/>
          </w:tcPr>
          <w:p>
            <w:r/>
            <w:r>
              <w:rPr>
                <w:sz w:val="15"/>
              </w:rPr>
              <w:t>Test 6: window &gt;=50%</w:t>
            </w:r>
          </w:p>
        </w:tc>
        <w:tc>
          <w:tcPr>
            <w:tcW w:type="dxa" w:w="1682"/>
          </w:tcPr>
          <w:p>
            <w:r/>
            <w:r>
              <w:rPr>
                <w:sz w:val="15"/>
              </w:rPr>
              <w:t>Model A</w:t>
            </w:r>
          </w:p>
        </w:tc>
        <w:tc>
          <w:tcPr>
            <w:tcW w:type="dxa" w:w="1682"/>
          </w:tcPr>
          <w:p>
            <w:r/>
            <w:r>
              <w:rPr>
                <w:sz w:val="15"/>
              </w:rPr>
              <w:t>5 min</w:t>
            </w:r>
          </w:p>
        </w:tc>
        <w:tc>
          <w:tcPr>
            <w:tcW w:type="dxa" w:w="1682"/>
          </w:tcPr>
          <w:p>
            <w:r/>
            <w:r>
              <w:rPr>
                <w:sz w:val="15"/>
              </w:rPr>
              <w:t>498,941</w:t>
            </w:r>
          </w:p>
        </w:tc>
        <w:tc>
          <w:tcPr>
            <w:tcW w:type="dxa" w:w="1682"/>
          </w:tcPr>
          <w:p>
            <w:r/>
            <w:r>
              <w:rPr>
                <w:sz w:val="15"/>
              </w:rPr>
              <w:t>0.866</w:t>
            </w:r>
          </w:p>
        </w:tc>
        <w:tc>
          <w:tcPr>
            <w:tcW w:type="dxa" w:w="1682"/>
          </w:tcPr>
          <w:p>
            <w:r/>
            <w:r>
              <w:rPr>
                <w:sz w:val="15"/>
              </w:rPr>
              <w:t>0.865</w:t>
            </w:r>
          </w:p>
        </w:tc>
        <w:tc>
          <w:tcPr>
            <w:tcW w:type="dxa" w:w="1682"/>
          </w:tcPr>
          <w:p>
            <w:r/>
            <w:r>
              <w:rPr>
                <w:sz w:val="15"/>
              </w:rPr>
              <w:t>+0.001 (0.000 to +0.003)</w:t>
            </w:r>
          </w:p>
        </w:tc>
        <w:tc>
          <w:tcPr>
            <w:tcW w:type="dxa" w:w="1682"/>
          </w:tcPr>
          <w:p>
            <w:r/>
            <w:r>
              <w:rPr>
                <w:sz w:val="15"/>
              </w:rPr>
              <w:t>0.164</w:t>
            </w:r>
          </w:p>
        </w:tc>
        <w:tc>
          <w:tcPr>
            <w:tcW w:type="dxa" w:w="1682"/>
          </w:tcPr>
          <w:p>
            <w:r/>
            <w:r>
              <w:rPr>
                <w:sz w:val="15"/>
              </w:rPr>
              <w:t>+0.002 (−0.002 to +0.006)</w:t>
            </w:r>
          </w:p>
        </w:tc>
      </w:tr>
      <w:tr>
        <w:tc>
          <w:tcPr>
            <w:tcW w:type="dxa" w:w="1682"/>
          </w:tcPr>
          <w:p>
            <w:r/>
            <w:r>
              <w:rPr>
                <w:sz w:val="15"/>
              </w:rPr>
              <w:t>Test 6: window &gt;=50%</w:t>
            </w:r>
          </w:p>
        </w:tc>
        <w:tc>
          <w:tcPr>
            <w:tcW w:type="dxa" w:w="1682"/>
          </w:tcPr>
          <w:p>
            <w:r/>
            <w:r>
              <w:rPr>
                <w:sz w:val="15"/>
              </w:rPr>
              <w:t>Model A</w:t>
            </w:r>
          </w:p>
        </w:tc>
        <w:tc>
          <w:tcPr>
            <w:tcW w:type="dxa" w:w="1682"/>
          </w:tcPr>
          <w:p>
            <w:r/>
            <w:r>
              <w:rPr>
                <w:sz w:val="15"/>
              </w:rPr>
              <w:t>10 min</w:t>
            </w:r>
          </w:p>
        </w:tc>
        <w:tc>
          <w:tcPr>
            <w:tcW w:type="dxa" w:w="1682"/>
          </w:tcPr>
          <w:p>
            <w:r/>
            <w:r>
              <w:rPr>
                <w:sz w:val="15"/>
              </w:rPr>
              <w:t>497,959</w:t>
            </w:r>
          </w:p>
        </w:tc>
        <w:tc>
          <w:tcPr>
            <w:tcW w:type="dxa" w:w="1682"/>
          </w:tcPr>
          <w:p>
            <w:r/>
            <w:r>
              <w:rPr>
                <w:sz w:val="15"/>
              </w:rPr>
              <w:t>0.835</w:t>
            </w:r>
          </w:p>
        </w:tc>
        <w:tc>
          <w:tcPr>
            <w:tcW w:type="dxa" w:w="1682"/>
          </w:tcPr>
          <w:p>
            <w:r/>
            <w:r>
              <w:rPr>
                <w:sz w:val="15"/>
              </w:rPr>
              <w:t>0.835</w:t>
            </w:r>
          </w:p>
        </w:tc>
        <w:tc>
          <w:tcPr>
            <w:tcW w:type="dxa" w:w="1682"/>
          </w:tcPr>
          <w:p>
            <w:r/>
            <w:r>
              <w:rPr>
                <w:sz w:val="15"/>
              </w:rPr>
              <w:t>0.000 (−0.001 to +0.002)</w:t>
            </w:r>
          </w:p>
        </w:tc>
        <w:tc>
          <w:tcPr>
            <w:tcW w:type="dxa" w:w="1682"/>
          </w:tcPr>
          <w:p>
            <w:r/>
            <w:r>
              <w:rPr>
                <w:sz w:val="15"/>
              </w:rPr>
              <w:t>0.904</w:t>
            </w:r>
          </w:p>
        </w:tc>
        <w:tc>
          <w:tcPr>
            <w:tcW w:type="dxa" w:w="1682"/>
          </w:tcPr>
          <w:p>
            <w:r/>
            <w:r>
              <w:rPr>
                <w:sz w:val="15"/>
              </w:rPr>
              <w:t>+0.003 (−0.004 to +0.009)</w:t>
            </w:r>
          </w:p>
        </w:tc>
      </w:tr>
      <w:tr>
        <w:tc>
          <w:tcPr>
            <w:tcW w:type="dxa" w:w="1682"/>
          </w:tcPr>
          <w:p>
            <w:r/>
            <w:r>
              <w:rPr>
                <w:sz w:val="15"/>
              </w:rPr>
              <w:t>Test 6: window &gt;=50%</w:t>
            </w:r>
          </w:p>
        </w:tc>
        <w:tc>
          <w:tcPr>
            <w:tcW w:type="dxa" w:w="1682"/>
          </w:tcPr>
          <w:p>
            <w:r/>
            <w:r>
              <w:rPr>
                <w:sz w:val="15"/>
              </w:rPr>
              <w:t>Model A</w:t>
            </w:r>
          </w:p>
        </w:tc>
        <w:tc>
          <w:tcPr>
            <w:tcW w:type="dxa" w:w="1682"/>
          </w:tcPr>
          <w:p>
            <w:r/>
            <w:r>
              <w:rPr>
                <w:sz w:val="15"/>
              </w:rPr>
              <w:t>15 min</w:t>
            </w:r>
          </w:p>
        </w:tc>
        <w:tc>
          <w:tcPr>
            <w:tcW w:type="dxa" w:w="1682"/>
          </w:tcPr>
          <w:p>
            <w:r/>
            <w:r>
              <w:rPr>
                <w:sz w:val="15"/>
              </w:rPr>
              <w:t>493,316</w:t>
            </w:r>
          </w:p>
        </w:tc>
        <w:tc>
          <w:tcPr>
            <w:tcW w:type="dxa" w:w="1682"/>
          </w:tcPr>
          <w:p>
            <w:r/>
            <w:r>
              <w:rPr>
                <w:sz w:val="15"/>
              </w:rPr>
              <w:t>0.798</w:t>
            </w:r>
          </w:p>
        </w:tc>
        <w:tc>
          <w:tcPr>
            <w:tcW w:type="dxa" w:w="1682"/>
          </w:tcPr>
          <w:p>
            <w:r/>
            <w:r>
              <w:rPr>
                <w:sz w:val="15"/>
              </w:rPr>
              <w:t>0.798</w:t>
            </w:r>
          </w:p>
        </w:tc>
        <w:tc>
          <w:tcPr>
            <w:tcW w:type="dxa" w:w="1682"/>
          </w:tcPr>
          <w:p>
            <w:r/>
            <w:r>
              <w:rPr>
                <w:sz w:val="15"/>
              </w:rPr>
              <w:t>0.000 (−0.001 to +0.001)</w:t>
            </w:r>
          </w:p>
        </w:tc>
        <w:tc>
          <w:tcPr>
            <w:tcW w:type="dxa" w:w="1682"/>
          </w:tcPr>
          <w:p>
            <w:r/>
            <w:r>
              <w:rPr>
                <w:sz w:val="15"/>
              </w:rPr>
              <w:t>0.810</w:t>
            </w:r>
          </w:p>
        </w:tc>
        <w:tc>
          <w:tcPr>
            <w:tcW w:type="dxa" w:w="1682"/>
          </w:tcPr>
          <w:p>
            <w:r/>
            <w:r>
              <w:rPr>
                <w:sz w:val="15"/>
              </w:rPr>
              <w:t>−0.001 (−0.006 to +0.004)</w:t>
            </w:r>
          </w:p>
        </w:tc>
      </w:tr>
      <w:tr>
        <w:tc>
          <w:tcPr>
            <w:tcW w:type="dxa" w:w="1682"/>
          </w:tcPr>
          <w:p>
            <w:r/>
            <w:r>
              <w:rPr>
                <w:sz w:val="15"/>
              </w:rPr>
              <w:t>Test 6: window &gt;=90%</w:t>
            </w:r>
          </w:p>
        </w:tc>
        <w:tc>
          <w:tcPr>
            <w:tcW w:type="dxa" w:w="1682"/>
          </w:tcPr>
          <w:p>
            <w:r/>
            <w:r>
              <w:rPr>
                <w:sz w:val="15"/>
              </w:rPr>
              <w:t>Model B</w:t>
            </w:r>
          </w:p>
        </w:tc>
        <w:tc>
          <w:tcPr>
            <w:tcW w:type="dxa" w:w="1682"/>
          </w:tcPr>
          <w:p>
            <w:r/>
            <w:r>
              <w:rPr>
                <w:sz w:val="15"/>
              </w:rPr>
              <w:t>5 min</w:t>
            </w:r>
          </w:p>
        </w:tc>
        <w:tc>
          <w:tcPr>
            <w:tcW w:type="dxa" w:w="1682"/>
          </w:tcPr>
          <w:p>
            <w:r/>
            <w:r>
              <w:rPr>
                <w:sz w:val="15"/>
              </w:rPr>
              <w:t>471,761</w:t>
            </w:r>
          </w:p>
        </w:tc>
        <w:tc>
          <w:tcPr>
            <w:tcW w:type="dxa" w:w="1682"/>
          </w:tcPr>
          <w:p>
            <w:r/>
            <w:r>
              <w:rPr>
                <w:sz w:val="15"/>
              </w:rPr>
              <w:t>0.772</w:t>
            </w:r>
          </w:p>
        </w:tc>
        <w:tc>
          <w:tcPr>
            <w:tcW w:type="dxa" w:w="1682"/>
          </w:tcPr>
          <w:p>
            <w:r/>
            <w:r>
              <w:rPr>
                <w:sz w:val="15"/>
              </w:rPr>
              <w:t>0.771</w:t>
            </w:r>
          </w:p>
        </w:tc>
        <w:tc>
          <w:tcPr>
            <w:tcW w:type="dxa" w:w="1682"/>
          </w:tcPr>
          <w:p>
            <w:r/>
            <w:r>
              <w:rPr>
                <w:sz w:val="15"/>
              </w:rPr>
              <w:t>+0.001 (−0.001 to +0.003)</w:t>
            </w:r>
          </w:p>
        </w:tc>
        <w:tc>
          <w:tcPr>
            <w:tcW w:type="dxa" w:w="1682"/>
          </w:tcPr>
          <w:p>
            <w:r/>
            <w:r>
              <w:rPr>
                <w:sz w:val="15"/>
              </w:rPr>
              <w:t>0.228</w:t>
            </w:r>
          </w:p>
        </w:tc>
        <w:tc>
          <w:tcPr>
            <w:tcW w:type="dxa" w:w="1682"/>
          </w:tcPr>
          <w:p>
            <w:r/>
            <w:r>
              <w:rPr>
                <w:sz w:val="15"/>
              </w:rPr>
              <w:t>0.000 (−0.002 to +0.002)</w:t>
            </w:r>
          </w:p>
        </w:tc>
      </w:tr>
      <w:tr>
        <w:tc>
          <w:tcPr>
            <w:tcW w:type="dxa" w:w="1682"/>
          </w:tcPr>
          <w:p>
            <w:r/>
            <w:r>
              <w:rPr>
                <w:sz w:val="15"/>
              </w:rPr>
              <w:t>Test 6: window &gt;=90%</w:t>
            </w:r>
          </w:p>
        </w:tc>
        <w:tc>
          <w:tcPr>
            <w:tcW w:type="dxa" w:w="1682"/>
          </w:tcPr>
          <w:p>
            <w:r/>
            <w:r>
              <w:rPr>
                <w:sz w:val="15"/>
              </w:rPr>
              <w:t>Model B</w:t>
            </w:r>
          </w:p>
        </w:tc>
        <w:tc>
          <w:tcPr>
            <w:tcW w:type="dxa" w:w="1682"/>
          </w:tcPr>
          <w:p>
            <w:r/>
            <w:r>
              <w:rPr>
                <w:sz w:val="15"/>
              </w:rPr>
              <w:t>10 min</w:t>
            </w:r>
          </w:p>
        </w:tc>
        <w:tc>
          <w:tcPr>
            <w:tcW w:type="dxa" w:w="1682"/>
          </w:tcPr>
          <w:p>
            <w:r/>
            <w:r>
              <w:rPr>
                <w:sz w:val="15"/>
              </w:rPr>
              <w:t>470,677</w:t>
            </w:r>
          </w:p>
        </w:tc>
        <w:tc>
          <w:tcPr>
            <w:tcW w:type="dxa" w:w="1682"/>
          </w:tcPr>
          <w:p>
            <w:r/>
            <w:r>
              <w:rPr>
                <w:sz w:val="15"/>
              </w:rPr>
              <w:t>0.751</w:t>
            </w:r>
          </w:p>
        </w:tc>
        <w:tc>
          <w:tcPr>
            <w:tcW w:type="dxa" w:w="1682"/>
          </w:tcPr>
          <w:p>
            <w:r/>
            <w:r>
              <w:rPr>
                <w:sz w:val="15"/>
              </w:rPr>
              <w:t>0.750</w:t>
            </w:r>
          </w:p>
        </w:tc>
        <w:tc>
          <w:tcPr>
            <w:tcW w:type="dxa" w:w="1682"/>
          </w:tcPr>
          <w:p>
            <w:r/>
            <w:r>
              <w:rPr>
                <w:sz w:val="15"/>
              </w:rPr>
              <w:t>+0.001 (−0.001 to +0.002)</w:t>
            </w:r>
          </w:p>
        </w:tc>
        <w:tc>
          <w:tcPr>
            <w:tcW w:type="dxa" w:w="1682"/>
          </w:tcPr>
          <w:p>
            <w:r/>
            <w:r>
              <w:rPr>
                <w:sz w:val="15"/>
              </w:rPr>
              <w:t>0.568</w:t>
            </w:r>
          </w:p>
        </w:tc>
        <w:tc>
          <w:tcPr>
            <w:tcW w:type="dxa" w:w="1682"/>
          </w:tcPr>
          <w:p>
            <w:r/>
            <w:r>
              <w:rPr>
                <w:sz w:val="15"/>
              </w:rPr>
              <w:t>0.000 (−0.002 to +0.002)</w:t>
            </w:r>
          </w:p>
        </w:tc>
      </w:tr>
      <w:tr>
        <w:tc>
          <w:tcPr>
            <w:tcW w:type="dxa" w:w="1682"/>
          </w:tcPr>
          <w:p>
            <w:r/>
            <w:r>
              <w:rPr>
                <w:sz w:val="15"/>
              </w:rPr>
              <w:t>Test 6: window &gt;=90%</w:t>
            </w:r>
          </w:p>
        </w:tc>
        <w:tc>
          <w:tcPr>
            <w:tcW w:type="dxa" w:w="1682"/>
          </w:tcPr>
          <w:p>
            <w:r/>
            <w:r>
              <w:rPr>
                <w:sz w:val="15"/>
              </w:rPr>
              <w:t>Model B</w:t>
            </w:r>
          </w:p>
        </w:tc>
        <w:tc>
          <w:tcPr>
            <w:tcW w:type="dxa" w:w="1682"/>
          </w:tcPr>
          <w:p>
            <w:r/>
            <w:r>
              <w:rPr>
                <w:sz w:val="15"/>
              </w:rPr>
              <w:t>15 min</w:t>
            </w:r>
          </w:p>
        </w:tc>
        <w:tc>
          <w:tcPr>
            <w:tcW w:type="dxa" w:w="1682"/>
          </w:tcPr>
          <w:p>
            <w:r/>
            <w:r>
              <w:rPr>
                <w:sz w:val="15"/>
              </w:rPr>
              <w:t>466,129</w:t>
            </w:r>
          </w:p>
        </w:tc>
        <w:tc>
          <w:tcPr>
            <w:tcW w:type="dxa" w:w="1682"/>
          </w:tcPr>
          <w:p>
            <w:r/>
            <w:r>
              <w:rPr>
                <w:sz w:val="15"/>
              </w:rPr>
              <w:t>0.731</w:t>
            </w:r>
          </w:p>
        </w:tc>
        <w:tc>
          <w:tcPr>
            <w:tcW w:type="dxa" w:w="1682"/>
          </w:tcPr>
          <w:p>
            <w:r/>
            <w:r>
              <w:rPr>
                <w:sz w:val="15"/>
              </w:rPr>
              <w:t>0.734</w:t>
            </w:r>
          </w:p>
        </w:tc>
        <w:tc>
          <w:tcPr>
            <w:tcW w:type="dxa" w:w="1682"/>
          </w:tcPr>
          <w:p>
            <w:r/>
            <w:r>
              <w:rPr>
                <w:sz w:val="15"/>
              </w:rPr>
              <w:t>−0.002 (−0.004 to −0.001)</w:t>
            </w:r>
          </w:p>
        </w:tc>
        <w:tc>
          <w:tcPr>
            <w:tcW w:type="dxa" w:w="1682"/>
          </w:tcPr>
          <w:p>
            <w:r/>
            <w:r>
              <w:rPr>
                <w:sz w:val="15"/>
              </w:rPr>
              <w:t>0.002</w:t>
            </w:r>
          </w:p>
        </w:tc>
        <w:tc>
          <w:tcPr>
            <w:tcW w:type="dxa" w:w="1682"/>
          </w:tcPr>
          <w:p>
            <w:r/>
            <w:r>
              <w:rPr>
                <w:sz w:val="15"/>
              </w:rPr>
              <w:t>−0.002 (−0.004 to +0.001)</w:t>
            </w:r>
          </w:p>
        </w:tc>
      </w:tr>
      <w:tr>
        <w:tc>
          <w:tcPr>
            <w:tcW w:type="dxa" w:w="1682"/>
          </w:tcPr>
          <w:p>
            <w:r/>
            <w:r>
              <w:rPr>
                <w:sz w:val="15"/>
              </w:rPr>
              <w:t>Test 6: window &gt;=50%</w:t>
            </w:r>
          </w:p>
        </w:tc>
        <w:tc>
          <w:tcPr>
            <w:tcW w:type="dxa" w:w="1682"/>
          </w:tcPr>
          <w:p>
            <w:r/>
            <w:r>
              <w:rPr>
                <w:sz w:val="15"/>
              </w:rPr>
              <w:t>Model B</w:t>
            </w:r>
          </w:p>
        </w:tc>
        <w:tc>
          <w:tcPr>
            <w:tcW w:type="dxa" w:w="1682"/>
          </w:tcPr>
          <w:p>
            <w:r/>
            <w:r>
              <w:rPr>
                <w:sz w:val="15"/>
              </w:rPr>
              <w:t>5 min</w:t>
            </w:r>
          </w:p>
        </w:tc>
        <w:tc>
          <w:tcPr>
            <w:tcW w:type="dxa" w:w="1682"/>
          </w:tcPr>
          <w:p>
            <w:r/>
            <w:r>
              <w:rPr>
                <w:sz w:val="15"/>
              </w:rPr>
              <w:t>498,941</w:t>
            </w:r>
          </w:p>
        </w:tc>
        <w:tc>
          <w:tcPr>
            <w:tcW w:type="dxa" w:w="1682"/>
          </w:tcPr>
          <w:p>
            <w:r/>
            <w:r>
              <w:rPr>
                <w:sz w:val="15"/>
              </w:rPr>
              <w:t>0.770</w:t>
            </w:r>
          </w:p>
        </w:tc>
        <w:tc>
          <w:tcPr>
            <w:tcW w:type="dxa" w:w="1682"/>
          </w:tcPr>
          <w:p>
            <w:r/>
            <w:r>
              <w:rPr>
                <w:sz w:val="15"/>
              </w:rPr>
              <w:t>0.770</w:t>
            </w:r>
          </w:p>
        </w:tc>
        <w:tc>
          <w:tcPr>
            <w:tcW w:type="dxa" w:w="1682"/>
          </w:tcPr>
          <w:p>
            <w:r/>
            <w:r>
              <w:rPr>
                <w:sz w:val="15"/>
              </w:rPr>
              <w:t>0.000 (−0.002 to +0.002)</w:t>
            </w:r>
          </w:p>
        </w:tc>
        <w:tc>
          <w:tcPr>
            <w:tcW w:type="dxa" w:w="1682"/>
          </w:tcPr>
          <w:p>
            <w:r/>
            <w:r>
              <w:rPr>
                <w:sz w:val="15"/>
              </w:rPr>
              <w:t>0.996</w:t>
            </w:r>
          </w:p>
        </w:tc>
        <w:tc>
          <w:tcPr>
            <w:tcW w:type="dxa" w:w="1682"/>
          </w:tcPr>
          <w:p>
            <w:r/>
            <w:r>
              <w:rPr>
                <w:sz w:val="15"/>
              </w:rPr>
              <w:t>+0.002 (0.000 to +0.004)</w:t>
            </w:r>
          </w:p>
        </w:tc>
      </w:tr>
      <w:tr>
        <w:tc>
          <w:tcPr>
            <w:tcW w:type="dxa" w:w="1682"/>
          </w:tcPr>
          <w:p>
            <w:r/>
            <w:r>
              <w:rPr>
                <w:sz w:val="15"/>
              </w:rPr>
              <w:t>Test 6: window &gt;=50%</w:t>
            </w:r>
          </w:p>
        </w:tc>
        <w:tc>
          <w:tcPr>
            <w:tcW w:type="dxa" w:w="1682"/>
          </w:tcPr>
          <w:p>
            <w:r/>
            <w:r>
              <w:rPr>
                <w:sz w:val="15"/>
              </w:rPr>
              <w:t>Model B</w:t>
            </w:r>
          </w:p>
        </w:tc>
        <w:tc>
          <w:tcPr>
            <w:tcW w:type="dxa" w:w="1682"/>
          </w:tcPr>
          <w:p>
            <w:r/>
            <w:r>
              <w:rPr>
                <w:sz w:val="15"/>
              </w:rPr>
              <w:t>10 min</w:t>
            </w:r>
          </w:p>
        </w:tc>
        <w:tc>
          <w:tcPr>
            <w:tcW w:type="dxa" w:w="1682"/>
          </w:tcPr>
          <w:p>
            <w:r/>
            <w:r>
              <w:rPr>
                <w:sz w:val="15"/>
              </w:rPr>
              <w:t>497,959</w:t>
            </w:r>
          </w:p>
        </w:tc>
        <w:tc>
          <w:tcPr>
            <w:tcW w:type="dxa" w:w="1682"/>
          </w:tcPr>
          <w:p>
            <w:r/>
            <w:r>
              <w:rPr>
                <w:sz w:val="15"/>
              </w:rPr>
              <w:t>0.750</w:t>
            </w:r>
          </w:p>
        </w:tc>
        <w:tc>
          <w:tcPr>
            <w:tcW w:type="dxa" w:w="1682"/>
          </w:tcPr>
          <w:p>
            <w:r/>
            <w:r>
              <w:rPr>
                <w:sz w:val="15"/>
              </w:rPr>
              <w:t>0.749</w:t>
            </w:r>
          </w:p>
        </w:tc>
        <w:tc>
          <w:tcPr>
            <w:tcW w:type="dxa" w:w="1682"/>
          </w:tcPr>
          <w:p>
            <w:r/>
            <w:r>
              <w:rPr>
                <w:sz w:val="15"/>
              </w:rPr>
              <w:t>+0.001 (−0.001 to +0.002)</w:t>
            </w:r>
          </w:p>
        </w:tc>
        <w:tc>
          <w:tcPr>
            <w:tcW w:type="dxa" w:w="1682"/>
          </w:tcPr>
          <w:p>
            <w:r/>
            <w:r>
              <w:rPr>
                <w:sz w:val="15"/>
              </w:rPr>
              <w:t>0.494</w:t>
            </w:r>
          </w:p>
        </w:tc>
        <w:tc>
          <w:tcPr>
            <w:tcW w:type="dxa" w:w="1682"/>
          </w:tcPr>
          <w:p>
            <w:r/>
            <w:r>
              <w:rPr>
                <w:sz w:val="15"/>
              </w:rPr>
              <w:t>+0.001 (−0.001 to +0.003)</w:t>
            </w:r>
          </w:p>
        </w:tc>
      </w:tr>
      <w:tr>
        <w:tc>
          <w:tcPr>
            <w:tcW w:type="dxa" w:w="1682"/>
          </w:tcPr>
          <w:p>
            <w:r/>
            <w:r>
              <w:rPr>
                <w:sz w:val="15"/>
              </w:rPr>
              <w:t>Test 6: window &gt;=50%</w:t>
            </w:r>
          </w:p>
        </w:tc>
        <w:tc>
          <w:tcPr>
            <w:tcW w:type="dxa" w:w="1682"/>
          </w:tcPr>
          <w:p>
            <w:r/>
            <w:r>
              <w:rPr>
                <w:sz w:val="15"/>
              </w:rPr>
              <w:t>Model B</w:t>
            </w:r>
          </w:p>
        </w:tc>
        <w:tc>
          <w:tcPr>
            <w:tcW w:type="dxa" w:w="1682"/>
          </w:tcPr>
          <w:p>
            <w:r/>
            <w:r>
              <w:rPr>
                <w:sz w:val="15"/>
              </w:rPr>
              <w:t>15 min</w:t>
            </w:r>
          </w:p>
        </w:tc>
        <w:tc>
          <w:tcPr>
            <w:tcW w:type="dxa" w:w="1682"/>
          </w:tcPr>
          <w:p>
            <w:r/>
            <w:r>
              <w:rPr>
                <w:sz w:val="15"/>
              </w:rPr>
              <w:t>493,316</w:t>
            </w:r>
          </w:p>
        </w:tc>
        <w:tc>
          <w:tcPr>
            <w:tcW w:type="dxa" w:w="1682"/>
          </w:tcPr>
          <w:p>
            <w:r/>
            <w:r>
              <w:rPr>
                <w:sz w:val="15"/>
              </w:rPr>
              <w:t>0.732</w:t>
            </w:r>
          </w:p>
        </w:tc>
        <w:tc>
          <w:tcPr>
            <w:tcW w:type="dxa" w:w="1682"/>
          </w:tcPr>
          <w:p>
            <w:r/>
            <w:r>
              <w:rPr>
                <w:sz w:val="15"/>
              </w:rPr>
              <w:t>0.733</w:t>
            </w:r>
          </w:p>
        </w:tc>
        <w:tc>
          <w:tcPr>
            <w:tcW w:type="dxa" w:w="1682"/>
          </w:tcPr>
          <w:p>
            <w:r/>
            <w:r>
              <w:rPr>
                <w:sz w:val="15"/>
              </w:rPr>
              <w:t>−0.002 (−0.003 to 0.000)</w:t>
            </w:r>
          </w:p>
        </w:tc>
        <w:tc>
          <w:tcPr>
            <w:tcW w:type="dxa" w:w="1682"/>
          </w:tcPr>
          <w:p>
            <w:r/>
            <w:r>
              <w:rPr>
                <w:sz w:val="15"/>
              </w:rPr>
              <w:t>0.022</w:t>
            </w:r>
          </w:p>
        </w:tc>
        <w:tc>
          <w:tcPr>
            <w:tcW w:type="dxa" w:w="1682"/>
          </w:tcPr>
          <w:p>
            <w:r/>
            <w:r>
              <w:rPr>
                <w:sz w:val="15"/>
              </w:rPr>
              <w:t>−0.001 (−0.003 to +0.001)</w:t>
            </w:r>
          </w:p>
        </w:tc>
      </w:tr>
    </w:tbl>
    <w:p>
      <w:r>
        <w:rPr>
          <w:i/>
          <w:sz w:val="14"/>
        </w:rPr>
        <w:t>Primary: SQI &lt; 50 labels, windows with every core vital sign ≥ 70% present. Each variant compared on the windows it shares with the primary run, each with its own labels; paired case-level bootstrap.</w:t>
      </w:r>
    </w:p>
    <w:p>
      <w:r>
        <w:br w:type="page"/>
      </w:r>
    </w:p>
    <w:p>
      <w:r>
        <w:rPr>
          <w:b/>
          <w:sz w:val="18"/>
        </w:rPr>
        <w:t>Table S6. Discrimination and calibration by ASA class and age group</w:t>
      </w:r>
    </w:p>
    <w:tbl>
      <w:tblPr>
        <w:tblStyle w:val="TableGrid"/>
        <w:tblW w:type="auto" w:w="0"/>
        <w:tblLook w:firstColumn="1" w:firstRow="1" w:lastColumn="0" w:lastRow="0" w:noHBand="0" w:noVBand="1" w:val="04A0"/>
      </w:tblPr>
      <w:tblGrid>
        <w:gridCol w:w="1682"/>
        <w:gridCol w:w="1682"/>
        <w:gridCol w:w="1682"/>
        <w:gridCol w:w="1682"/>
        <w:gridCol w:w="1682"/>
        <w:gridCol w:w="1682"/>
        <w:gridCol w:w="1682"/>
        <w:gridCol w:w="1682"/>
        <w:gridCol w:w="1682"/>
      </w:tblGrid>
      <w:tr>
        <w:tc>
          <w:tcPr>
            <w:tcW w:type="dxa" w:w="1682"/>
          </w:tcPr>
          <w:p>
            <w:r/>
            <w:r>
              <w:rPr>
                <w:b/>
                <w:sz w:val="15"/>
              </w:rPr>
              <w:t>Model</w:t>
            </w:r>
          </w:p>
        </w:tc>
        <w:tc>
          <w:tcPr>
            <w:tcW w:type="dxa" w:w="1682"/>
          </w:tcPr>
          <w:p>
            <w:r/>
            <w:r>
              <w:rPr>
                <w:b/>
                <w:sz w:val="15"/>
              </w:rPr>
              <w:t>Horizon</w:t>
            </w:r>
          </w:p>
        </w:tc>
        <w:tc>
          <w:tcPr>
            <w:tcW w:type="dxa" w:w="1682"/>
          </w:tcPr>
          <w:p>
            <w:r/>
            <w:r>
              <w:rPr>
                <w:b/>
                <w:sz w:val="15"/>
              </w:rPr>
              <w:t>Variable</w:t>
            </w:r>
          </w:p>
        </w:tc>
        <w:tc>
          <w:tcPr>
            <w:tcW w:type="dxa" w:w="1682"/>
          </w:tcPr>
          <w:p>
            <w:r/>
            <w:r>
              <w:rPr>
                <w:b/>
                <w:sz w:val="15"/>
              </w:rPr>
              <w:t>Group</w:t>
            </w:r>
          </w:p>
        </w:tc>
        <w:tc>
          <w:tcPr>
            <w:tcW w:type="dxa" w:w="1682"/>
          </w:tcPr>
          <w:p>
            <w:r/>
            <w:r>
              <w:rPr>
                <w:b/>
                <w:sz w:val="15"/>
              </w:rPr>
              <w:t>Cases</w:t>
            </w:r>
          </w:p>
        </w:tc>
        <w:tc>
          <w:tcPr>
            <w:tcW w:type="dxa" w:w="1682"/>
          </w:tcPr>
          <w:p>
            <w:r/>
            <w:r>
              <w:rPr>
                <w:b/>
                <w:sz w:val="15"/>
              </w:rPr>
              <w:t>Positive windows</w:t>
            </w:r>
          </w:p>
        </w:tc>
        <w:tc>
          <w:tcPr>
            <w:tcW w:type="dxa" w:w="1682"/>
          </w:tcPr>
          <w:p>
            <w:r/>
            <w:r>
              <w:rPr>
                <w:b/>
                <w:sz w:val="15"/>
              </w:rPr>
              <w:t>AUROC (95% CI)</w:t>
            </w:r>
          </w:p>
        </w:tc>
        <w:tc>
          <w:tcPr>
            <w:tcW w:type="dxa" w:w="1682"/>
          </w:tcPr>
          <w:p>
            <w:r/>
            <w:r>
              <w:rPr>
                <w:b/>
                <w:sz w:val="15"/>
              </w:rPr>
              <w:t>Observed/expected</w:t>
            </w:r>
          </w:p>
        </w:tc>
        <w:tc>
          <w:tcPr>
            <w:tcW w:type="dxa" w:w="1682"/>
          </w:tcPr>
          <w:p>
            <w:r/>
            <w:r>
              <w:rPr>
                <w:b/>
                <w:sz w:val="15"/>
              </w:rPr>
              <w:t>Calibration slope</w:t>
            </w:r>
          </w:p>
        </w:tc>
      </w:tr>
      <w:tr>
        <w:tc>
          <w:tcPr>
            <w:tcW w:type="dxa" w:w="1682"/>
          </w:tcPr>
          <w:p>
            <w:r/>
            <w:r>
              <w:rPr>
                <w:sz w:val="15"/>
              </w:rPr>
              <w:t>Model A</w:t>
            </w:r>
          </w:p>
        </w:tc>
        <w:tc>
          <w:tcPr>
            <w:tcW w:type="dxa" w:w="1682"/>
          </w:tcPr>
          <w:p>
            <w:r/>
            <w:r>
              <w:rPr>
                <w:sz w:val="15"/>
              </w:rPr>
              <w:t>5 min</w:t>
            </w:r>
          </w:p>
        </w:tc>
        <w:tc>
          <w:tcPr>
            <w:tcW w:type="dxa" w:w="1682"/>
          </w:tcPr>
          <w:p>
            <w:r/>
            <w:r>
              <w:rPr>
                <w:sz w:val="15"/>
              </w:rPr>
              <w:t>ASA</w:t>
            </w:r>
          </w:p>
        </w:tc>
        <w:tc>
          <w:tcPr>
            <w:tcW w:type="dxa" w:w="1682"/>
          </w:tcPr>
          <w:p>
            <w:r/>
            <w:r>
              <w:rPr>
                <w:sz w:val="15"/>
              </w:rPr>
              <w:t>I</w:t>
            </w:r>
          </w:p>
        </w:tc>
        <w:tc>
          <w:tcPr>
            <w:tcW w:type="dxa" w:w="1682"/>
          </w:tcPr>
          <w:p>
            <w:r/>
            <w:r>
              <w:rPr>
                <w:sz w:val="15"/>
              </w:rPr>
              <w:t>529</w:t>
            </w:r>
          </w:p>
        </w:tc>
        <w:tc>
          <w:tcPr>
            <w:tcW w:type="dxa" w:w="1682"/>
          </w:tcPr>
          <w:p>
            <w:r/>
            <w:r>
              <w:rPr>
                <w:sz w:val="15"/>
              </w:rPr>
              <w:t>1813</w:t>
            </w:r>
          </w:p>
        </w:tc>
        <w:tc>
          <w:tcPr>
            <w:tcW w:type="dxa" w:w="1682"/>
          </w:tcPr>
          <w:p>
            <w:r/>
            <w:r>
              <w:rPr>
                <w:sz w:val="15"/>
              </w:rPr>
              <w:t>0.873 (0.858–0.888)</w:t>
            </w:r>
          </w:p>
        </w:tc>
        <w:tc>
          <w:tcPr>
            <w:tcW w:type="dxa" w:w="1682"/>
          </w:tcPr>
          <w:p>
            <w:r/>
            <w:r>
              <w:rPr>
                <w:sz w:val="15"/>
              </w:rPr>
              <w:t>1.01</w:t>
            </w:r>
          </w:p>
        </w:tc>
        <w:tc>
          <w:tcPr>
            <w:tcW w:type="dxa" w:w="1682"/>
          </w:tcPr>
          <w:p>
            <w:r/>
            <w:r>
              <w:rPr>
                <w:sz w:val="15"/>
              </w:rPr>
              <w:t>1.08</w:t>
            </w:r>
          </w:p>
        </w:tc>
      </w:tr>
      <w:tr>
        <w:tc>
          <w:tcPr>
            <w:tcW w:type="dxa" w:w="1682"/>
          </w:tcPr>
          <w:p>
            <w:r/>
            <w:r>
              <w:rPr>
                <w:sz w:val="15"/>
              </w:rPr>
              <w:t>Model A</w:t>
            </w:r>
          </w:p>
        </w:tc>
        <w:tc>
          <w:tcPr>
            <w:tcW w:type="dxa" w:w="1682"/>
          </w:tcPr>
          <w:p>
            <w:r/>
            <w:r>
              <w:rPr>
                <w:sz w:val="15"/>
              </w:rPr>
              <w:t>5 min</w:t>
            </w:r>
          </w:p>
        </w:tc>
        <w:tc>
          <w:tcPr>
            <w:tcW w:type="dxa" w:w="1682"/>
          </w:tcPr>
          <w:p>
            <w:r/>
            <w:r>
              <w:rPr>
                <w:sz w:val="15"/>
              </w:rPr>
              <w:t>ASA</w:t>
            </w:r>
          </w:p>
        </w:tc>
        <w:tc>
          <w:tcPr>
            <w:tcW w:type="dxa" w:w="1682"/>
          </w:tcPr>
          <w:p>
            <w:r/>
            <w:r>
              <w:rPr>
                <w:sz w:val="15"/>
              </w:rPr>
              <w:t>II</w:t>
            </w:r>
          </w:p>
        </w:tc>
        <w:tc>
          <w:tcPr>
            <w:tcW w:type="dxa" w:w="1682"/>
          </w:tcPr>
          <w:p>
            <w:r/>
            <w:r>
              <w:rPr>
                <w:sz w:val="15"/>
              </w:rPr>
              <w:t>1680</w:t>
            </w:r>
          </w:p>
        </w:tc>
        <w:tc>
          <w:tcPr>
            <w:tcW w:type="dxa" w:w="1682"/>
          </w:tcPr>
          <w:p>
            <w:r/>
            <w:r>
              <w:rPr>
                <w:sz w:val="15"/>
              </w:rPr>
              <w:t>5466</w:t>
            </w:r>
          </w:p>
        </w:tc>
        <w:tc>
          <w:tcPr>
            <w:tcW w:type="dxa" w:w="1682"/>
          </w:tcPr>
          <w:p>
            <w:r/>
            <w:r>
              <w:rPr>
                <w:sz w:val="15"/>
              </w:rPr>
              <w:t>0.872 (0.862–0.882)</w:t>
            </w:r>
          </w:p>
        </w:tc>
        <w:tc>
          <w:tcPr>
            <w:tcW w:type="dxa" w:w="1682"/>
          </w:tcPr>
          <w:p>
            <w:r/>
            <w:r>
              <w:rPr>
                <w:sz w:val="15"/>
              </w:rPr>
              <w:t>0.95</w:t>
            </w:r>
          </w:p>
        </w:tc>
        <w:tc>
          <w:tcPr>
            <w:tcW w:type="dxa" w:w="1682"/>
          </w:tcPr>
          <w:p>
            <w:r/>
            <w:r>
              <w:rPr>
                <w:sz w:val="15"/>
              </w:rPr>
              <w:t>1.05</w:t>
            </w:r>
          </w:p>
        </w:tc>
      </w:tr>
      <w:tr>
        <w:tc>
          <w:tcPr>
            <w:tcW w:type="dxa" w:w="1682"/>
          </w:tcPr>
          <w:p>
            <w:r/>
            <w:r>
              <w:rPr>
                <w:sz w:val="15"/>
              </w:rPr>
              <w:t>Model A</w:t>
            </w:r>
          </w:p>
        </w:tc>
        <w:tc>
          <w:tcPr>
            <w:tcW w:type="dxa" w:w="1682"/>
          </w:tcPr>
          <w:p>
            <w:r/>
            <w:r>
              <w:rPr>
                <w:sz w:val="15"/>
              </w:rPr>
              <w:t>5 min</w:t>
            </w:r>
          </w:p>
        </w:tc>
        <w:tc>
          <w:tcPr>
            <w:tcW w:type="dxa" w:w="1682"/>
          </w:tcPr>
          <w:p>
            <w:r/>
            <w:r>
              <w:rPr>
                <w:sz w:val="15"/>
              </w:rPr>
              <w:t>ASA</w:t>
            </w:r>
          </w:p>
        </w:tc>
        <w:tc>
          <w:tcPr>
            <w:tcW w:type="dxa" w:w="1682"/>
          </w:tcPr>
          <w:p>
            <w:r/>
            <w:r>
              <w:rPr>
                <w:sz w:val="15"/>
              </w:rPr>
              <w:t>III</w:t>
            </w:r>
          </w:p>
        </w:tc>
        <w:tc>
          <w:tcPr>
            <w:tcW w:type="dxa" w:w="1682"/>
          </w:tcPr>
          <w:p>
            <w:r/>
            <w:r>
              <w:rPr>
                <w:sz w:val="15"/>
              </w:rPr>
              <w:t>373</w:t>
            </w:r>
          </w:p>
        </w:tc>
        <w:tc>
          <w:tcPr>
            <w:tcW w:type="dxa" w:w="1682"/>
          </w:tcPr>
          <w:p>
            <w:r/>
            <w:r>
              <w:rPr>
                <w:sz w:val="15"/>
              </w:rPr>
              <w:t>1105</w:t>
            </w:r>
          </w:p>
        </w:tc>
        <w:tc>
          <w:tcPr>
            <w:tcW w:type="dxa" w:w="1682"/>
          </w:tcPr>
          <w:p>
            <w:r/>
            <w:r>
              <w:rPr>
                <w:sz w:val="15"/>
              </w:rPr>
              <w:t>0.826 (0.796–0.852)</w:t>
            </w:r>
          </w:p>
        </w:tc>
        <w:tc>
          <w:tcPr>
            <w:tcW w:type="dxa" w:w="1682"/>
          </w:tcPr>
          <w:p>
            <w:r/>
            <w:r>
              <w:rPr>
                <w:sz w:val="15"/>
              </w:rPr>
              <w:t>0.85</w:t>
            </w:r>
          </w:p>
        </w:tc>
        <w:tc>
          <w:tcPr>
            <w:tcW w:type="dxa" w:w="1682"/>
          </w:tcPr>
          <w:p>
            <w:r/>
            <w:r>
              <w:rPr>
                <w:sz w:val="15"/>
              </w:rPr>
              <w:t>0.83</w:t>
            </w:r>
          </w:p>
        </w:tc>
      </w:tr>
      <w:tr>
        <w:tc>
          <w:tcPr>
            <w:tcW w:type="dxa" w:w="1682"/>
          </w:tcPr>
          <w:p>
            <w:r/>
            <w:r>
              <w:rPr>
                <w:sz w:val="15"/>
              </w:rPr>
              <w:t>Model A</w:t>
            </w:r>
          </w:p>
        </w:tc>
        <w:tc>
          <w:tcPr>
            <w:tcW w:type="dxa" w:w="1682"/>
          </w:tcPr>
          <w:p>
            <w:r/>
            <w:r>
              <w:rPr>
                <w:sz w:val="15"/>
              </w:rPr>
              <w:t>5 min</w:t>
            </w:r>
          </w:p>
        </w:tc>
        <w:tc>
          <w:tcPr>
            <w:tcW w:type="dxa" w:w="1682"/>
          </w:tcPr>
          <w:p>
            <w:r/>
            <w:r>
              <w:rPr>
                <w:sz w:val="15"/>
              </w:rPr>
              <w:t>ASA</w:t>
            </w:r>
          </w:p>
        </w:tc>
        <w:tc>
          <w:tcPr>
            <w:tcW w:type="dxa" w:w="1682"/>
          </w:tcPr>
          <w:p>
            <w:r/>
            <w:r>
              <w:rPr>
                <w:sz w:val="15"/>
              </w:rPr>
              <w:t>IV-V</w:t>
            </w:r>
          </w:p>
        </w:tc>
        <w:tc>
          <w:tcPr>
            <w:tcW w:type="dxa" w:w="1682"/>
          </w:tcPr>
          <w:p>
            <w:r/>
            <w:r>
              <w:rPr>
                <w:sz w:val="15"/>
              </w:rPr>
              <w:t>24</w:t>
            </w:r>
          </w:p>
        </w:tc>
        <w:tc>
          <w:tcPr>
            <w:tcW w:type="dxa" w:w="1682"/>
          </w:tcPr>
          <w:p>
            <w:r/>
            <w:r>
              <w:rPr>
                <w:sz w:val="15"/>
              </w:rPr>
              <w:t>48</w:t>
            </w:r>
          </w:p>
        </w:tc>
        <w:tc>
          <w:tcPr>
            <w:tcW w:type="dxa" w:w="1682"/>
          </w:tcPr>
          <w:p>
            <w:r/>
            <w:r>
              <w:rPr>
                <w:sz w:val="15"/>
              </w:rPr>
              <w:t>0.822 (0.705–0.951)</w:t>
            </w:r>
          </w:p>
        </w:tc>
        <w:tc>
          <w:tcPr>
            <w:tcW w:type="dxa" w:w="1682"/>
          </w:tcPr>
          <w:p>
            <w:r/>
            <w:r>
              <w:rPr>
                <w:sz w:val="15"/>
              </w:rPr>
              <w:t>0.84</w:t>
            </w:r>
          </w:p>
        </w:tc>
        <w:tc>
          <w:tcPr>
            <w:tcW w:type="dxa" w:w="1682"/>
          </w:tcPr>
          <w:p>
            <w:r/>
            <w:r>
              <w:rPr>
                <w:sz w:val="15"/>
              </w:rPr>
              <w:t>1.15</w:t>
            </w:r>
          </w:p>
        </w:tc>
      </w:tr>
      <w:tr>
        <w:tc>
          <w:tcPr>
            <w:tcW w:type="dxa" w:w="1682"/>
          </w:tcPr>
          <w:p>
            <w:r/>
            <w:r>
              <w:rPr>
                <w:sz w:val="15"/>
              </w:rPr>
              <w:t>Model A</w:t>
            </w:r>
          </w:p>
        </w:tc>
        <w:tc>
          <w:tcPr>
            <w:tcW w:type="dxa" w:w="1682"/>
          </w:tcPr>
          <w:p>
            <w:r/>
            <w:r>
              <w:rPr>
                <w:sz w:val="15"/>
              </w:rPr>
              <w:t>5 min</w:t>
            </w:r>
          </w:p>
        </w:tc>
        <w:tc>
          <w:tcPr>
            <w:tcW w:type="dxa" w:w="1682"/>
          </w:tcPr>
          <w:p>
            <w:r/>
            <w:r>
              <w:rPr>
                <w:sz w:val="15"/>
              </w:rPr>
              <w:t>ASA</w:t>
            </w:r>
          </w:p>
        </w:tc>
        <w:tc>
          <w:tcPr>
            <w:tcW w:type="dxa" w:w="1682"/>
          </w:tcPr>
          <w:p>
            <w:r/>
            <w:r>
              <w:rPr>
                <w:sz w:val="15"/>
              </w:rPr>
              <w:t>missing</w:t>
            </w:r>
          </w:p>
        </w:tc>
        <w:tc>
          <w:tcPr>
            <w:tcW w:type="dxa" w:w="1682"/>
          </w:tcPr>
          <w:p>
            <w:r/>
            <w:r>
              <w:rPr>
                <w:sz w:val="15"/>
              </w:rPr>
              <w:t>65</w:t>
            </w:r>
          </w:p>
        </w:tc>
        <w:tc>
          <w:tcPr>
            <w:tcW w:type="dxa" w:w="1682"/>
          </w:tcPr>
          <w:p>
            <w:r/>
            <w:r>
              <w:rPr>
                <w:sz w:val="15"/>
              </w:rPr>
              <w:t>171</w:t>
            </w:r>
          </w:p>
        </w:tc>
        <w:tc>
          <w:tcPr>
            <w:tcW w:type="dxa" w:w="1682"/>
          </w:tcPr>
          <w:p>
            <w:r/>
            <w:r>
              <w:rPr>
                <w:sz w:val="15"/>
              </w:rPr>
              <w:t>0.882 (0.837–0.926)</w:t>
            </w:r>
          </w:p>
        </w:tc>
        <w:tc>
          <w:tcPr>
            <w:tcW w:type="dxa" w:w="1682"/>
          </w:tcPr>
          <w:p>
            <w:r/>
            <w:r>
              <w:rPr>
                <w:sz w:val="15"/>
              </w:rPr>
              <w:t>0.83</w:t>
            </w:r>
          </w:p>
        </w:tc>
        <w:tc>
          <w:tcPr>
            <w:tcW w:type="dxa" w:w="1682"/>
          </w:tcPr>
          <w:p>
            <w:r/>
            <w:r>
              <w:rPr>
                <w:sz w:val="15"/>
              </w:rPr>
              <w:t>1.05</w:t>
            </w:r>
          </w:p>
        </w:tc>
      </w:tr>
      <w:tr>
        <w:tc>
          <w:tcPr>
            <w:tcW w:type="dxa" w:w="1682"/>
          </w:tcPr>
          <w:p>
            <w:r/>
            <w:r>
              <w:rPr>
                <w:sz w:val="15"/>
              </w:rPr>
              <w:t>Model A</w:t>
            </w:r>
          </w:p>
        </w:tc>
        <w:tc>
          <w:tcPr>
            <w:tcW w:type="dxa" w:w="1682"/>
          </w:tcPr>
          <w:p>
            <w:r/>
            <w:r>
              <w:rPr>
                <w:sz w:val="15"/>
              </w:rPr>
              <w:t>5 min</w:t>
            </w:r>
          </w:p>
        </w:tc>
        <w:tc>
          <w:tcPr>
            <w:tcW w:type="dxa" w:w="1682"/>
          </w:tcPr>
          <w:p>
            <w:r/>
            <w:r>
              <w:rPr>
                <w:sz w:val="15"/>
              </w:rPr>
              <w:t>age</w:t>
            </w:r>
          </w:p>
        </w:tc>
        <w:tc>
          <w:tcPr>
            <w:tcW w:type="dxa" w:w="1682"/>
          </w:tcPr>
          <w:p>
            <w:r/>
            <w:r>
              <w:rPr>
                <w:sz w:val="15"/>
              </w:rPr>
              <w:t>&lt;40</w:t>
            </w:r>
          </w:p>
        </w:tc>
        <w:tc>
          <w:tcPr>
            <w:tcW w:type="dxa" w:w="1682"/>
          </w:tcPr>
          <w:p>
            <w:r/>
            <w:r>
              <w:rPr>
                <w:sz w:val="15"/>
              </w:rPr>
              <w:t>280</w:t>
            </w:r>
          </w:p>
        </w:tc>
        <w:tc>
          <w:tcPr>
            <w:tcW w:type="dxa" w:w="1682"/>
          </w:tcPr>
          <w:p>
            <w:r/>
            <w:r>
              <w:rPr>
                <w:sz w:val="15"/>
              </w:rPr>
              <w:t>951</w:t>
            </w:r>
          </w:p>
        </w:tc>
        <w:tc>
          <w:tcPr>
            <w:tcW w:type="dxa" w:w="1682"/>
          </w:tcPr>
          <w:p>
            <w:r/>
            <w:r>
              <w:rPr>
                <w:sz w:val="15"/>
              </w:rPr>
              <w:t>0.833 (0.809–0.859)</w:t>
            </w:r>
          </w:p>
        </w:tc>
        <w:tc>
          <w:tcPr>
            <w:tcW w:type="dxa" w:w="1682"/>
          </w:tcPr>
          <w:p>
            <w:r/>
            <w:r>
              <w:rPr>
                <w:sz w:val="15"/>
              </w:rPr>
              <w:t>0.96</w:t>
            </w:r>
          </w:p>
        </w:tc>
        <w:tc>
          <w:tcPr>
            <w:tcW w:type="dxa" w:w="1682"/>
          </w:tcPr>
          <w:p>
            <w:r/>
            <w:r>
              <w:rPr>
                <w:sz w:val="15"/>
              </w:rPr>
              <w:t>0.93</w:t>
            </w:r>
          </w:p>
        </w:tc>
      </w:tr>
      <w:tr>
        <w:tc>
          <w:tcPr>
            <w:tcW w:type="dxa" w:w="1682"/>
          </w:tcPr>
          <w:p>
            <w:r/>
            <w:r>
              <w:rPr>
                <w:sz w:val="15"/>
              </w:rPr>
              <w:t>Model A</w:t>
            </w:r>
          </w:p>
        </w:tc>
        <w:tc>
          <w:tcPr>
            <w:tcW w:type="dxa" w:w="1682"/>
          </w:tcPr>
          <w:p>
            <w:r/>
            <w:r>
              <w:rPr>
                <w:sz w:val="15"/>
              </w:rPr>
              <w:t>5 min</w:t>
            </w:r>
          </w:p>
        </w:tc>
        <w:tc>
          <w:tcPr>
            <w:tcW w:type="dxa" w:w="1682"/>
          </w:tcPr>
          <w:p>
            <w:r/>
            <w:r>
              <w:rPr>
                <w:sz w:val="15"/>
              </w:rPr>
              <w:t>age</w:t>
            </w:r>
          </w:p>
        </w:tc>
        <w:tc>
          <w:tcPr>
            <w:tcW w:type="dxa" w:w="1682"/>
          </w:tcPr>
          <w:p>
            <w:r/>
            <w:r>
              <w:rPr>
                <w:sz w:val="15"/>
              </w:rPr>
              <w:t>40-65</w:t>
            </w:r>
          </w:p>
        </w:tc>
        <w:tc>
          <w:tcPr>
            <w:tcW w:type="dxa" w:w="1682"/>
          </w:tcPr>
          <w:p>
            <w:r/>
            <w:r>
              <w:rPr>
                <w:sz w:val="15"/>
              </w:rPr>
              <w:t>1364</w:t>
            </w:r>
          </w:p>
        </w:tc>
        <w:tc>
          <w:tcPr>
            <w:tcW w:type="dxa" w:w="1682"/>
          </w:tcPr>
          <w:p>
            <w:r/>
            <w:r>
              <w:rPr>
                <w:sz w:val="15"/>
              </w:rPr>
              <w:t>4406</w:t>
            </w:r>
          </w:p>
        </w:tc>
        <w:tc>
          <w:tcPr>
            <w:tcW w:type="dxa" w:w="1682"/>
          </w:tcPr>
          <w:p>
            <w:r/>
            <w:r>
              <w:rPr>
                <w:sz w:val="15"/>
              </w:rPr>
              <w:t>0.870 (0.858–0.881)</w:t>
            </w:r>
          </w:p>
        </w:tc>
        <w:tc>
          <w:tcPr>
            <w:tcW w:type="dxa" w:w="1682"/>
          </w:tcPr>
          <w:p>
            <w:r/>
            <w:r>
              <w:rPr>
                <w:sz w:val="15"/>
              </w:rPr>
              <w:t>0.96</w:t>
            </w:r>
          </w:p>
        </w:tc>
        <w:tc>
          <w:tcPr>
            <w:tcW w:type="dxa" w:w="1682"/>
          </w:tcPr>
          <w:p>
            <w:r/>
            <w:r>
              <w:rPr>
                <w:sz w:val="15"/>
              </w:rPr>
              <w:t>1.05</w:t>
            </w:r>
          </w:p>
        </w:tc>
      </w:tr>
      <w:tr>
        <w:tc>
          <w:tcPr>
            <w:tcW w:type="dxa" w:w="1682"/>
          </w:tcPr>
          <w:p>
            <w:r/>
            <w:r>
              <w:rPr>
                <w:sz w:val="15"/>
              </w:rPr>
              <w:t>Model A</w:t>
            </w:r>
          </w:p>
        </w:tc>
        <w:tc>
          <w:tcPr>
            <w:tcW w:type="dxa" w:w="1682"/>
          </w:tcPr>
          <w:p>
            <w:r/>
            <w:r>
              <w:rPr>
                <w:sz w:val="15"/>
              </w:rPr>
              <w:t>5 min</w:t>
            </w:r>
          </w:p>
        </w:tc>
        <w:tc>
          <w:tcPr>
            <w:tcW w:type="dxa" w:w="1682"/>
          </w:tcPr>
          <w:p>
            <w:r/>
            <w:r>
              <w:rPr>
                <w:sz w:val="15"/>
              </w:rPr>
              <w:t>age</w:t>
            </w:r>
          </w:p>
        </w:tc>
        <w:tc>
          <w:tcPr>
            <w:tcW w:type="dxa" w:w="1682"/>
          </w:tcPr>
          <w:p>
            <w:r/>
            <w:r>
              <w:rPr>
                <w:sz w:val="15"/>
              </w:rPr>
              <w:t>65-80</w:t>
            </w:r>
          </w:p>
        </w:tc>
        <w:tc>
          <w:tcPr>
            <w:tcW w:type="dxa" w:w="1682"/>
          </w:tcPr>
          <w:p>
            <w:r/>
            <w:r>
              <w:rPr>
                <w:sz w:val="15"/>
              </w:rPr>
              <w:t>899</w:t>
            </w:r>
          </w:p>
        </w:tc>
        <w:tc>
          <w:tcPr>
            <w:tcW w:type="dxa" w:w="1682"/>
          </w:tcPr>
          <w:p>
            <w:r/>
            <w:r>
              <w:rPr>
                <w:sz w:val="15"/>
              </w:rPr>
              <w:t>2900</w:t>
            </w:r>
          </w:p>
        </w:tc>
        <w:tc>
          <w:tcPr>
            <w:tcW w:type="dxa" w:w="1682"/>
          </w:tcPr>
          <w:p>
            <w:r/>
            <w:r>
              <w:rPr>
                <w:sz w:val="15"/>
              </w:rPr>
              <w:t>0.870 (0.855–0.886)</w:t>
            </w:r>
          </w:p>
        </w:tc>
        <w:tc>
          <w:tcPr>
            <w:tcW w:type="dxa" w:w="1682"/>
          </w:tcPr>
          <w:p>
            <w:r/>
            <w:r>
              <w:rPr>
                <w:sz w:val="15"/>
              </w:rPr>
              <w:t>0.92</w:t>
            </w:r>
          </w:p>
        </w:tc>
        <w:tc>
          <w:tcPr>
            <w:tcW w:type="dxa" w:w="1682"/>
          </w:tcPr>
          <w:p>
            <w:r/>
            <w:r>
              <w:rPr>
                <w:sz w:val="15"/>
              </w:rPr>
              <w:t>1.01</w:t>
            </w:r>
          </w:p>
        </w:tc>
      </w:tr>
      <w:tr>
        <w:tc>
          <w:tcPr>
            <w:tcW w:type="dxa" w:w="1682"/>
          </w:tcPr>
          <w:p>
            <w:r/>
            <w:r>
              <w:rPr>
                <w:sz w:val="15"/>
              </w:rPr>
              <w:t>Model A</w:t>
            </w:r>
          </w:p>
        </w:tc>
        <w:tc>
          <w:tcPr>
            <w:tcW w:type="dxa" w:w="1682"/>
          </w:tcPr>
          <w:p>
            <w:r/>
            <w:r>
              <w:rPr>
                <w:sz w:val="15"/>
              </w:rPr>
              <w:t>5 min</w:t>
            </w:r>
          </w:p>
        </w:tc>
        <w:tc>
          <w:tcPr>
            <w:tcW w:type="dxa" w:w="1682"/>
          </w:tcPr>
          <w:p>
            <w:r/>
            <w:r>
              <w:rPr>
                <w:sz w:val="15"/>
              </w:rPr>
              <w:t>age</w:t>
            </w:r>
          </w:p>
        </w:tc>
        <w:tc>
          <w:tcPr>
            <w:tcW w:type="dxa" w:w="1682"/>
          </w:tcPr>
          <w:p>
            <w:r/>
            <w:r>
              <w:rPr>
                <w:sz w:val="15"/>
              </w:rPr>
              <w:t>&gt;=80</w:t>
            </w:r>
          </w:p>
        </w:tc>
        <w:tc>
          <w:tcPr>
            <w:tcW w:type="dxa" w:w="1682"/>
          </w:tcPr>
          <w:p>
            <w:r/>
            <w:r>
              <w:rPr>
                <w:sz w:val="15"/>
              </w:rPr>
              <w:t>128</w:t>
            </w:r>
          </w:p>
        </w:tc>
        <w:tc>
          <w:tcPr>
            <w:tcW w:type="dxa" w:w="1682"/>
          </w:tcPr>
          <w:p>
            <w:r/>
            <w:r>
              <w:rPr>
                <w:sz w:val="15"/>
              </w:rPr>
              <w:t>346</w:t>
            </w:r>
          </w:p>
        </w:tc>
        <w:tc>
          <w:tcPr>
            <w:tcW w:type="dxa" w:w="1682"/>
          </w:tcPr>
          <w:p>
            <w:r/>
            <w:r>
              <w:rPr>
                <w:sz w:val="15"/>
              </w:rPr>
              <w:t>0.851 (0.800–0.903)</w:t>
            </w:r>
          </w:p>
        </w:tc>
        <w:tc>
          <w:tcPr>
            <w:tcW w:type="dxa" w:w="1682"/>
          </w:tcPr>
          <w:p>
            <w:r/>
            <w:r>
              <w:rPr>
                <w:sz w:val="15"/>
              </w:rPr>
              <w:t>0.96</w:t>
            </w:r>
          </w:p>
        </w:tc>
        <w:tc>
          <w:tcPr>
            <w:tcW w:type="dxa" w:w="1682"/>
          </w:tcPr>
          <w:p>
            <w:r/>
            <w:r>
              <w:rPr>
                <w:sz w:val="15"/>
              </w:rPr>
              <w:t>1.04</w:t>
            </w:r>
          </w:p>
        </w:tc>
      </w:tr>
      <w:tr>
        <w:tc>
          <w:tcPr>
            <w:tcW w:type="dxa" w:w="1682"/>
          </w:tcPr>
          <w:p>
            <w:r/>
            <w:r>
              <w:rPr>
                <w:sz w:val="15"/>
              </w:rPr>
              <w:t>Model A</w:t>
            </w:r>
          </w:p>
        </w:tc>
        <w:tc>
          <w:tcPr>
            <w:tcW w:type="dxa" w:w="1682"/>
          </w:tcPr>
          <w:p>
            <w:r/>
            <w:r>
              <w:rPr>
                <w:sz w:val="15"/>
              </w:rPr>
              <w:t>10 min</w:t>
            </w:r>
          </w:p>
        </w:tc>
        <w:tc>
          <w:tcPr>
            <w:tcW w:type="dxa" w:w="1682"/>
          </w:tcPr>
          <w:p>
            <w:r/>
            <w:r>
              <w:rPr>
                <w:sz w:val="15"/>
              </w:rPr>
              <w:t>ASA</w:t>
            </w:r>
          </w:p>
        </w:tc>
        <w:tc>
          <w:tcPr>
            <w:tcW w:type="dxa" w:w="1682"/>
          </w:tcPr>
          <w:p>
            <w:r/>
            <w:r>
              <w:rPr>
                <w:sz w:val="15"/>
              </w:rPr>
              <w:t>I</w:t>
            </w:r>
          </w:p>
        </w:tc>
        <w:tc>
          <w:tcPr>
            <w:tcW w:type="dxa" w:w="1682"/>
          </w:tcPr>
          <w:p>
            <w:r/>
            <w:r>
              <w:rPr>
                <w:sz w:val="15"/>
              </w:rPr>
              <w:t>529</w:t>
            </w:r>
          </w:p>
        </w:tc>
        <w:tc>
          <w:tcPr>
            <w:tcW w:type="dxa" w:w="1682"/>
          </w:tcPr>
          <w:p>
            <w:r/>
            <w:r>
              <w:rPr>
                <w:sz w:val="15"/>
              </w:rPr>
              <w:t>3702</w:t>
            </w:r>
          </w:p>
        </w:tc>
        <w:tc>
          <w:tcPr>
            <w:tcW w:type="dxa" w:w="1682"/>
          </w:tcPr>
          <w:p>
            <w:r/>
            <w:r>
              <w:rPr>
                <w:sz w:val="15"/>
              </w:rPr>
              <w:t>0.844 (0.827–0.861)</w:t>
            </w:r>
          </w:p>
        </w:tc>
        <w:tc>
          <w:tcPr>
            <w:tcW w:type="dxa" w:w="1682"/>
          </w:tcPr>
          <w:p>
            <w:r/>
            <w:r>
              <w:rPr>
                <w:sz w:val="15"/>
              </w:rPr>
              <w:t>1.04</w:t>
            </w:r>
          </w:p>
        </w:tc>
        <w:tc>
          <w:tcPr>
            <w:tcW w:type="dxa" w:w="1682"/>
          </w:tcPr>
          <w:p>
            <w:r/>
            <w:r>
              <w:rPr>
                <w:sz w:val="15"/>
              </w:rPr>
              <w:t>1.09</w:t>
            </w:r>
          </w:p>
        </w:tc>
      </w:tr>
      <w:tr>
        <w:tc>
          <w:tcPr>
            <w:tcW w:type="dxa" w:w="1682"/>
          </w:tcPr>
          <w:p>
            <w:r/>
            <w:r>
              <w:rPr>
                <w:sz w:val="15"/>
              </w:rPr>
              <w:t>Model A</w:t>
            </w:r>
          </w:p>
        </w:tc>
        <w:tc>
          <w:tcPr>
            <w:tcW w:type="dxa" w:w="1682"/>
          </w:tcPr>
          <w:p>
            <w:r/>
            <w:r>
              <w:rPr>
                <w:sz w:val="15"/>
              </w:rPr>
              <w:t>10 min</w:t>
            </w:r>
          </w:p>
        </w:tc>
        <w:tc>
          <w:tcPr>
            <w:tcW w:type="dxa" w:w="1682"/>
          </w:tcPr>
          <w:p>
            <w:r/>
            <w:r>
              <w:rPr>
                <w:sz w:val="15"/>
              </w:rPr>
              <w:t>ASA</w:t>
            </w:r>
          </w:p>
        </w:tc>
        <w:tc>
          <w:tcPr>
            <w:tcW w:type="dxa" w:w="1682"/>
          </w:tcPr>
          <w:p>
            <w:r/>
            <w:r>
              <w:rPr>
                <w:sz w:val="15"/>
              </w:rPr>
              <w:t>II</w:t>
            </w:r>
          </w:p>
        </w:tc>
        <w:tc>
          <w:tcPr>
            <w:tcW w:type="dxa" w:w="1682"/>
          </w:tcPr>
          <w:p>
            <w:r/>
            <w:r>
              <w:rPr>
                <w:sz w:val="15"/>
              </w:rPr>
              <w:t>1680</w:t>
            </w:r>
          </w:p>
        </w:tc>
        <w:tc>
          <w:tcPr>
            <w:tcW w:type="dxa" w:w="1682"/>
          </w:tcPr>
          <w:p>
            <w:r/>
            <w:r>
              <w:rPr>
                <w:sz w:val="15"/>
              </w:rPr>
              <w:t>10904</w:t>
            </w:r>
          </w:p>
        </w:tc>
        <w:tc>
          <w:tcPr>
            <w:tcW w:type="dxa" w:w="1682"/>
          </w:tcPr>
          <w:p>
            <w:r/>
            <w:r>
              <w:rPr>
                <w:sz w:val="15"/>
              </w:rPr>
              <w:t>0.840 (0.830–0.851)</w:t>
            </w:r>
          </w:p>
        </w:tc>
        <w:tc>
          <w:tcPr>
            <w:tcW w:type="dxa" w:w="1682"/>
          </w:tcPr>
          <w:p>
            <w:r/>
            <w:r>
              <w:rPr>
                <w:sz w:val="15"/>
              </w:rPr>
              <w:t>0.96</w:t>
            </w:r>
          </w:p>
        </w:tc>
        <w:tc>
          <w:tcPr>
            <w:tcW w:type="dxa" w:w="1682"/>
          </w:tcPr>
          <w:p>
            <w:r/>
            <w:r>
              <w:rPr>
                <w:sz w:val="15"/>
              </w:rPr>
              <w:t>1.06</w:t>
            </w:r>
          </w:p>
        </w:tc>
      </w:tr>
      <w:tr>
        <w:tc>
          <w:tcPr>
            <w:tcW w:type="dxa" w:w="1682"/>
          </w:tcPr>
          <w:p>
            <w:r/>
            <w:r>
              <w:rPr>
                <w:sz w:val="15"/>
              </w:rPr>
              <w:t>Model A</w:t>
            </w:r>
          </w:p>
        </w:tc>
        <w:tc>
          <w:tcPr>
            <w:tcW w:type="dxa" w:w="1682"/>
          </w:tcPr>
          <w:p>
            <w:r/>
            <w:r>
              <w:rPr>
                <w:sz w:val="15"/>
              </w:rPr>
              <w:t>10 min</w:t>
            </w:r>
          </w:p>
        </w:tc>
        <w:tc>
          <w:tcPr>
            <w:tcW w:type="dxa" w:w="1682"/>
          </w:tcPr>
          <w:p>
            <w:r/>
            <w:r>
              <w:rPr>
                <w:sz w:val="15"/>
              </w:rPr>
              <w:t>ASA</w:t>
            </w:r>
          </w:p>
        </w:tc>
        <w:tc>
          <w:tcPr>
            <w:tcW w:type="dxa" w:w="1682"/>
          </w:tcPr>
          <w:p>
            <w:r/>
            <w:r>
              <w:rPr>
                <w:sz w:val="15"/>
              </w:rPr>
              <w:t>III</w:t>
            </w:r>
          </w:p>
        </w:tc>
        <w:tc>
          <w:tcPr>
            <w:tcW w:type="dxa" w:w="1682"/>
          </w:tcPr>
          <w:p>
            <w:r/>
            <w:r>
              <w:rPr>
                <w:sz w:val="15"/>
              </w:rPr>
              <w:t>373</w:t>
            </w:r>
          </w:p>
        </w:tc>
        <w:tc>
          <w:tcPr>
            <w:tcW w:type="dxa" w:w="1682"/>
          </w:tcPr>
          <w:p>
            <w:r/>
            <w:r>
              <w:rPr>
                <w:sz w:val="15"/>
              </w:rPr>
              <w:t>2179</w:t>
            </w:r>
          </w:p>
        </w:tc>
        <w:tc>
          <w:tcPr>
            <w:tcW w:type="dxa" w:w="1682"/>
          </w:tcPr>
          <w:p>
            <w:r/>
            <w:r>
              <w:rPr>
                <w:sz w:val="15"/>
              </w:rPr>
              <w:t>0.794 (0.762–0.821)</w:t>
            </w:r>
          </w:p>
        </w:tc>
        <w:tc>
          <w:tcPr>
            <w:tcW w:type="dxa" w:w="1682"/>
          </w:tcPr>
          <w:p>
            <w:r/>
            <w:r>
              <w:rPr>
                <w:sz w:val="15"/>
              </w:rPr>
              <w:t>0.84</w:t>
            </w:r>
          </w:p>
        </w:tc>
        <w:tc>
          <w:tcPr>
            <w:tcW w:type="dxa" w:w="1682"/>
          </w:tcPr>
          <w:p>
            <w:r/>
            <w:r>
              <w:rPr>
                <w:sz w:val="15"/>
              </w:rPr>
              <w:t>0.81</w:t>
            </w:r>
          </w:p>
        </w:tc>
      </w:tr>
      <w:tr>
        <w:tc>
          <w:tcPr>
            <w:tcW w:type="dxa" w:w="1682"/>
          </w:tcPr>
          <w:p>
            <w:r/>
            <w:r>
              <w:rPr>
                <w:sz w:val="15"/>
              </w:rPr>
              <w:t>Model A</w:t>
            </w:r>
          </w:p>
        </w:tc>
        <w:tc>
          <w:tcPr>
            <w:tcW w:type="dxa" w:w="1682"/>
          </w:tcPr>
          <w:p>
            <w:r/>
            <w:r>
              <w:rPr>
                <w:sz w:val="15"/>
              </w:rPr>
              <w:t>10 min</w:t>
            </w:r>
          </w:p>
        </w:tc>
        <w:tc>
          <w:tcPr>
            <w:tcW w:type="dxa" w:w="1682"/>
          </w:tcPr>
          <w:p>
            <w:r/>
            <w:r>
              <w:rPr>
                <w:sz w:val="15"/>
              </w:rPr>
              <w:t>ASA</w:t>
            </w:r>
          </w:p>
        </w:tc>
        <w:tc>
          <w:tcPr>
            <w:tcW w:type="dxa" w:w="1682"/>
          </w:tcPr>
          <w:p>
            <w:r/>
            <w:r>
              <w:rPr>
                <w:sz w:val="15"/>
              </w:rPr>
              <w:t>IV-V</w:t>
            </w:r>
          </w:p>
        </w:tc>
        <w:tc>
          <w:tcPr>
            <w:tcW w:type="dxa" w:w="1682"/>
          </w:tcPr>
          <w:p>
            <w:r/>
            <w:r>
              <w:rPr>
                <w:sz w:val="15"/>
              </w:rPr>
              <w:t>24</w:t>
            </w:r>
          </w:p>
        </w:tc>
        <w:tc>
          <w:tcPr>
            <w:tcW w:type="dxa" w:w="1682"/>
          </w:tcPr>
          <w:p>
            <w:r/>
            <w:r>
              <w:rPr>
                <w:sz w:val="15"/>
              </w:rPr>
              <w:t>101</w:t>
            </w:r>
          </w:p>
        </w:tc>
        <w:tc>
          <w:tcPr>
            <w:tcW w:type="dxa" w:w="1682"/>
          </w:tcPr>
          <w:p>
            <w:r/>
            <w:r>
              <w:rPr>
                <w:sz w:val="15"/>
              </w:rPr>
              <w:t>0.747 (0.590–0.908)</w:t>
            </w:r>
          </w:p>
        </w:tc>
        <w:tc>
          <w:tcPr>
            <w:tcW w:type="dxa" w:w="1682"/>
          </w:tcPr>
          <w:p>
            <w:r/>
            <w:r>
              <w:rPr>
                <w:sz w:val="15"/>
              </w:rPr>
              <w:t>0.94</w:t>
            </w:r>
          </w:p>
        </w:tc>
        <w:tc>
          <w:tcPr>
            <w:tcW w:type="dxa" w:w="1682"/>
          </w:tcPr>
          <w:p>
            <w:r/>
            <w:r>
              <w:rPr>
                <w:sz w:val="15"/>
              </w:rPr>
              <w:t>0.92</w:t>
            </w:r>
          </w:p>
        </w:tc>
      </w:tr>
      <w:tr>
        <w:tc>
          <w:tcPr>
            <w:tcW w:type="dxa" w:w="1682"/>
          </w:tcPr>
          <w:p>
            <w:r/>
            <w:r>
              <w:rPr>
                <w:sz w:val="15"/>
              </w:rPr>
              <w:t>Model A</w:t>
            </w:r>
          </w:p>
        </w:tc>
        <w:tc>
          <w:tcPr>
            <w:tcW w:type="dxa" w:w="1682"/>
          </w:tcPr>
          <w:p>
            <w:r/>
            <w:r>
              <w:rPr>
                <w:sz w:val="15"/>
              </w:rPr>
              <w:t>10 min</w:t>
            </w:r>
          </w:p>
        </w:tc>
        <w:tc>
          <w:tcPr>
            <w:tcW w:type="dxa" w:w="1682"/>
          </w:tcPr>
          <w:p>
            <w:r/>
            <w:r>
              <w:rPr>
                <w:sz w:val="15"/>
              </w:rPr>
              <w:t>ASA</w:t>
            </w:r>
          </w:p>
        </w:tc>
        <w:tc>
          <w:tcPr>
            <w:tcW w:type="dxa" w:w="1682"/>
          </w:tcPr>
          <w:p>
            <w:r/>
            <w:r>
              <w:rPr>
                <w:sz w:val="15"/>
              </w:rPr>
              <w:t>missing</w:t>
            </w:r>
          </w:p>
        </w:tc>
        <w:tc>
          <w:tcPr>
            <w:tcW w:type="dxa" w:w="1682"/>
          </w:tcPr>
          <w:p>
            <w:r/>
            <w:r>
              <w:rPr>
                <w:sz w:val="15"/>
              </w:rPr>
              <w:t>65</w:t>
            </w:r>
          </w:p>
        </w:tc>
        <w:tc>
          <w:tcPr>
            <w:tcW w:type="dxa" w:w="1682"/>
          </w:tcPr>
          <w:p>
            <w:r/>
            <w:r>
              <w:rPr>
                <w:sz w:val="15"/>
              </w:rPr>
              <w:t>357</w:t>
            </w:r>
          </w:p>
        </w:tc>
        <w:tc>
          <w:tcPr>
            <w:tcW w:type="dxa" w:w="1682"/>
          </w:tcPr>
          <w:p>
            <w:r/>
            <w:r>
              <w:rPr>
                <w:sz w:val="15"/>
              </w:rPr>
              <w:t>0.878 (0.831–0.918)</w:t>
            </w:r>
          </w:p>
        </w:tc>
        <w:tc>
          <w:tcPr>
            <w:tcW w:type="dxa" w:w="1682"/>
          </w:tcPr>
          <w:p>
            <w:r/>
            <w:r>
              <w:rPr>
                <w:sz w:val="15"/>
              </w:rPr>
              <w:t>0.88</w:t>
            </w:r>
          </w:p>
        </w:tc>
        <w:tc>
          <w:tcPr>
            <w:tcW w:type="dxa" w:w="1682"/>
          </w:tcPr>
          <w:p>
            <w:r/>
            <w:r>
              <w:rPr>
                <w:sz w:val="15"/>
              </w:rPr>
              <w:t>1.18</w:t>
            </w:r>
          </w:p>
        </w:tc>
      </w:tr>
      <w:tr>
        <w:tc>
          <w:tcPr>
            <w:tcW w:type="dxa" w:w="1682"/>
          </w:tcPr>
          <w:p>
            <w:r/>
            <w:r>
              <w:rPr>
                <w:sz w:val="15"/>
              </w:rPr>
              <w:t>Model A</w:t>
            </w:r>
          </w:p>
        </w:tc>
        <w:tc>
          <w:tcPr>
            <w:tcW w:type="dxa" w:w="1682"/>
          </w:tcPr>
          <w:p>
            <w:r/>
            <w:r>
              <w:rPr>
                <w:sz w:val="15"/>
              </w:rPr>
              <w:t>10 min</w:t>
            </w:r>
          </w:p>
        </w:tc>
        <w:tc>
          <w:tcPr>
            <w:tcW w:type="dxa" w:w="1682"/>
          </w:tcPr>
          <w:p>
            <w:r/>
            <w:r>
              <w:rPr>
                <w:sz w:val="15"/>
              </w:rPr>
              <w:t>age</w:t>
            </w:r>
          </w:p>
        </w:tc>
        <w:tc>
          <w:tcPr>
            <w:tcW w:type="dxa" w:w="1682"/>
          </w:tcPr>
          <w:p>
            <w:r/>
            <w:r>
              <w:rPr>
                <w:sz w:val="15"/>
              </w:rPr>
              <w:t>&lt;40</w:t>
            </w:r>
          </w:p>
        </w:tc>
        <w:tc>
          <w:tcPr>
            <w:tcW w:type="dxa" w:w="1682"/>
          </w:tcPr>
          <w:p>
            <w:r/>
            <w:r>
              <w:rPr>
                <w:sz w:val="15"/>
              </w:rPr>
              <w:t>280</w:t>
            </w:r>
          </w:p>
        </w:tc>
        <w:tc>
          <w:tcPr>
            <w:tcW w:type="dxa" w:w="1682"/>
          </w:tcPr>
          <w:p>
            <w:r/>
            <w:r>
              <w:rPr>
                <w:sz w:val="15"/>
              </w:rPr>
              <w:t>1894</w:t>
            </w:r>
          </w:p>
        </w:tc>
        <w:tc>
          <w:tcPr>
            <w:tcW w:type="dxa" w:w="1682"/>
          </w:tcPr>
          <w:p>
            <w:r/>
            <w:r>
              <w:rPr>
                <w:sz w:val="15"/>
              </w:rPr>
              <w:t>0.784 (0.754–0.815)</w:t>
            </w:r>
          </w:p>
        </w:tc>
        <w:tc>
          <w:tcPr>
            <w:tcW w:type="dxa" w:w="1682"/>
          </w:tcPr>
          <w:p>
            <w:r/>
            <w:r>
              <w:rPr>
                <w:sz w:val="15"/>
              </w:rPr>
              <w:t>0.97</w:t>
            </w:r>
          </w:p>
        </w:tc>
        <w:tc>
          <w:tcPr>
            <w:tcW w:type="dxa" w:w="1682"/>
          </w:tcPr>
          <w:p>
            <w:r/>
            <w:r>
              <w:rPr>
                <w:sz w:val="15"/>
              </w:rPr>
              <w:t>0.87</w:t>
            </w:r>
          </w:p>
        </w:tc>
      </w:tr>
      <w:tr>
        <w:tc>
          <w:tcPr>
            <w:tcW w:type="dxa" w:w="1682"/>
          </w:tcPr>
          <w:p>
            <w:r/>
            <w:r>
              <w:rPr>
                <w:sz w:val="15"/>
              </w:rPr>
              <w:t>Model A</w:t>
            </w:r>
          </w:p>
        </w:tc>
        <w:tc>
          <w:tcPr>
            <w:tcW w:type="dxa" w:w="1682"/>
          </w:tcPr>
          <w:p>
            <w:r/>
            <w:r>
              <w:rPr>
                <w:sz w:val="15"/>
              </w:rPr>
              <w:t>10 min</w:t>
            </w:r>
          </w:p>
        </w:tc>
        <w:tc>
          <w:tcPr>
            <w:tcW w:type="dxa" w:w="1682"/>
          </w:tcPr>
          <w:p>
            <w:r/>
            <w:r>
              <w:rPr>
                <w:sz w:val="15"/>
              </w:rPr>
              <w:t>age</w:t>
            </w:r>
          </w:p>
        </w:tc>
        <w:tc>
          <w:tcPr>
            <w:tcW w:type="dxa" w:w="1682"/>
          </w:tcPr>
          <w:p>
            <w:r/>
            <w:r>
              <w:rPr>
                <w:sz w:val="15"/>
              </w:rPr>
              <w:t>40-65</w:t>
            </w:r>
          </w:p>
        </w:tc>
        <w:tc>
          <w:tcPr>
            <w:tcW w:type="dxa" w:w="1682"/>
          </w:tcPr>
          <w:p>
            <w:r/>
            <w:r>
              <w:rPr>
                <w:sz w:val="15"/>
              </w:rPr>
              <w:t>1364</w:t>
            </w:r>
          </w:p>
        </w:tc>
        <w:tc>
          <w:tcPr>
            <w:tcW w:type="dxa" w:w="1682"/>
          </w:tcPr>
          <w:p>
            <w:r/>
            <w:r>
              <w:rPr>
                <w:sz w:val="15"/>
              </w:rPr>
              <w:t>8820</w:t>
            </w:r>
          </w:p>
        </w:tc>
        <w:tc>
          <w:tcPr>
            <w:tcW w:type="dxa" w:w="1682"/>
          </w:tcPr>
          <w:p>
            <w:r/>
            <w:r>
              <w:rPr>
                <w:sz w:val="15"/>
              </w:rPr>
              <w:t>0.840 (0.828–0.851)</w:t>
            </w:r>
          </w:p>
        </w:tc>
        <w:tc>
          <w:tcPr>
            <w:tcW w:type="dxa" w:w="1682"/>
          </w:tcPr>
          <w:p>
            <w:r/>
            <w:r>
              <w:rPr>
                <w:sz w:val="15"/>
              </w:rPr>
              <w:t>0.97</w:t>
            </w:r>
          </w:p>
        </w:tc>
        <w:tc>
          <w:tcPr>
            <w:tcW w:type="dxa" w:w="1682"/>
          </w:tcPr>
          <w:p>
            <w:r/>
            <w:r>
              <w:rPr>
                <w:sz w:val="15"/>
              </w:rPr>
              <w:t>1.07</w:t>
            </w:r>
          </w:p>
        </w:tc>
      </w:tr>
      <w:tr>
        <w:tc>
          <w:tcPr>
            <w:tcW w:type="dxa" w:w="1682"/>
          </w:tcPr>
          <w:p>
            <w:r/>
            <w:r>
              <w:rPr>
                <w:sz w:val="15"/>
              </w:rPr>
              <w:t>Model A</w:t>
            </w:r>
          </w:p>
        </w:tc>
        <w:tc>
          <w:tcPr>
            <w:tcW w:type="dxa" w:w="1682"/>
          </w:tcPr>
          <w:p>
            <w:r/>
            <w:r>
              <w:rPr>
                <w:sz w:val="15"/>
              </w:rPr>
              <w:t>10 min</w:t>
            </w:r>
          </w:p>
        </w:tc>
        <w:tc>
          <w:tcPr>
            <w:tcW w:type="dxa" w:w="1682"/>
          </w:tcPr>
          <w:p>
            <w:r/>
            <w:r>
              <w:rPr>
                <w:sz w:val="15"/>
              </w:rPr>
              <w:t>age</w:t>
            </w:r>
          </w:p>
        </w:tc>
        <w:tc>
          <w:tcPr>
            <w:tcW w:type="dxa" w:w="1682"/>
          </w:tcPr>
          <w:p>
            <w:r/>
            <w:r>
              <w:rPr>
                <w:sz w:val="15"/>
              </w:rPr>
              <w:t>65-80</w:t>
            </w:r>
          </w:p>
        </w:tc>
        <w:tc>
          <w:tcPr>
            <w:tcW w:type="dxa" w:w="1682"/>
          </w:tcPr>
          <w:p>
            <w:r/>
            <w:r>
              <w:rPr>
                <w:sz w:val="15"/>
              </w:rPr>
              <w:t>899</w:t>
            </w:r>
          </w:p>
        </w:tc>
        <w:tc>
          <w:tcPr>
            <w:tcW w:type="dxa" w:w="1682"/>
          </w:tcPr>
          <w:p>
            <w:r/>
            <w:r>
              <w:rPr>
                <w:sz w:val="15"/>
              </w:rPr>
              <w:t>5842</w:t>
            </w:r>
          </w:p>
        </w:tc>
        <w:tc>
          <w:tcPr>
            <w:tcW w:type="dxa" w:w="1682"/>
          </w:tcPr>
          <w:p>
            <w:r/>
            <w:r>
              <w:rPr>
                <w:sz w:val="15"/>
              </w:rPr>
              <w:t>0.842 (0.827–0.859)</w:t>
            </w:r>
          </w:p>
        </w:tc>
        <w:tc>
          <w:tcPr>
            <w:tcW w:type="dxa" w:w="1682"/>
          </w:tcPr>
          <w:p>
            <w:r/>
            <w:r>
              <w:rPr>
                <w:sz w:val="15"/>
              </w:rPr>
              <w:t>0.94</w:t>
            </w:r>
          </w:p>
        </w:tc>
        <w:tc>
          <w:tcPr>
            <w:tcW w:type="dxa" w:w="1682"/>
          </w:tcPr>
          <w:p>
            <w:r/>
            <w:r>
              <w:rPr>
                <w:sz w:val="15"/>
              </w:rPr>
              <w:t>1.03</w:t>
            </w:r>
          </w:p>
        </w:tc>
      </w:tr>
      <w:tr>
        <w:tc>
          <w:tcPr>
            <w:tcW w:type="dxa" w:w="1682"/>
          </w:tcPr>
          <w:p>
            <w:r/>
            <w:r>
              <w:rPr>
                <w:sz w:val="15"/>
              </w:rPr>
              <w:t>Model A</w:t>
            </w:r>
          </w:p>
        </w:tc>
        <w:tc>
          <w:tcPr>
            <w:tcW w:type="dxa" w:w="1682"/>
          </w:tcPr>
          <w:p>
            <w:r/>
            <w:r>
              <w:rPr>
                <w:sz w:val="15"/>
              </w:rPr>
              <w:t>10 min</w:t>
            </w:r>
          </w:p>
        </w:tc>
        <w:tc>
          <w:tcPr>
            <w:tcW w:type="dxa" w:w="1682"/>
          </w:tcPr>
          <w:p>
            <w:r/>
            <w:r>
              <w:rPr>
                <w:sz w:val="15"/>
              </w:rPr>
              <w:t>age</w:t>
            </w:r>
          </w:p>
        </w:tc>
        <w:tc>
          <w:tcPr>
            <w:tcW w:type="dxa" w:w="1682"/>
          </w:tcPr>
          <w:p>
            <w:r/>
            <w:r>
              <w:rPr>
                <w:sz w:val="15"/>
              </w:rPr>
              <w:t>&gt;=80</w:t>
            </w:r>
          </w:p>
        </w:tc>
        <w:tc>
          <w:tcPr>
            <w:tcW w:type="dxa" w:w="1682"/>
          </w:tcPr>
          <w:p>
            <w:r/>
            <w:r>
              <w:rPr>
                <w:sz w:val="15"/>
              </w:rPr>
              <w:t>128</w:t>
            </w:r>
          </w:p>
        </w:tc>
        <w:tc>
          <w:tcPr>
            <w:tcW w:type="dxa" w:w="1682"/>
          </w:tcPr>
          <w:p>
            <w:r/>
            <w:r>
              <w:rPr>
                <w:sz w:val="15"/>
              </w:rPr>
              <w:t>687</w:t>
            </w:r>
          </w:p>
        </w:tc>
        <w:tc>
          <w:tcPr>
            <w:tcW w:type="dxa" w:w="1682"/>
          </w:tcPr>
          <w:p>
            <w:r/>
            <w:r>
              <w:rPr>
                <w:sz w:val="15"/>
              </w:rPr>
              <w:t>0.814 (0.759–0.872)</w:t>
            </w:r>
          </w:p>
        </w:tc>
        <w:tc>
          <w:tcPr>
            <w:tcW w:type="dxa" w:w="1682"/>
          </w:tcPr>
          <w:p>
            <w:r/>
            <w:r>
              <w:rPr>
                <w:sz w:val="15"/>
              </w:rPr>
              <w:t>0.94</w:t>
            </w:r>
          </w:p>
        </w:tc>
        <w:tc>
          <w:tcPr>
            <w:tcW w:type="dxa" w:w="1682"/>
          </w:tcPr>
          <w:p>
            <w:r/>
            <w:r>
              <w:rPr>
                <w:sz w:val="15"/>
              </w:rPr>
              <w:t>0.95</w:t>
            </w:r>
          </w:p>
        </w:tc>
      </w:tr>
      <w:tr>
        <w:tc>
          <w:tcPr>
            <w:tcW w:type="dxa" w:w="1682"/>
          </w:tcPr>
          <w:p>
            <w:r/>
            <w:r>
              <w:rPr>
                <w:sz w:val="15"/>
              </w:rPr>
              <w:t>Model A</w:t>
            </w:r>
          </w:p>
        </w:tc>
        <w:tc>
          <w:tcPr>
            <w:tcW w:type="dxa" w:w="1682"/>
          </w:tcPr>
          <w:p>
            <w:r/>
            <w:r>
              <w:rPr>
                <w:sz w:val="15"/>
              </w:rPr>
              <w:t>15 min</w:t>
            </w:r>
          </w:p>
        </w:tc>
        <w:tc>
          <w:tcPr>
            <w:tcW w:type="dxa" w:w="1682"/>
          </w:tcPr>
          <w:p>
            <w:r/>
            <w:r>
              <w:rPr>
                <w:sz w:val="15"/>
              </w:rPr>
              <w:t>ASA</w:t>
            </w:r>
          </w:p>
        </w:tc>
        <w:tc>
          <w:tcPr>
            <w:tcW w:type="dxa" w:w="1682"/>
          </w:tcPr>
          <w:p>
            <w:r/>
            <w:r>
              <w:rPr>
                <w:sz w:val="15"/>
              </w:rPr>
              <w:t>I</w:t>
            </w:r>
          </w:p>
        </w:tc>
        <w:tc>
          <w:tcPr>
            <w:tcW w:type="dxa" w:w="1682"/>
          </w:tcPr>
          <w:p>
            <w:r/>
            <w:r>
              <w:rPr>
                <w:sz w:val="15"/>
              </w:rPr>
              <w:t>529</w:t>
            </w:r>
          </w:p>
        </w:tc>
        <w:tc>
          <w:tcPr>
            <w:tcW w:type="dxa" w:w="1682"/>
          </w:tcPr>
          <w:p>
            <w:r/>
            <w:r>
              <w:rPr>
                <w:sz w:val="15"/>
              </w:rPr>
              <w:t>5085</w:t>
            </w:r>
          </w:p>
        </w:tc>
        <w:tc>
          <w:tcPr>
            <w:tcW w:type="dxa" w:w="1682"/>
          </w:tcPr>
          <w:p>
            <w:r/>
            <w:r>
              <w:rPr>
                <w:sz w:val="15"/>
              </w:rPr>
              <w:t>0.809 (0.789–0.827)</w:t>
            </w:r>
          </w:p>
        </w:tc>
        <w:tc>
          <w:tcPr>
            <w:tcW w:type="dxa" w:w="1682"/>
          </w:tcPr>
          <w:p>
            <w:r/>
            <w:r>
              <w:rPr>
                <w:sz w:val="15"/>
              </w:rPr>
              <w:t>1.06</w:t>
            </w:r>
          </w:p>
        </w:tc>
        <w:tc>
          <w:tcPr>
            <w:tcW w:type="dxa" w:w="1682"/>
          </w:tcPr>
          <w:p>
            <w:r/>
            <w:r>
              <w:rPr>
                <w:sz w:val="15"/>
              </w:rPr>
              <w:t>1.11</w:t>
            </w:r>
          </w:p>
        </w:tc>
      </w:tr>
      <w:tr>
        <w:tc>
          <w:tcPr>
            <w:tcW w:type="dxa" w:w="1682"/>
          </w:tcPr>
          <w:p>
            <w:r/>
            <w:r>
              <w:rPr>
                <w:sz w:val="15"/>
              </w:rPr>
              <w:t>Model A</w:t>
            </w:r>
          </w:p>
        </w:tc>
        <w:tc>
          <w:tcPr>
            <w:tcW w:type="dxa" w:w="1682"/>
          </w:tcPr>
          <w:p>
            <w:r/>
            <w:r>
              <w:rPr>
                <w:sz w:val="15"/>
              </w:rPr>
              <w:t>15 min</w:t>
            </w:r>
          </w:p>
        </w:tc>
        <w:tc>
          <w:tcPr>
            <w:tcW w:type="dxa" w:w="1682"/>
          </w:tcPr>
          <w:p>
            <w:r/>
            <w:r>
              <w:rPr>
                <w:sz w:val="15"/>
              </w:rPr>
              <w:t>ASA</w:t>
            </w:r>
          </w:p>
        </w:tc>
        <w:tc>
          <w:tcPr>
            <w:tcW w:type="dxa" w:w="1682"/>
          </w:tcPr>
          <w:p>
            <w:r/>
            <w:r>
              <w:rPr>
                <w:sz w:val="15"/>
              </w:rPr>
              <w:t>II</w:t>
            </w:r>
          </w:p>
        </w:tc>
        <w:tc>
          <w:tcPr>
            <w:tcW w:type="dxa" w:w="1682"/>
          </w:tcPr>
          <w:p>
            <w:r/>
            <w:r>
              <w:rPr>
                <w:sz w:val="15"/>
              </w:rPr>
              <w:t>1680</w:t>
            </w:r>
          </w:p>
        </w:tc>
        <w:tc>
          <w:tcPr>
            <w:tcW w:type="dxa" w:w="1682"/>
          </w:tcPr>
          <w:p>
            <w:r/>
            <w:r>
              <w:rPr>
                <w:sz w:val="15"/>
              </w:rPr>
              <w:t>14827</w:t>
            </w:r>
          </w:p>
        </w:tc>
        <w:tc>
          <w:tcPr>
            <w:tcW w:type="dxa" w:w="1682"/>
          </w:tcPr>
          <w:p>
            <w:r/>
            <w:r>
              <w:rPr>
                <w:sz w:val="15"/>
              </w:rPr>
              <w:t>0.802 (0.791–0.814)</w:t>
            </w:r>
          </w:p>
        </w:tc>
        <w:tc>
          <w:tcPr>
            <w:tcW w:type="dxa" w:w="1682"/>
          </w:tcPr>
          <w:p>
            <w:r/>
            <w:r>
              <w:rPr>
                <w:sz w:val="15"/>
              </w:rPr>
              <w:t>0.98</w:t>
            </w:r>
          </w:p>
        </w:tc>
        <w:tc>
          <w:tcPr>
            <w:tcW w:type="dxa" w:w="1682"/>
          </w:tcPr>
          <w:p>
            <w:r/>
            <w:r>
              <w:rPr>
                <w:sz w:val="15"/>
              </w:rPr>
              <w:t>1.04</w:t>
            </w:r>
          </w:p>
        </w:tc>
      </w:tr>
      <w:tr>
        <w:tc>
          <w:tcPr>
            <w:tcW w:type="dxa" w:w="1682"/>
          </w:tcPr>
          <w:p>
            <w:r/>
            <w:r>
              <w:rPr>
                <w:sz w:val="15"/>
              </w:rPr>
              <w:t>Model A</w:t>
            </w:r>
          </w:p>
        </w:tc>
        <w:tc>
          <w:tcPr>
            <w:tcW w:type="dxa" w:w="1682"/>
          </w:tcPr>
          <w:p>
            <w:r/>
            <w:r>
              <w:rPr>
                <w:sz w:val="15"/>
              </w:rPr>
              <w:t>15 min</w:t>
            </w:r>
          </w:p>
        </w:tc>
        <w:tc>
          <w:tcPr>
            <w:tcW w:type="dxa" w:w="1682"/>
          </w:tcPr>
          <w:p>
            <w:r/>
            <w:r>
              <w:rPr>
                <w:sz w:val="15"/>
              </w:rPr>
              <w:t>ASA</w:t>
            </w:r>
          </w:p>
        </w:tc>
        <w:tc>
          <w:tcPr>
            <w:tcW w:type="dxa" w:w="1682"/>
          </w:tcPr>
          <w:p>
            <w:r/>
            <w:r>
              <w:rPr>
                <w:sz w:val="15"/>
              </w:rPr>
              <w:t>III</w:t>
            </w:r>
          </w:p>
        </w:tc>
        <w:tc>
          <w:tcPr>
            <w:tcW w:type="dxa" w:w="1682"/>
          </w:tcPr>
          <w:p>
            <w:r/>
            <w:r>
              <w:rPr>
                <w:sz w:val="15"/>
              </w:rPr>
              <w:t>373</w:t>
            </w:r>
          </w:p>
        </w:tc>
        <w:tc>
          <w:tcPr>
            <w:tcW w:type="dxa" w:w="1682"/>
          </w:tcPr>
          <w:p>
            <w:r/>
            <w:r>
              <w:rPr>
                <w:sz w:val="15"/>
              </w:rPr>
              <w:t>2980</w:t>
            </w:r>
          </w:p>
        </w:tc>
        <w:tc>
          <w:tcPr>
            <w:tcW w:type="dxa" w:w="1682"/>
          </w:tcPr>
          <w:p>
            <w:r/>
            <w:r>
              <w:rPr>
                <w:sz w:val="15"/>
              </w:rPr>
              <w:t>0.763 (0.730–0.792)</w:t>
            </w:r>
          </w:p>
        </w:tc>
        <w:tc>
          <w:tcPr>
            <w:tcW w:type="dxa" w:w="1682"/>
          </w:tcPr>
          <w:p>
            <w:r/>
            <w:r>
              <w:rPr>
                <w:sz w:val="15"/>
              </w:rPr>
              <w:t>0.87</w:t>
            </w:r>
          </w:p>
        </w:tc>
        <w:tc>
          <w:tcPr>
            <w:tcW w:type="dxa" w:w="1682"/>
          </w:tcPr>
          <w:p>
            <w:r/>
            <w:r>
              <w:rPr>
                <w:sz w:val="15"/>
              </w:rPr>
              <w:t>0.80</w:t>
            </w:r>
          </w:p>
        </w:tc>
      </w:tr>
      <w:tr>
        <w:tc>
          <w:tcPr>
            <w:tcW w:type="dxa" w:w="1682"/>
          </w:tcPr>
          <w:p>
            <w:r/>
            <w:r>
              <w:rPr>
                <w:sz w:val="15"/>
              </w:rPr>
              <w:t>Model A</w:t>
            </w:r>
          </w:p>
        </w:tc>
        <w:tc>
          <w:tcPr>
            <w:tcW w:type="dxa" w:w="1682"/>
          </w:tcPr>
          <w:p>
            <w:r/>
            <w:r>
              <w:rPr>
                <w:sz w:val="15"/>
              </w:rPr>
              <w:t>15 min</w:t>
            </w:r>
          </w:p>
        </w:tc>
        <w:tc>
          <w:tcPr>
            <w:tcW w:type="dxa" w:w="1682"/>
          </w:tcPr>
          <w:p>
            <w:r/>
            <w:r>
              <w:rPr>
                <w:sz w:val="15"/>
              </w:rPr>
              <w:t>ASA</w:t>
            </w:r>
          </w:p>
        </w:tc>
        <w:tc>
          <w:tcPr>
            <w:tcW w:type="dxa" w:w="1682"/>
          </w:tcPr>
          <w:p>
            <w:r/>
            <w:r>
              <w:rPr>
                <w:sz w:val="15"/>
              </w:rPr>
              <w:t>IV-V</w:t>
            </w:r>
          </w:p>
        </w:tc>
        <w:tc>
          <w:tcPr>
            <w:tcW w:type="dxa" w:w="1682"/>
          </w:tcPr>
          <w:p>
            <w:r/>
            <w:r>
              <w:rPr>
                <w:sz w:val="15"/>
              </w:rPr>
              <w:t>24</w:t>
            </w:r>
          </w:p>
        </w:tc>
        <w:tc>
          <w:tcPr>
            <w:tcW w:type="dxa" w:w="1682"/>
          </w:tcPr>
          <w:p>
            <w:r/>
            <w:r>
              <w:rPr>
                <w:sz w:val="15"/>
              </w:rPr>
              <w:t>130</w:t>
            </w:r>
          </w:p>
        </w:tc>
        <w:tc>
          <w:tcPr>
            <w:tcW w:type="dxa" w:w="1682"/>
          </w:tcPr>
          <w:p>
            <w:r/>
            <w:r>
              <w:rPr>
                <w:sz w:val="15"/>
              </w:rPr>
              <w:t>0.680 (0.522–0.854)</w:t>
            </w:r>
          </w:p>
        </w:tc>
        <w:tc>
          <w:tcPr>
            <w:tcW w:type="dxa" w:w="1682"/>
          </w:tcPr>
          <w:p>
            <w:r/>
            <w:r>
              <w:rPr>
                <w:sz w:val="15"/>
              </w:rPr>
              <w:t>0.89</w:t>
            </w:r>
          </w:p>
        </w:tc>
        <w:tc>
          <w:tcPr>
            <w:tcW w:type="dxa" w:w="1682"/>
          </w:tcPr>
          <w:p>
            <w:r/>
            <w:r>
              <w:rPr>
                <w:sz w:val="15"/>
              </w:rPr>
              <w:t>0.67</w:t>
            </w:r>
          </w:p>
        </w:tc>
      </w:tr>
      <w:tr>
        <w:tc>
          <w:tcPr>
            <w:tcW w:type="dxa" w:w="1682"/>
          </w:tcPr>
          <w:p>
            <w:r/>
            <w:r>
              <w:rPr>
                <w:sz w:val="15"/>
              </w:rPr>
              <w:t>Model A</w:t>
            </w:r>
          </w:p>
        </w:tc>
        <w:tc>
          <w:tcPr>
            <w:tcW w:type="dxa" w:w="1682"/>
          </w:tcPr>
          <w:p>
            <w:r/>
            <w:r>
              <w:rPr>
                <w:sz w:val="15"/>
              </w:rPr>
              <w:t>15 min</w:t>
            </w:r>
          </w:p>
        </w:tc>
        <w:tc>
          <w:tcPr>
            <w:tcW w:type="dxa" w:w="1682"/>
          </w:tcPr>
          <w:p>
            <w:r/>
            <w:r>
              <w:rPr>
                <w:sz w:val="15"/>
              </w:rPr>
              <w:t>ASA</w:t>
            </w:r>
          </w:p>
        </w:tc>
        <w:tc>
          <w:tcPr>
            <w:tcW w:type="dxa" w:w="1682"/>
          </w:tcPr>
          <w:p>
            <w:r/>
            <w:r>
              <w:rPr>
                <w:sz w:val="15"/>
              </w:rPr>
              <w:t>missing</w:t>
            </w:r>
          </w:p>
        </w:tc>
        <w:tc>
          <w:tcPr>
            <w:tcW w:type="dxa" w:w="1682"/>
          </w:tcPr>
          <w:p>
            <w:r/>
            <w:r>
              <w:rPr>
                <w:sz w:val="15"/>
              </w:rPr>
              <w:t>65</w:t>
            </w:r>
          </w:p>
        </w:tc>
        <w:tc>
          <w:tcPr>
            <w:tcW w:type="dxa" w:w="1682"/>
          </w:tcPr>
          <w:p>
            <w:r/>
            <w:r>
              <w:rPr>
                <w:sz w:val="15"/>
              </w:rPr>
              <w:t>492</w:t>
            </w:r>
          </w:p>
        </w:tc>
        <w:tc>
          <w:tcPr>
            <w:tcW w:type="dxa" w:w="1682"/>
          </w:tcPr>
          <w:p>
            <w:r/>
            <w:r>
              <w:rPr>
                <w:sz w:val="15"/>
              </w:rPr>
              <w:t>0.829 (0.778–0.875)</w:t>
            </w:r>
          </w:p>
        </w:tc>
        <w:tc>
          <w:tcPr>
            <w:tcW w:type="dxa" w:w="1682"/>
          </w:tcPr>
          <w:p>
            <w:r/>
            <w:r>
              <w:rPr>
                <w:sz w:val="15"/>
              </w:rPr>
              <w:t>0.89</w:t>
            </w:r>
          </w:p>
        </w:tc>
        <w:tc>
          <w:tcPr>
            <w:tcW w:type="dxa" w:w="1682"/>
          </w:tcPr>
          <w:p>
            <w:r/>
            <w:r>
              <w:rPr>
                <w:sz w:val="15"/>
              </w:rPr>
              <w:t>1.08</w:t>
            </w:r>
          </w:p>
        </w:tc>
      </w:tr>
      <w:tr>
        <w:tc>
          <w:tcPr>
            <w:tcW w:type="dxa" w:w="1682"/>
          </w:tcPr>
          <w:p>
            <w:r/>
            <w:r>
              <w:rPr>
                <w:sz w:val="15"/>
              </w:rPr>
              <w:t>Model A</w:t>
            </w:r>
          </w:p>
        </w:tc>
        <w:tc>
          <w:tcPr>
            <w:tcW w:type="dxa" w:w="1682"/>
          </w:tcPr>
          <w:p>
            <w:r/>
            <w:r>
              <w:rPr>
                <w:sz w:val="15"/>
              </w:rPr>
              <w:t>15 min</w:t>
            </w:r>
          </w:p>
        </w:tc>
        <w:tc>
          <w:tcPr>
            <w:tcW w:type="dxa" w:w="1682"/>
          </w:tcPr>
          <w:p>
            <w:r/>
            <w:r>
              <w:rPr>
                <w:sz w:val="15"/>
              </w:rPr>
              <w:t>age</w:t>
            </w:r>
          </w:p>
        </w:tc>
        <w:tc>
          <w:tcPr>
            <w:tcW w:type="dxa" w:w="1682"/>
          </w:tcPr>
          <w:p>
            <w:r/>
            <w:r>
              <w:rPr>
                <w:sz w:val="15"/>
              </w:rPr>
              <w:t>&lt;40</w:t>
            </w:r>
          </w:p>
        </w:tc>
        <w:tc>
          <w:tcPr>
            <w:tcW w:type="dxa" w:w="1682"/>
          </w:tcPr>
          <w:p>
            <w:r/>
            <w:r>
              <w:rPr>
                <w:sz w:val="15"/>
              </w:rPr>
              <w:t>280</w:t>
            </w:r>
          </w:p>
        </w:tc>
        <w:tc>
          <w:tcPr>
            <w:tcW w:type="dxa" w:w="1682"/>
          </w:tcPr>
          <w:p>
            <w:r/>
            <w:r>
              <w:rPr>
                <w:sz w:val="15"/>
              </w:rPr>
              <w:t>2554</w:t>
            </w:r>
          </w:p>
        </w:tc>
        <w:tc>
          <w:tcPr>
            <w:tcW w:type="dxa" w:w="1682"/>
          </w:tcPr>
          <w:p>
            <w:r/>
            <w:r>
              <w:rPr>
                <w:sz w:val="15"/>
              </w:rPr>
              <w:t>0.746 (0.715–0.778)</w:t>
            </w:r>
          </w:p>
        </w:tc>
        <w:tc>
          <w:tcPr>
            <w:tcW w:type="dxa" w:w="1682"/>
          </w:tcPr>
          <w:p>
            <w:r/>
            <w:r>
              <w:rPr>
                <w:sz w:val="15"/>
              </w:rPr>
              <w:t>0.99</w:t>
            </w:r>
          </w:p>
        </w:tc>
        <w:tc>
          <w:tcPr>
            <w:tcW w:type="dxa" w:w="1682"/>
          </w:tcPr>
          <w:p>
            <w:r/>
            <w:r>
              <w:rPr>
                <w:sz w:val="15"/>
              </w:rPr>
              <w:t>0.86</w:t>
            </w:r>
          </w:p>
        </w:tc>
      </w:tr>
      <w:tr>
        <w:tc>
          <w:tcPr>
            <w:tcW w:type="dxa" w:w="1682"/>
          </w:tcPr>
          <w:p>
            <w:r/>
            <w:r>
              <w:rPr>
                <w:sz w:val="15"/>
              </w:rPr>
              <w:t>Model A</w:t>
            </w:r>
          </w:p>
        </w:tc>
        <w:tc>
          <w:tcPr>
            <w:tcW w:type="dxa" w:w="1682"/>
          </w:tcPr>
          <w:p>
            <w:r/>
            <w:r>
              <w:rPr>
                <w:sz w:val="15"/>
              </w:rPr>
              <w:t>15 min</w:t>
            </w:r>
          </w:p>
        </w:tc>
        <w:tc>
          <w:tcPr>
            <w:tcW w:type="dxa" w:w="1682"/>
          </w:tcPr>
          <w:p>
            <w:r/>
            <w:r>
              <w:rPr>
                <w:sz w:val="15"/>
              </w:rPr>
              <w:t>age</w:t>
            </w:r>
          </w:p>
        </w:tc>
        <w:tc>
          <w:tcPr>
            <w:tcW w:type="dxa" w:w="1682"/>
          </w:tcPr>
          <w:p>
            <w:r/>
            <w:r>
              <w:rPr>
                <w:sz w:val="15"/>
              </w:rPr>
              <w:t>40-65</w:t>
            </w:r>
          </w:p>
        </w:tc>
        <w:tc>
          <w:tcPr>
            <w:tcW w:type="dxa" w:w="1682"/>
          </w:tcPr>
          <w:p>
            <w:r/>
            <w:r>
              <w:rPr>
                <w:sz w:val="15"/>
              </w:rPr>
              <w:t>1364</w:t>
            </w:r>
          </w:p>
        </w:tc>
        <w:tc>
          <w:tcPr>
            <w:tcW w:type="dxa" w:w="1682"/>
          </w:tcPr>
          <w:p>
            <w:r/>
            <w:r>
              <w:rPr>
                <w:sz w:val="15"/>
              </w:rPr>
              <w:t>12002</w:t>
            </w:r>
          </w:p>
        </w:tc>
        <w:tc>
          <w:tcPr>
            <w:tcW w:type="dxa" w:w="1682"/>
          </w:tcPr>
          <w:p>
            <w:r/>
            <w:r>
              <w:rPr>
                <w:sz w:val="15"/>
              </w:rPr>
              <w:t>0.801 (0.788–0.812)</w:t>
            </w:r>
          </w:p>
        </w:tc>
        <w:tc>
          <w:tcPr>
            <w:tcW w:type="dxa" w:w="1682"/>
          </w:tcPr>
          <w:p>
            <w:r/>
            <w:r>
              <w:rPr>
                <w:sz w:val="15"/>
              </w:rPr>
              <w:t>0.99</w:t>
            </w:r>
          </w:p>
        </w:tc>
        <w:tc>
          <w:tcPr>
            <w:tcW w:type="dxa" w:w="1682"/>
          </w:tcPr>
          <w:p>
            <w:r/>
            <w:r>
              <w:rPr>
                <w:sz w:val="15"/>
              </w:rPr>
              <w:t>1.04</w:t>
            </w:r>
          </w:p>
        </w:tc>
      </w:tr>
      <w:tr>
        <w:tc>
          <w:tcPr>
            <w:tcW w:type="dxa" w:w="1682"/>
          </w:tcPr>
          <w:p>
            <w:r/>
            <w:r>
              <w:rPr>
                <w:sz w:val="15"/>
              </w:rPr>
              <w:t>Model A</w:t>
            </w:r>
          </w:p>
        </w:tc>
        <w:tc>
          <w:tcPr>
            <w:tcW w:type="dxa" w:w="1682"/>
          </w:tcPr>
          <w:p>
            <w:r/>
            <w:r>
              <w:rPr>
                <w:sz w:val="15"/>
              </w:rPr>
              <w:t>15 min</w:t>
            </w:r>
          </w:p>
        </w:tc>
        <w:tc>
          <w:tcPr>
            <w:tcW w:type="dxa" w:w="1682"/>
          </w:tcPr>
          <w:p>
            <w:r/>
            <w:r>
              <w:rPr>
                <w:sz w:val="15"/>
              </w:rPr>
              <w:t>age</w:t>
            </w:r>
          </w:p>
        </w:tc>
        <w:tc>
          <w:tcPr>
            <w:tcW w:type="dxa" w:w="1682"/>
          </w:tcPr>
          <w:p>
            <w:r/>
            <w:r>
              <w:rPr>
                <w:sz w:val="15"/>
              </w:rPr>
              <w:t>65-80</w:t>
            </w:r>
          </w:p>
        </w:tc>
        <w:tc>
          <w:tcPr>
            <w:tcW w:type="dxa" w:w="1682"/>
          </w:tcPr>
          <w:p>
            <w:r/>
            <w:r>
              <w:rPr>
                <w:sz w:val="15"/>
              </w:rPr>
              <w:t>899</w:t>
            </w:r>
          </w:p>
        </w:tc>
        <w:tc>
          <w:tcPr>
            <w:tcW w:type="dxa" w:w="1682"/>
          </w:tcPr>
          <w:p>
            <w:r/>
            <w:r>
              <w:rPr>
                <w:sz w:val="15"/>
              </w:rPr>
              <w:t>8009</w:t>
            </w:r>
          </w:p>
        </w:tc>
        <w:tc>
          <w:tcPr>
            <w:tcW w:type="dxa" w:w="1682"/>
          </w:tcPr>
          <w:p>
            <w:r/>
            <w:r>
              <w:rPr>
                <w:sz w:val="15"/>
              </w:rPr>
              <w:t>0.807 (0.791–0.825)</w:t>
            </w:r>
          </w:p>
        </w:tc>
        <w:tc>
          <w:tcPr>
            <w:tcW w:type="dxa" w:w="1682"/>
          </w:tcPr>
          <w:p>
            <w:r/>
            <w:r>
              <w:rPr>
                <w:sz w:val="15"/>
              </w:rPr>
              <w:t>0.96</w:t>
            </w:r>
          </w:p>
        </w:tc>
        <w:tc>
          <w:tcPr>
            <w:tcW w:type="dxa" w:w="1682"/>
          </w:tcPr>
          <w:p>
            <w:r/>
            <w:r>
              <w:rPr>
                <w:sz w:val="15"/>
              </w:rPr>
              <w:t>1.01</w:t>
            </w:r>
          </w:p>
        </w:tc>
      </w:tr>
      <w:tr>
        <w:tc>
          <w:tcPr>
            <w:tcW w:type="dxa" w:w="1682"/>
          </w:tcPr>
          <w:p>
            <w:r/>
            <w:r>
              <w:rPr>
                <w:sz w:val="15"/>
              </w:rPr>
              <w:t>Model A</w:t>
            </w:r>
          </w:p>
        </w:tc>
        <w:tc>
          <w:tcPr>
            <w:tcW w:type="dxa" w:w="1682"/>
          </w:tcPr>
          <w:p>
            <w:r/>
            <w:r>
              <w:rPr>
                <w:sz w:val="15"/>
              </w:rPr>
              <w:t>15 min</w:t>
            </w:r>
          </w:p>
        </w:tc>
        <w:tc>
          <w:tcPr>
            <w:tcW w:type="dxa" w:w="1682"/>
          </w:tcPr>
          <w:p>
            <w:r/>
            <w:r>
              <w:rPr>
                <w:sz w:val="15"/>
              </w:rPr>
              <w:t>age</w:t>
            </w:r>
          </w:p>
        </w:tc>
        <w:tc>
          <w:tcPr>
            <w:tcW w:type="dxa" w:w="1682"/>
          </w:tcPr>
          <w:p>
            <w:r/>
            <w:r>
              <w:rPr>
                <w:sz w:val="15"/>
              </w:rPr>
              <w:t>&gt;=80</w:t>
            </w:r>
          </w:p>
        </w:tc>
        <w:tc>
          <w:tcPr>
            <w:tcW w:type="dxa" w:w="1682"/>
          </w:tcPr>
          <w:p>
            <w:r/>
            <w:r>
              <w:rPr>
                <w:sz w:val="15"/>
              </w:rPr>
              <w:t>128</w:t>
            </w:r>
          </w:p>
        </w:tc>
        <w:tc>
          <w:tcPr>
            <w:tcW w:type="dxa" w:w="1682"/>
          </w:tcPr>
          <w:p>
            <w:r/>
            <w:r>
              <w:rPr>
                <w:sz w:val="15"/>
              </w:rPr>
              <w:t>949</w:t>
            </w:r>
          </w:p>
        </w:tc>
        <w:tc>
          <w:tcPr>
            <w:tcW w:type="dxa" w:w="1682"/>
          </w:tcPr>
          <w:p>
            <w:r/>
            <w:r>
              <w:rPr>
                <w:sz w:val="15"/>
              </w:rPr>
              <w:t>0.792 (0.740–0.845)</w:t>
            </w:r>
          </w:p>
        </w:tc>
        <w:tc>
          <w:tcPr>
            <w:tcW w:type="dxa" w:w="1682"/>
          </w:tcPr>
          <w:p>
            <w:r/>
            <w:r>
              <w:rPr>
                <w:sz w:val="15"/>
              </w:rPr>
              <w:t>0.92</w:t>
            </w:r>
          </w:p>
        </w:tc>
        <w:tc>
          <w:tcPr>
            <w:tcW w:type="dxa" w:w="1682"/>
          </w:tcPr>
          <w:p>
            <w:r/>
            <w:r>
              <w:rPr>
                <w:sz w:val="15"/>
              </w:rPr>
              <w:t>0.91</w:t>
            </w:r>
          </w:p>
        </w:tc>
      </w:tr>
      <w:tr>
        <w:tc>
          <w:tcPr>
            <w:tcW w:type="dxa" w:w="1682"/>
          </w:tcPr>
          <w:p>
            <w:r/>
            <w:r>
              <w:rPr>
                <w:sz w:val="15"/>
              </w:rPr>
              <w:t>Model B</w:t>
            </w:r>
          </w:p>
        </w:tc>
        <w:tc>
          <w:tcPr>
            <w:tcW w:type="dxa" w:w="1682"/>
          </w:tcPr>
          <w:p>
            <w:r/>
            <w:r>
              <w:rPr>
                <w:sz w:val="15"/>
              </w:rPr>
              <w:t>5 min</w:t>
            </w:r>
          </w:p>
        </w:tc>
        <w:tc>
          <w:tcPr>
            <w:tcW w:type="dxa" w:w="1682"/>
          </w:tcPr>
          <w:p>
            <w:r/>
            <w:r>
              <w:rPr>
                <w:sz w:val="15"/>
              </w:rPr>
              <w:t>ASA</w:t>
            </w:r>
          </w:p>
        </w:tc>
        <w:tc>
          <w:tcPr>
            <w:tcW w:type="dxa" w:w="1682"/>
          </w:tcPr>
          <w:p>
            <w:r/>
            <w:r>
              <w:rPr>
                <w:sz w:val="15"/>
              </w:rPr>
              <w:t>I</w:t>
            </w:r>
          </w:p>
        </w:tc>
        <w:tc>
          <w:tcPr>
            <w:tcW w:type="dxa" w:w="1682"/>
          </w:tcPr>
          <w:p>
            <w:r/>
            <w:r>
              <w:rPr>
                <w:sz w:val="15"/>
              </w:rPr>
              <w:t>529</w:t>
            </w:r>
          </w:p>
        </w:tc>
        <w:tc>
          <w:tcPr>
            <w:tcW w:type="dxa" w:w="1682"/>
          </w:tcPr>
          <w:p>
            <w:r/>
            <w:r>
              <w:rPr>
                <w:sz w:val="15"/>
              </w:rPr>
              <w:t>1813</w:t>
            </w:r>
          </w:p>
        </w:tc>
        <w:tc>
          <w:tcPr>
            <w:tcW w:type="dxa" w:w="1682"/>
          </w:tcPr>
          <w:p>
            <w:r/>
            <w:r>
              <w:rPr>
                <w:sz w:val="15"/>
              </w:rPr>
              <w:t>0.802 (0.782–0.818)</w:t>
            </w:r>
          </w:p>
        </w:tc>
        <w:tc>
          <w:tcPr>
            <w:tcW w:type="dxa" w:w="1682"/>
          </w:tcPr>
          <w:p>
            <w:r/>
            <w:r>
              <w:rPr>
                <w:sz w:val="15"/>
              </w:rPr>
              <w:t>1.03</w:t>
            </w:r>
          </w:p>
        </w:tc>
        <w:tc>
          <w:tcPr>
            <w:tcW w:type="dxa" w:w="1682"/>
          </w:tcPr>
          <w:p>
            <w:r/>
            <w:r>
              <w:rPr>
                <w:sz w:val="15"/>
              </w:rPr>
              <w:t>1.10</w:t>
            </w:r>
          </w:p>
        </w:tc>
      </w:tr>
      <w:tr>
        <w:tc>
          <w:tcPr>
            <w:tcW w:type="dxa" w:w="1682"/>
          </w:tcPr>
          <w:p>
            <w:r/>
            <w:r>
              <w:rPr>
                <w:sz w:val="15"/>
              </w:rPr>
              <w:t>Model B</w:t>
            </w:r>
          </w:p>
        </w:tc>
        <w:tc>
          <w:tcPr>
            <w:tcW w:type="dxa" w:w="1682"/>
          </w:tcPr>
          <w:p>
            <w:r/>
            <w:r>
              <w:rPr>
                <w:sz w:val="15"/>
              </w:rPr>
              <w:t>5 min</w:t>
            </w:r>
          </w:p>
        </w:tc>
        <w:tc>
          <w:tcPr>
            <w:tcW w:type="dxa" w:w="1682"/>
          </w:tcPr>
          <w:p>
            <w:r/>
            <w:r>
              <w:rPr>
                <w:sz w:val="15"/>
              </w:rPr>
              <w:t>ASA</w:t>
            </w:r>
          </w:p>
        </w:tc>
        <w:tc>
          <w:tcPr>
            <w:tcW w:type="dxa" w:w="1682"/>
          </w:tcPr>
          <w:p>
            <w:r/>
            <w:r>
              <w:rPr>
                <w:sz w:val="15"/>
              </w:rPr>
              <w:t>II</w:t>
            </w:r>
          </w:p>
        </w:tc>
        <w:tc>
          <w:tcPr>
            <w:tcW w:type="dxa" w:w="1682"/>
          </w:tcPr>
          <w:p>
            <w:r/>
            <w:r>
              <w:rPr>
                <w:sz w:val="15"/>
              </w:rPr>
              <w:t>1680</w:t>
            </w:r>
          </w:p>
        </w:tc>
        <w:tc>
          <w:tcPr>
            <w:tcW w:type="dxa" w:w="1682"/>
          </w:tcPr>
          <w:p>
            <w:r/>
            <w:r>
              <w:rPr>
                <w:sz w:val="15"/>
              </w:rPr>
              <w:t>5466</w:t>
            </w:r>
          </w:p>
        </w:tc>
        <w:tc>
          <w:tcPr>
            <w:tcW w:type="dxa" w:w="1682"/>
          </w:tcPr>
          <w:p>
            <w:r/>
            <w:r>
              <w:rPr>
                <w:sz w:val="15"/>
              </w:rPr>
              <w:t>0.767 (0.754–0.779)</w:t>
            </w:r>
          </w:p>
        </w:tc>
        <w:tc>
          <w:tcPr>
            <w:tcW w:type="dxa" w:w="1682"/>
          </w:tcPr>
          <w:p>
            <w:r/>
            <w:r>
              <w:rPr>
                <w:sz w:val="15"/>
              </w:rPr>
              <w:t>0.95</w:t>
            </w:r>
          </w:p>
        </w:tc>
        <w:tc>
          <w:tcPr>
            <w:tcW w:type="dxa" w:w="1682"/>
          </w:tcPr>
          <w:p>
            <w:r/>
            <w:r>
              <w:rPr>
                <w:sz w:val="15"/>
              </w:rPr>
              <w:t>1.02</w:t>
            </w:r>
          </w:p>
        </w:tc>
      </w:tr>
      <w:tr>
        <w:tc>
          <w:tcPr>
            <w:tcW w:type="dxa" w:w="1682"/>
          </w:tcPr>
          <w:p>
            <w:r/>
            <w:r>
              <w:rPr>
                <w:sz w:val="15"/>
              </w:rPr>
              <w:t>Model B</w:t>
            </w:r>
          </w:p>
        </w:tc>
        <w:tc>
          <w:tcPr>
            <w:tcW w:type="dxa" w:w="1682"/>
          </w:tcPr>
          <w:p>
            <w:r/>
            <w:r>
              <w:rPr>
                <w:sz w:val="15"/>
              </w:rPr>
              <w:t>5 min</w:t>
            </w:r>
          </w:p>
        </w:tc>
        <w:tc>
          <w:tcPr>
            <w:tcW w:type="dxa" w:w="1682"/>
          </w:tcPr>
          <w:p>
            <w:r/>
            <w:r>
              <w:rPr>
                <w:sz w:val="15"/>
              </w:rPr>
              <w:t>ASA</w:t>
            </w:r>
          </w:p>
        </w:tc>
        <w:tc>
          <w:tcPr>
            <w:tcW w:type="dxa" w:w="1682"/>
          </w:tcPr>
          <w:p>
            <w:r/>
            <w:r>
              <w:rPr>
                <w:sz w:val="15"/>
              </w:rPr>
              <w:t>III</w:t>
            </w:r>
          </w:p>
        </w:tc>
        <w:tc>
          <w:tcPr>
            <w:tcW w:type="dxa" w:w="1682"/>
          </w:tcPr>
          <w:p>
            <w:r/>
            <w:r>
              <w:rPr>
                <w:sz w:val="15"/>
              </w:rPr>
              <w:t>373</w:t>
            </w:r>
          </w:p>
        </w:tc>
        <w:tc>
          <w:tcPr>
            <w:tcW w:type="dxa" w:w="1682"/>
          </w:tcPr>
          <w:p>
            <w:r/>
            <w:r>
              <w:rPr>
                <w:sz w:val="15"/>
              </w:rPr>
              <w:t>1105</w:t>
            </w:r>
          </w:p>
        </w:tc>
        <w:tc>
          <w:tcPr>
            <w:tcW w:type="dxa" w:w="1682"/>
          </w:tcPr>
          <w:p>
            <w:r/>
            <w:r>
              <w:rPr>
                <w:sz w:val="15"/>
              </w:rPr>
              <w:t>0.743 (0.715–0.770)</w:t>
            </w:r>
          </w:p>
        </w:tc>
        <w:tc>
          <w:tcPr>
            <w:tcW w:type="dxa" w:w="1682"/>
          </w:tcPr>
          <w:p>
            <w:r/>
            <w:r>
              <w:rPr>
                <w:sz w:val="15"/>
              </w:rPr>
              <w:t>0.97</w:t>
            </w:r>
          </w:p>
        </w:tc>
        <w:tc>
          <w:tcPr>
            <w:tcW w:type="dxa" w:w="1682"/>
          </w:tcPr>
          <w:p>
            <w:r/>
            <w:r>
              <w:rPr>
                <w:sz w:val="15"/>
              </w:rPr>
              <w:t>0.90</w:t>
            </w:r>
          </w:p>
        </w:tc>
      </w:tr>
      <w:tr>
        <w:tc>
          <w:tcPr>
            <w:tcW w:type="dxa" w:w="1682"/>
          </w:tcPr>
          <w:p>
            <w:r/>
            <w:r>
              <w:rPr>
                <w:sz w:val="15"/>
              </w:rPr>
              <w:t>Model B</w:t>
            </w:r>
          </w:p>
        </w:tc>
        <w:tc>
          <w:tcPr>
            <w:tcW w:type="dxa" w:w="1682"/>
          </w:tcPr>
          <w:p>
            <w:r/>
            <w:r>
              <w:rPr>
                <w:sz w:val="15"/>
              </w:rPr>
              <w:t>5 min</w:t>
            </w:r>
          </w:p>
        </w:tc>
        <w:tc>
          <w:tcPr>
            <w:tcW w:type="dxa" w:w="1682"/>
          </w:tcPr>
          <w:p>
            <w:r/>
            <w:r>
              <w:rPr>
                <w:sz w:val="15"/>
              </w:rPr>
              <w:t>ASA</w:t>
            </w:r>
          </w:p>
        </w:tc>
        <w:tc>
          <w:tcPr>
            <w:tcW w:type="dxa" w:w="1682"/>
          </w:tcPr>
          <w:p>
            <w:r/>
            <w:r>
              <w:rPr>
                <w:sz w:val="15"/>
              </w:rPr>
              <w:t>IV-V</w:t>
            </w:r>
          </w:p>
        </w:tc>
        <w:tc>
          <w:tcPr>
            <w:tcW w:type="dxa" w:w="1682"/>
          </w:tcPr>
          <w:p>
            <w:r/>
            <w:r>
              <w:rPr>
                <w:sz w:val="15"/>
              </w:rPr>
              <w:t>24</w:t>
            </w:r>
          </w:p>
        </w:tc>
        <w:tc>
          <w:tcPr>
            <w:tcW w:type="dxa" w:w="1682"/>
          </w:tcPr>
          <w:p>
            <w:r/>
            <w:r>
              <w:rPr>
                <w:sz w:val="15"/>
              </w:rPr>
              <w:t>48</w:t>
            </w:r>
          </w:p>
        </w:tc>
        <w:tc>
          <w:tcPr>
            <w:tcW w:type="dxa" w:w="1682"/>
          </w:tcPr>
          <w:p>
            <w:r/>
            <w:r>
              <w:rPr>
                <w:sz w:val="15"/>
              </w:rPr>
              <w:t>0.741 (0.608–0.870)</w:t>
            </w:r>
          </w:p>
        </w:tc>
        <w:tc>
          <w:tcPr>
            <w:tcW w:type="dxa" w:w="1682"/>
          </w:tcPr>
          <w:p>
            <w:r/>
            <w:r>
              <w:rPr>
                <w:sz w:val="15"/>
              </w:rPr>
              <w:t>1.09</w:t>
            </w:r>
          </w:p>
        </w:tc>
        <w:tc>
          <w:tcPr>
            <w:tcW w:type="dxa" w:w="1682"/>
          </w:tcPr>
          <w:p>
            <w:r/>
            <w:r>
              <w:rPr>
                <w:sz w:val="15"/>
              </w:rPr>
              <w:t>0.88</w:t>
            </w:r>
          </w:p>
        </w:tc>
      </w:tr>
      <w:tr>
        <w:tc>
          <w:tcPr>
            <w:tcW w:type="dxa" w:w="1682"/>
          </w:tcPr>
          <w:p>
            <w:r/>
            <w:r>
              <w:rPr>
                <w:sz w:val="15"/>
              </w:rPr>
              <w:t>Model B</w:t>
            </w:r>
          </w:p>
        </w:tc>
        <w:tc>
          <w:tcPr>
            <w:tcW w:type="dxa" w:w="1682"/>
          </w:tcPr>
          <w:p>
            <w:r/>
            <w:r>
              <w:rPr>
                <w:sz w:val="15"/>
              </w:rPr>
              <w:t>5 min</w:t>
            </w:r>
          </w:p>
        </w:tc>
        <w:tc>
          <w:tcPr>
            <w:tcW w:type="dxa" w:w="1682"/>
          </w:tcPr>
          <w:p>
            <w:r/>
            <w:r>
              <w:rPr>
                <w:sz w:val="15"/>
              </w:rPr>
              <w:t>ASA</w:t>
            </w:r>
          </w:p>
        </w:tc>
        <w:tc>
          <w:tcPr>
            <w:tcW w:type="dxa" w:w="1682"/>
          </w:tcPr>
          <w:p>
            <w:r/>
            <w:r>
              <w:rPr>
                <w:sz w:val="15"/>
              </w:rPr>
              <w:t>missing</w:t>
            </w:r>
          </w:p>
        </w:tc>
        <w:tc>
          <w:tcPr>
            <w:tcW w:type="dxa" w:w="1682"/>
          </w:tcPr>
          <w:p>
            <w:r/>
            <w:r>
              <w:rPr>
                <w:sz w:val="15"/>
              </w:rPr>
              <w:t>65</w:t>
            </w:r>
          </w:p>
        </w:tc>
        <w:tc>
          <w:tcPr>
            <w:tcW w:type="dxa" w:w="1682"/>
          </w:tcPr>
          <w:p>
            <w:r/>
            <w:r>
              <w:rPr>
                <w:sz w:val="15"/>
              </w:rPr>
              <w:t>171</w:t>
            </w:r>
          </w:p>
        </w:tc>
        <w:tc>
          <w:tcPr>
            <w:tcW w:type="dxa" w:w="1682"/>
          </w:tcPr>
          <w:p>
            <w:r/>
            <w:r>
              <w:rPr>
                <w:sz w:val="15"/>
              </w:rPr>
              <w:t>0.744 (0.687–0.801)</w:t>
            </w:r>
          </w:p>
        </w:tc>
        <w:tc>
          <w:tcPr>
            <w:tcW w:type="dxa" w:w="1682"/>
          </w:tcPr>
          <w:p>
            <w:r/>
            <w:r>
              <w:rPr>
                <w:sz w:val="15"/>
              </w:rPr>
              <w:t>0.85</w:t>
            </w:r>
          </w:p>
        </w:tc>
        <w:tc>
          <w:tcPr>
            <w:tcW w:type="dxa" w:w="1682"/>
          </w:tcPr>
          <w:p>
            <w:r/>
            <w:r>
              <w:rPr>
                <w:sz w:val="15"/>
              </w:rPr>
              <w:t>0.79</w:t>
            </w:r>
          </w:p>
        </w:tc>
      </w:tr>
      <w:tr>
        <w:tc>
          <w:tcPr>
            <w:tcW w:type="dxa" w:w="1682"/>
          </w:tcPr>
          <w:p>
            <w:r/>
            <w:r>
              <w:rPr>
                <w:sz w:val="15"/>
              </w:rPr>
              <w:t>Model B</w:t>
            </w:r>
          </w:p>
        </w:tc>
        <w:tc>
          <w:tcPr>
            <w:tcW w:type="dxa" w:w="1682"/>
          </w:tcPr>
          <w:p>
            <w:r/>
            <w:r>
              <w:rPr>
                <w:sz w:val="15"/>
              </w:rPr>
              <w:t>5 min</w:t>
            </w:r>
          </w:p>
        </w:tc>
        <w:tc>
          <w:tcPr>
            <w:tcW w:type="dxa" w:w="1682"/>
          </w:tcPr>
          <w:p>
            <w:r/>
            <w:r>
              <w:rPr>
                <w:sz w:val="15"/>
              </w:rPr>
              <w:t>age</w:t>
            </w:r>
          </w:p>
        </w:tc>
        <w:tc>
          <w:tcPr>
            <w:tcW w:type="dxa" w:w="1682"/>
          </w:tcPr>
          <w:p>
            <w:r/>
            <w:r>
              <w:rPr>
                <w:sz w:val="15"/>
              </w:rPr>
              <w:t>&lt;40</w:t>
            </w:r>
          </w:p>
        </w:tc>
        <w:tc>
          <w:tcPr>
            <w:tcW w:type="dxa" w:w="1682"/>
          </w:tcPr>
          <w:p>
            <w:r/>
            <w:r>
              <w:rPr>
                <w:sz w:val="15"/>
              </w:rPr>
              <w:t>280</w:t>
            </w:r>
          </w:p>
        </w:tc>
        <w:tc>
          <w:tcPr>
            <w:tcW w:type="dxa" w:w="1682"/>
          </w:tcPr>
          <w:p>
            <w:r/>
            <w:r>
              <w:rPr>
                <w:sz w:val="15"/>
              </w:rPr>
              <w:t>951</w:t>
            </w:r>
          </w:p>
        </w:tc>
        <w:tc>
          <w:tcPr>
            <w:tcW w:type="dxa" w:w="1682"/>
          </w:tcPr>
          <w:p>
            <w:r/>
            <w:r>
              <w:rPr>
                <w:sz w:val="15"/>
              </w:rPr>
              <w:t>0.747 (0.719–0.775)</w:t>
            </w:r>
          </w:p>
        </w:tc>
        <w:tc>
          <w:tcPr>
            <w:tcW w:type="dxa" w:w="1682"/>
          </w:tcPr>
          <w:p>
            <w:r/>
            <w:r>
              <w:rPr>
                <w:sz w:val="15"/>
              </w:rPr>
              <w:t>1.03</w:t>
            </w:r>
          </w:p>
        </w:tc>
        <w:tc>
          <w:tcPr>
            <w:tcW w:type="dxa" w:w="1682"/>
          </w:tcPr>
          <w:p>
            <w:r/>
            <w:r>
              <w:rPr>
                <w:sz w:val="15"/>
              </w:rPr>
              <w:t>0.90</w:t>
            </w:r>
          </w:p>
        </w:tc>
      </w:tr>
      <w:tr>
        <w:tc>
          <w:tcPr>
            <w:tcW w:type="dxa" w:w="1682"/>
          </w:tcPr>
          <w:p>
            <w:r/>
            <w:r>
              <w:rPr>
                <w:sz w:val="15"/>
              </w:rPr>
              <w:t>Model B</w:t>
            </w:r>
          </w:p>
        </w:tc>
        <w:tc>
          <w:tcPr>
            <w:tcW w:type="dxa" w:w="1682"/>
          </w:tcPr>
          <w:p>
            <w:r/>
            <w:r>
              <w:rPr>
                <w:sz w:val="15"/>
              </w:rPr>
              <w:t>5 min</w:t>
            </w:r>
          </w:p>
        </w:tc>
        <w:tc>
          <w:tcPr>
            <w:tcW w:type="dxa" w:w="1682"/>
          </w:tcPr>
          <w:p>
            <w:r/>
            <w:r>
              <w:rPr>
                <w:sz w:val="15"/>
              </w:rPr>
              <w:t>age</w:t>
            </w:r>
          </w:p>
        </w:tc>
        <w:tc>
          <w:tcPr>
            <w:tcW w:type="dxa" w:w="1682"/>
          </w:tcPr>
          <w:p>
            <w:r/>
            <w:r>
              <w:rPr>
                <w:sz w:val="15"/>
              </w:rPr>
              <w:t>40-65</w:t>
            </w:r>
          </w:p>
        </w:tc>
        <w:tc>
          <w:tcPr>
            <w:tcW w:type="dxa" w:w="1682"/>
          </w:tcPr>
          <w:p>
            <w:r/>
            <w:r>
              <w:rPr>
                <w:sz w:val="15"/>
              </w:rPr>
              <w:t>1364</w:t>
            </w:r>
          </w:p>
        </w:tc>
        <w:tc>
          <w:tcPr>
            <w:tcW w:type="dxa" w:w="1682"/>
          </w:tcPr>
          <w:p>
            <w:r/>
            <w:r>
              <w:rPr>
                <w:sz w:val="15"/>
              </w:rPr>
              <w:t>4406</w:t>
            </w:r>
          </w:p>
        </w:tc>
        <w:tc>
          <w:tcPr>
            <w:tcW w:type="dxa" w:w="1682"/>
          </w:tcPr>
          <w:p>
            <w:r/>
            <w:r>
              <w:rPr>
                <w:sz w:val="15"/>
              </w:rPr>
              <w:t>0.778 (0.765–0.790)</w:t>
            </w:r>
          </w:p>
        </w:tc>
        <w:tc>
          <w:tcPr>
            <w:tcW w:type="dxa" w:w="1682"/>
          </w:tcPr>
          <w:p>
            <w:r/>
            <w:r>
              <w:rPr>
                <w:sz w:val="15"/>
              </w:rPr>
              <w:t>0.97</w:t>
            </w:r>
          </w:p>
        </w:tc>
        <w:tc>
          <w:tcPr>
            <w:tcW w:type="dxa" w:w="1682"/>
          </w:tcPr>
          <w:p>
            <w:r/>
            <w:r>
              <w:rPr>
                <w:sz w:val="15"/>
              </w:rPr>
              <w:t>1.04</w:t>
            </w:r>
          </w:p>
        </w:tc>
      </w:tr>
      <w:tr>
        <w:tc>
          <w:tcPr>
            <w:tcW w:type="dxa" w:w="1682"/>
          </w:tcPr>
          <w:p>
            <w:r/>
            <w:r>
              <w:rPr>
                <w:sz w:val="15"/>
              </w:rPr>
              <w:t>Model B</w:t>
            </w:r>
          </w:p>
        </w:tc>
        <w:tc>
          <w:tcPr>
            <w:tcW w:type="dxa" w:w="1682"/>
          </w:tcPr>
          <w:p>
            <w:r/>
            <w:r>
              <w:rPr>
                <w:sz w:val="15"/>
              </w:rPr>
              <w:t>5 min</w:t>
            </w:r>
          </w:p>
        </w:tc>
        <w:tc>
          <w:tcPr>
            <w:tcW w:type="dxa" w:w="1682"/>
          </w:tcPr>
          <w:p>
            <w:r/>
            <w:r>
              <w:rPr>
                <w:sz w:val="15"/>
              </w:rPr>
              <w:t>age</w:t>
            </w:r>
          </w:p>
        </w:tc>
        <w:tc>
          <w:tcPr>
            <w:tcW w:type="dxa" w:w="1682"/>
          </w:tcPr>
          <w:p>
            <w:r/>
            <w:r>
              <w:rPr>
                <w:sz w:val="15"/>
              </w:rPr>
              <w:t>65-80</w:t>
            </w:r>
          </w:p>
        </w:tc>
        <w:tc>
          <w:tcPr>
            <w:tcW w:type="dxa" w:w="1682"/>
          </w:tcPr>
          <w:p>
            <w:r/>
            <w:r>
              <w:rPr>
                <w:sz w:val="15"/>
              </w:rPr>
              <w:t>899</w:t>
            </w:r>
          </w:p>
        </w:tc>
        <w:tc>
          <w:tcPr>
            <w:tcW w:type="dxa" w:w="1682"/>
          </w:tcPr>
          <w:p>
            <w:r/>
            <w:r>
              <w:rPr>
                <w:sz w:val="15"/>
              </w:rPr>
              <w:t>2900</w:t>
            </w:r>
          </w:p>
        </w:tc>
        <w:tc>
          <w:tcPr>
            <w:tcW w:type="dxa" w:w="1682"/>
          </w:tcPr>
          <w:p>
            <w:r/>
            <w:r>
              <w:rPr>
                <w:sz w:val="15"/>
              </w:rPr>
              <w:t>0.768 (0.751–0.786)</w:t>
            </w:r>
          </w:p>
        </w:tc>
        <w:tc>
          <w:tcPr>
            <w:tcW w:type="dxa" w:w="1682"/>
          </w:tcPr>
          <w:p>
            <w:r/>
            <w:r>
              <w:rPr>
                <w:sz w:val="15"/>
              </w:rPr>
              <w:t>0.94</w:t>
            </w:r>
          </w:p>
        </w:tc>
        <w:tc>
          <w:tcPr>
            <w:tcW w:type="dxa" w:w="1682"/>
          </w:tcPr>
          <w:p>
            <w:r/>
            <w:r>
              <w:rPr>
                <w:sz w:val="15"/>
              </w:rPr>
              <w:t>1.04</w:t>
            </w:r>
          </w:p>
        </w:tc>
      </w:tr>
      <w:tr>
        <w:tc>
          <w:tcPr>
            <w:tcW w:type="dxa" w:w="1682"/>
          </w:tcPr>
          <w:p>
            <w:r/>
            <w:r>
              <w:rPr>
                <w:sz w:val="15"/>
              </w:rPr>
              <w:t>Model B</w:t>
            </w:r>
          </w:p>
        </w:tc>
        <w:tc>
          <w:tcPr>
            <w:tcW w:type="dxa" w:w="1682"/>
          </w:tcPr>
          <w:p>
            <w:r/>
            <w:r>
              <w:rPr>
                <w:sz w:val="15"/>
              </w:rPr>
              <w:t>5 min</w:t>
            </w:r>
          </w:p>
        </w:tc>
        <w:tc>
          <w:tcPr>
            <w:tcW w:type="dxa" w:w="1682"/>
          </w:tcPr>
          <w:p>
            <w:r/>
            <w:r>
              <w:rPr>
                <w:sz w:val="15"/>
              </w:rPr>
              <w:t>age</w:t>
            </w:r>
          </w:p>
        </w:tc>
        <w:tc>
          <w:tcPr>
            <w:tcW w:type="dxa" w:w="1682"/>
          </w:tcPr>
          <w:p>
            <w:r/>
            <w:r>
              <w:rPr>
                <w:sz w:val="15"/>
              </w:rPr>
              <w:t>&gt;=80</w:t>
            </w:r>
          </w:p>
        </w:tc>
        <w:tc>
          <w:tcPr>
            <w:tcW w:type="dxa" w:w="1682"/>
          </w:tcPr>
          <w:p>
            <w:r/>
            <w:r>
              <w:rPr>
                <w:sz w:val="15"/>
              </w:rPr>
              <w:t>128</w:t>
            </w:r>
          </w:p>
        </w:tc>
        <w:tc>
          <w:tcPr>
            <w:tcW w:type="dxa" w:w="1682"/>
          </w:tcPr>
          <w:p>
            <w:r/>
            <w:r>
              <w:rPr>
                <w:sz w:val="15"/>
              </w:rPr>
              <w:t>346</w:t>
            </w:r>
          </w:p>
        </w:tc>
        <w:tc>
          <w:tcPr>
            <w:tcW w:type="dxa" w:w="1682"/>
          </w:tcPr>
          <w:p>
            <w:r/>
            <w:r>
              <w:rPr>
                <w:sz w:val="15"/>
              </w:rPr>
              <w:t>0.744 (0.693–0.805)</w:t>
            </w:r>
          </w:p>
        </w:tc>
        <w:tc>
          <w:tcPr>
            <w:tcW w:type="dxa" w:w="1682"/>
          </w:tcPr>
          <w:p>
            <w:r/>
            <w:r>
              <w:rPr>
                <w:sz w:val="15"/>
              </w:rPr>
              <w:t>0.95</w:t>
            </w:r>
          </w:p>
        </w:tc>
        <w:tc>
          <w:tcPr>
            <w:tcW w:type="dxa" w:w="1682"/>
          </w:tcPr>
          <w:p>
            <w:r/>
            <w:r>
              <w:rPr>
                <w:sz w:val="15"/>
              </w:rPr>
              <w:t>0.91</w:t>
            </w:r>
          </w:p>
        </w:tc>
      </w:tr>
      <w:tr>
        <w:tc>
          <w:tcPr>
            <w:tcW w:type="dxa" w:w="1682"/>
          </w:tcPr>
          <w:p>
            <w:r/>
            <w:r>
              <w:rPr>
                <w:sz w:val="15"/>
              </w:rPr>
              <w:t>Model B</w:t>
            </w:r>
          </w:p>
        </w:tc>
        <w:tc>
          <w:tcPr>
            <w:tcW w:type="dxa" w:w="1682"/>
          </w:tcPr>
          <w:p>
            <w:r/>
            <w:r>
              <w:rPr>
                <w:sz w:val="15"/>
              </w:rPr>
              <w:t>10 min</w:t>
            </w:r>
          </w:p>
        </w:tc>
        <w:tc>
          <w:tcPr>
            <w:tcW w:type="dxa" w:w="1682"/>
          </w:tcPr>
          <w:p>
            <w:r/>
            <w:r>
              <w:rPr>
                <w:sz w:val="15"/>
              </w:rPr>
              <w:t>ASA</w:t>
            </w:r>
          </w:p>
        </w:tc>
        <w:tc>
          <w:tcPr>
            <w:tcW w:type="dxa" w:w="1682"/>
          </w:tcPr>
          <w:p>
            <w:r/>
            <w:r>
              <w:rPr>
                <w:sz w:val="15"/>
              </w:rPr>
              <w:t>I</w:t>
            </w:r>
          </w:p>
        </w:tc>
        <w:tc>
          <w:tcPr>
            <w:tcW w:type="dxa" w:w="1682"/>
          </w:tcPr>
          <w:p>
            <w:r/>
            <w:r>
              <w:rPr>
                <w:sz w:val="15"/>
              </w:rPr>
              <w:t>529</w:t>
            </w:r>
          </w:p>
        </w:tc>
        <w:tc>
          <w:tcPr>
            <w:tcW w:type="dxa" w:w="1682"/>
          </w:tcPr>
          <w:p>
            <w:r/>
            <w:r>
              <w:rPr>
                <w:sz w:val="15"/>
              </w:rPr>
              <w:t>3702</w:t>
            </w:r>
          </w:p>
        </w:tc>
        <w:tc>
          <w:tcPr>
            <w:tcW w:type="dxa" w:w="1682"/>
          </w:tcPr>
          <w:p>
            <w:r/>
            <w:r>
              <w:rPr>
                <w:sz w:val="15"/>
              </w:rPr>
              <w:t>0.778 (0.760–0.795)</w:t>
            </w:r>
          </w:p>
        </w:tc>
        <w:tc>
          <w:tcPr>
            <w:tcW w:type="dxa" w:w="1682"/>
          </w:tcPr>
          <w:p>
            <w:r/>
            <w:r>
              <w:rPr>
                <w:sz w:val="15"/>
              </w:rPr>
              <w:t>1.03</w:t>
            </w:r>
          </w:p>
        </w:tc>
        <w:tc>
          <w:tcPr>
            <w:tcW w:type="dxa" w:w="1682"/>
          </w:tcPr>
          <w:p>
            <w:r/>
            <w:r>
              <w:rPr>
                <w:sz w:val="15"/>
              </w:rPr>
              <w:t>1.13</w:t>
            </w:r>
          </w:p>
        </w:tc>
      </w:tr>
      <w:tr>
        <w:tc>
          <w:tcPr>
            <w:tcW w:type="dxa" w:w="1682"/>
          </w:tcPr>
          <w:p>
            <w:r/>
            <w:r>
              <w:rPr>
                <w:sz w:val="15"/>
              </w:rPr>
              <w:t>Model B</w:t>
            </w:r>
          </w:p>
        </w:tc>
        <w:tc>
          <w:tcPr>
            <w:tcW w:type="dxa" w:w="1682"/>
          </w:tcPr>
          <w:p>
            <w:r/>
            <w:r>
              <w:rPr>
                <w:sz w:val="15"/>
              </w:rPr>
              <w:t>10 min</w:t>
            </w:r>
          </w:p>
        </w:tc>
        <w:tc>
          <w:tcPr>
            <w:tcW w:type="dxa" w:w="1682"/>
          </w:tcPr>
          <w:p>
            <w:r/>
            <w:r>
              <w:rPr>
                <w:sz w:val="15"/>
              </w:rPr>
              <w:t>ASA</w:t>
            </w:r>
          </w:p>
        </w:tc>
        <w:tc>
          <w:tcPr>
            <w:tcW w:type="dxa" w:w="1682"/>
          </w:tcPr>
          <w:p>
            <w:r/>
            <w:r>
              <w:rPr>
                <w:sz w:val="15"/>
              </w:rPr>
              <w:t>II</w:t>
            </w:r>
          </w:p>
        </w:tc>
        <w:tc>
          <w:tcPr>
            <w:tcW w:type="dxa" w:w="1682"/>
          </w:tcPr>
          <w:p>
            <w:r/>
            <w:r>
              <w:rPr>
                <w:sz w:val="15"/>
              </w:rPr>
              <w:t>1680</w:t>
            </w:r>
          </w:p>
        </w:tc>
        <w:tc>
          <w:tcPr>
            <w:tcW w:type="dxa" w:w="1682"/>
          </w:tcPr>
          <w:p>
            <w:r/>
            <w:r>
              <w:rPr>
                <w:sz w:val="15"/>
              </w:rPr>
              <w:t>10904</w:t>
            </w:r>
          </w:p>
        </w:tc>
        <w:tc>
          <w:tcPr>
            <w:tcW w:type="dxa" w:w="1682"/>
          </w:tcPr>
          <w:p>
            <w:r/>
            <w:r>
              <w:rPr>
                <w:sz w:val="15"/>
              </w:rPr>
              <w:t>0.747 (0.735–0.760)</w:t>
            </w:r>
          </w:p>
        </w:tc>
        <w:tc>
          <w:tcPr>
            <w:tcW w:type="dxa" w:w="1682"/>
          </w:tcPr>
          <w:p>
            <w:r/>
            <w:r>
              <w:rPr>
                <w:sz w:val="15"/>
              </w:rPr>
              <w:t>0.96</w:t>
            </w:r>
          </w:p>
        </w:tc>
        <w:tc>
          <w:tcPr>
            <w:tcW w:type="dxa" w:w="1682"/>
          </w:tcPr>
          <w:p>
            <w:r/>
            <w:r>
              <w:rPr>
                <w:sz w:val="15"/>
              </w:rPr>
              <w:t>1.05</w:t>
            </w:r>
          </w:p>
        </w:tc>
      </w:tr>
      <w:tr>
        <w:tc>
          <w:tcPr>
            <w:tcW w:type="dxa" w:w="1682"/>
          </w:tcPr>
          <w:p>
            <w:r/>
            <w:r>
              <w:rPr>
                <w:sz w:val="15"/>
              </w:rPr>
              <w:t>Model B</w:t>
            </w:r>
          </w:p>
        </w:tc>
        <w:tc>
          <w:tcPr>
            <w:tcW w:type="dxa" w:w="1682"/>
          </w:tcPr>
          <w:p>
            <w:r/>
            <w:r>
              <w:rPr>
                <w:sz w:val="15"/>
              </w:rPr>
              <w:t>10 min</w:t>
            </w:r>
          </w:p>
        </w:tc>
        <w:tc>
          <w:tcPr>
            <w:tcW w:type="dxa" w:w="1682"/>
          </w:tcPr>
          <w:p>
            <w:r/>
            <w:r>
              <w:rPr>
                <w:sz w:val="15"/>
              </w:rPr>
              <w:t>ASA</w:t>
            </w:r>
          </w:p>
        </w:tc>
        <w:tc>
          <w:tcPr>
            <w:tcW w:type="dxa" w:w="1682"/>
          </w:tcPr>
          <w:p>
            <w:r/>
            <w:r>
              <w:rPr>
                <w:sz w:val="15"/>
              </w:rPr>
              <w:t>III</w:t>
            </w:r>
          </w:p>
        </w:tc>
        <w:tc>
          <w:tcPr>
            <w:tcW w:type="dxa" w:w="1682"/>
          </w:tcPr>
          <w:p>
            <w:r/>
            <w:r>
              <w:rPr>
                <w:sz w:val="15"/>
              </w:rPr>
              <w:t>373</w:t>
            </w:r>
          </w:p>
        </w:tc>
        <w:tc>
          <w:tcPr>
            <w:tcW w:type="dxa" w:w="1682"/>
          </w:tcPr>
          <w:p>
            <w:r/>
            <w:r>
              <w:rPr>
                <w:sz w:val="15"/>
              </w:rPr>
              <w:t>2179</w:t>
            </w:r>
          </w:p>
        </w:tc>
        <w:tc>
          <w:tcPr>
            <w:tcW w:type="dxa" w:w="1682"/>
          </w:tcPr>
          <w:p>
            <w:r/>
            <w:r>
              <w:rPr>
                <w:sz w:val="15"/>
              </w:rPr>
              <w:t>0.718 (0.688–0.748)</w:t>
            </w:r>
          </w:p>
        </w:tc>
        <w:tc>
          <w:tcPr>
            <w:tcW w:type="dxa" w:w="1682"/>
          </w:tcPr>
          <w:p>
            <w:r/>
            <w:r>
              <w:rPr>
                <w:sz w:val="15"/>
              </w:rPr>
              <w:t>0.96</w:t>
            </w:r>
          </w:p>
        </w:tc>
        <w:tc>
          <w:tcPr>
            <w:tcW w:type="dxa" w:w="1682"/>
          </w:tcPr>
          <w:p>
            <w:r/>
            <w:r>
              <w:rPr>
                <w:sz w:val="15"/>
              </w:rPr>
              <w:t>0.93</w:t>
            </w:r>
          </w:p>
        </w:tc>
      </w:tr>
      <w:tr>
        <w:tc>
          <w:tcPr>
            <w:tcW w:type="dxa" w:w="1682"/>
          </w:tcPr>
          <w:p>
            <w:r/>
            <w:r>
              <w:rPr>
                <w:sz w:val="15"/>
              </w:rPr>
              <w:t>Model B</w:t>
            </w:r>
          </w:p>
        </w:tc>
        <w:tc>
          <w:tcPr>
            <w:tcW w:type="dxa" w:w="1682"/>
          </w:tcPr>
          <w:p>
            <w:r/>
            <w:r>
              <w:rPr>
                <w:sz w:val="15"/>
              </w:rPr>
              <w:t>10 min</w:t>
            </w:r>
          </w:p>
        </w:tc>
        <w:tc>
          <w:tcPr>
            <w:tcW w:type="dxa" w:w="1682"/>
          </w:tcPr>
          <w:p>
            <w:r/>
            <w:r>
              <w:rPr>
                <w:sz w:val="15"/>
              </w:rPr>
              <w:t>ASA</w:t>
            </w:r>
          </w:p>
        </w:tc>
        <w:tc>
          <w:tcPr>
            <w:tcW w:type="dxa" w:w="1682"/>
          </w:tcPr>
          <w:p>
            <w:r/>
            <w:r>
              <w:rPr>
                <w:sz w:val="15"/>
              </w:rPr>
              <w:t>IV-V</w:t>
            </w:r>
          </w:p>
        </w:tc>
        <w:tc>
          <w:tcPr>
            <w:tcW w:type="dxa" w:w="1682"/>
          </w:tcPr>
          <w:p>
            <w:r/>
            <w:r>
              <w:rPr>
                <w:sz w:val="15"/>
              </w:rPr>
              <w:t>24</w:t>
            </w:r>
          </w:p>
        </w:tc>
        <w:tc>
          <w:tcPr>
            <w:tcW w:type="dxa" w:w="1682"/>
          </w:tcPr>
          <w:p>
            <w:r/>
            <w:r>
              <w:rPr>
                <w:sz w:val="15"/>
              </w:rPr>
              <w:t>101</w:t>
            </w:r>
          </w:p>
        </w:tc>
        <w:tc>
          <w:tcPr>
            <w:tcW w:type="dxa" w:w="1682"/>
          </w:tcPr>
          <w:p>
            <w:r/>
            <w:r>
              <w:rPr>
                <w:sz w:val="15"/>
              </w:rPr>
              <w:t>0.688 (0.580–0.796)</w:t>
            </w:r>
          </w:p>
        </w:tc>
        <w:tc>
          <w:tcPr>
            <w:tcW w:type="dxa" w:w="1682"/>
          </w:tcPr>
          <w:p>
            <w:r/>
            <w:r>
              <w:rPr>
                <w:sz w:val="15"/>
              </w:rPr>
              <w:t>1.14</w:t>
            </w:r>
          </w:p>
        </w:tc>
        <w:tc>
          <w:tcPr>
            <w:tcW w:type="dxa" w:w="1682"/>
          </w:tcPr>
          <w:p>
            <w:r/>
            <w:r>
              <w:rPr>
                <w:sz w:val="15"/>
              </w:rPr>
              <w:t>0.72</w:t>
            </w:r>
          </w:p>
        </w:tc>
      </w:tr>
      <w:tr>
        <w:tc>
          <w:tcPr>
            <w:tcW w:type="dxa" w:w="1682"/>
          </w:tcPr>
          <w:p>
            <w:r/>
            <w:r>
              <w:rPr>
                <w:sz w:val="15"/>
              </w:rPr>
              <w:t>Model B</w:t>
            </w:r>
          </w:p>
        </w:tc>
        <w:tc>
          <w:tcPr>
            <w:tcW w:type="dxa" w:w="1682"/>
          </w:tcPr>
          <w:p>
            <w:r/>
            <w:r>
              <w:rPr>
                <w:sz w:val="15"/>
              </w:rPr>
              <w:t>10 min</w:t>
            </w:r>
          </w:p>
        </w:tc>
        <w:tc>
          <w:tcPr>
            <w:tcW w:type="dxa" w:w="1682"/>
          </w:tcPr>
          <w:p>
            <w:r/>
            <w:r>
              <w:rPr>
                <w:sz w:val="15"/>
              </w:rPr>
              <w:t>ASA</w:t>
            </w:r>
          </w:p>
        </w:tc>
        <w:tc>
          <w:tcPr>
            <w:tcW w:type="dxa" w:w="1682"/>
          </w:tcPr>
          <w:p>
            <w:r/>
            <w:r>
              <w:rPr>
                <w:sz w:val="15"/>
              </w:rPr>
              <w:t>missing</w:t>
            </w:r>
          </w:p>
        </w:tc>
        <w:tc>
          <w:tcPr>
            <w:tcW w:type="dxa" w:w="1682"/>
          </w:tcPr>
          <w:p>
            <w:r/>
            <w:r>
              <w:rPr>
                <w:sz w:val="15"/>
              </w:rPr>
              <w:t>65</w:t>
            </w:r>
          </w:p>
        </w:tc>
        <w:tc>
          <w:tcPr>
            <w:tcW w:type="dxa" w:w="1682"/>
          </w:tcPr>
          <w:p>
            <w:r/>
            <w:r>
              <w:rPr>
                <w:sz w:val="15"/>
              </w:rPr>
              <w:t>357</w:t>
            </w:r>
          </w:p>
        </w:tc>
        <w:tc>
          <w:tcPr>
            <w:tcW w:type="dxa" w:w="1682"/>
          </w:tcPr>
          <w:p>
            <w:r/>
            <w:r>
              <w:rPr>
                <w:sz w:val="15"/>
              </w:rPr>
              <w:t>0.733 (0.676–0.787)</w:t>
            </w:r>
          </w:p>
        </w:tc>
        <w:tc>
          <w:tcPr>
            <w:tcW w:type="dxa" w:w="1682"/>
          </w:tcPr>
          <w:p>
            <w:r/>
            <w:r>
              <w:rPr>
                <w:sz w:val="15"/>
              </w:rPr>
              <w:t>0.89</w:t>
            </w:r>
          </w:p>
        </w:tc>
        <w:tc>
          <w:tcPr>
            <w:tcW w:type="dxa" w:w="1682"/>
          </w:tcPr>
          <w:p>
            <w:r/>
            <w:r>
              <w:rPr>
                <w:sz w:val="15"/>
              </w:rPr>
              <w:t>0.87</w:t>
            </w:r>
          </w:p>
        </w:tc>
      </w:tr>
      <w:tr>
        <w:tc>
          <w:tcPr>
            <w:tcW w:type="dxa" w:w="1682"/>
          </w:tcPr>
          <w:p>
            <w:r/>
            <w:r>
              <w:rPr>
                <w:sz w:val="15"/>
              </w:rPr>
              <w:t>Model B</w:t>
            </w:r>
          </w:p>
        </w:tc>
        <w:tc>
          <w:tcPr>
            <w:tcW w:type="dxa" w:w="1682"/>
          </w:tcPr>
          <w:p>
            <w:r/>
            <w:r>
              <w:rPr>
                <w:sz w:val="15"/>
              </w:rPr>
              <w:t>10 min</w:t>
            </w:r>
          </w:p>
        </w:tc>
        <w:tc>
          <w:tcPr>
            <w:tcW w:type="dxa" w:w="1682"/>
          </w:tcPr>
          <w:p>
            <w:r/>
            <w:r>
              <w:rPr>
                <w:sz w:val="15"/>
              </w:rPr>
              <w:t>age</w:t>
            </w:r>
          </w:p>
        </w:tc>
        <w:tc>
          <w:tcPr>
            <w:tcW w:type="dxa" w:w="1682"/>
          </w:tcPr>
          <w:p>
            <w:r/>
            <w:r>
              <w:rPr>
                <w:sz w:val="15"/>
              </w:rPr>
              <w:t>&lt;40</w:t>
            </w:r>
          </w:p>
        </w:tc>
        <w:tc>
          <w:tcPr>
            <w:tcW w:type="dxa" w:w="1682"/>
          </w:tcPr>
          <w:p>
            <w:r/>
            <w:r>
              <w:rPr>
                <w:sz w:val="15"/>
              </w:rPr>
              <w:t>280</w:t>
            </w:r>
          </w:p>
        </w:tc>
        <w:tc>
          <w:tcPr>
            <w:tcW w:type="dxa" w:w="1682"/>
          </w:tcPr>
          <w:p>
            <w:r/>
            <w:r>
              <w:rPr>
                <w:sz w:val="15"/>
              </w:rPr>
              <w:t>1894</w:t>
            </w:r>
          </w:p>
        </w:tc>
        <w:tc>
          <w:tcPr>
            <w:tcW w:type="dxa" w:w="1682"/>
          </w:tcPr>
          <w:p>
            <w:r/>
            <w:r>
              <w:rPr>
                <w:sz w:val="15"/>
              </w:rPr>
              <w:t>0.727 (0.696–0.757)</w:t>
            </w:r>
          </w:p>
        </w:tc>
        <w:tc>
          <w:tcPr>
            <w:tcW w:type="dxa" w:w="1682"/>
          </w:tcPr>
          <w:p>
            <w:r/>
            <w:r>
              <w:rPr>
                <w:sz w:val="15"/>
              </w:rPr>
              <w:t>1.04</w:t>
            </w:r>
          </w:p>
        </w:tc>
        <w:tc>
          <w:tcPr>
            <w:tcW w:type="dxa" w:w="1682"/>
          </w:tcPr>
          <w:p>
            <w:r/>
            <w:r>
              <w:rPr>
                <w:sz w:val="15"/>
              </w:rPr>
              <w:t>0.95</w:t>
            </w:r>
          </w:p>
        </w:tc>
      </w:tr>
      <w:tr>
        <w:tc>
          <w:tcPr>
            <w:tcW w:type="dxa" w:w="1682"/>
          </w:tcPr>
          <w:p>
            <w:r/>
            <w:r>
              <w:rPr>
                <w:sz w:val="15"/>
              </w:rPr>
              <w:t>Model B</w:t>
            </w:r>
          </w:p>
        </w:tc>
        <w:tc>
          <w:tcPr>
            <w:tcW w:type="dxa" w:w="1682"/>
          </w:tcPr>
          <w:p>
            <w:r/>
            <w:r>
              <w:rPr>
                <w:sz w:val="15"/>
              </w:rPr>
              <w:t>10 min</w:t>
            </w:r>
          </w:p>
        </w:tc>
        <w:tc>
          <w:tcPr>
            <w:tcW w:type="dxa" w:w="1682"/>
          </w:tcPr>
          <w:p>
            <w:r/>
            <w:r>
              <w:rPr>
                <w:sz w:val="15"/>
              </w:rPr>
              <w:t>age</w:t>
            </w:r>
          </w:p>
        </w:tc>
        <w:tc>
          <w:tcPr>
            <w:tcW w:type="dxa" w:w="1682"/>
          </w:tcPr>
          <w:p>
            <w:r/>
            <w:r>
              <w:rPr>
                <w:sz w:val="15"/>
              </w:rPr>
              <w:t>40-65</w:t>
            </w:r>
          </w:p>
        </w:tc>
        <w:tc>
          <w:tcPr>
            <w:tcW w:type="dxa" w:w="1682"/>
          </w:tcPr>
          <w:p>
            <w:r/>
            <w:r>
              <w:rPr>
                <w:sz w:val="15"/>
              </w:rPr>
              <w:t>1364</w:t>
            </w:r>
          </w:p>
        </w:tc>
        <w:tc>
          <w:tcPr>
            <w:tcW w:type="dxa" w:w="1682"/>
          </w:tcPr>
          <w:p>
            <w:r/>
            <w:r>
              <w:rPr>
                <w:sz w:val="15"/>
              </w:rPr>
              <w:t>8820</w:t>
            </w:r>
          </w:p>
        </w:tc>
        <w:tc>
          <w:tcPr>
            <w:tcW w:type="dxa" w:w="1682"/>
          </w:tcPr>
          <w:p>
            <w:r/>
            <w:r>
              <w:rPr>
                <w:sz w:val="15"/>
              </w:rPr>
              <w:t>0.759 (0.748–0.771)</w:t>
            </w:r>
          </w:p>
        </w:tc>
        <w:tc>
          <w:tcPr>
            <w:tcW w:type="dxa" w:w="1682"/>
          </w:tcPr>
          <w:p>
            <w:r/>
            <w:r>
              <w:rPr>
                <w:sz w:val="15"/>
              </w:rPr>
              <w:t>0.98</w:t>
            </w:r>
          </w:p>
        </w:tc>
        <w:tc>
          <w:tcPr>
            <w:tcW w:type="dxa" w:w="1682"/>
          </w:tcPr>
          <w:p>
            <w:r/>
            <w:r>
              <w:rPr>
                <w:sz w:val="15"/>
              </w:rPr>
              <w:t>1.09</w:t>
            </w:r>
          </w:p>
        </w:tc>
      </w:tr>
      <w:tr>
        <w:tc>
          <w:tcPr>
            <w:tcW w:type="dxa" w:w="1682"/>
          </w:tcPr>
          <w:p>
            <w:r/>
            <w:r>
              <w:rPr>
                <w:sz w:val="15"/>
              </w:rPr>
              <w:t>Model B</w:t>
            </w:r>
          </w:p>
        </w:tc>
        <w:tc>
          <w:tcPr>
            <w:tcW w:type="dxa" w:w="1682"/>
          </w:tcPr>
          <w:p>
            <w:r/>
            <w:r>
              <w:rPr>
                <w:sz w:val="15"/>
              </w:rPr>
              <w:t>10 min</w:t>
            </w:r>
          </w:p>
        </w:tc>
        <w:tc>
          <w:tcPr>
            <w:tcW w:type="dxa" w:w="1682"/>
          </w:tcPr>
          <w:p>
            <w:r/>
            <w:r>
              <w:rPr>
                <w:sz w:val="15"/>
              </w:rPr>
              <w:t>age</w:t>
            </w:r>
          </w:p>
        </w:tc>
        <w:tc>
          <w:tcPr>
            <w:tcW w:type="dxa" w:w="1682"/>
          </w:tcPr>
          <w:p>
            <w:r/>
            <w:r>
              <w:rPr>
                <w:sz w:val="15"/>
              </w:rPr>
              <w:t>65-80</w:t>
            </w:r>
          </w:p>
        </w:tc>
        <w:tc>
          <w:tcPr>
            <w:tcW w:type="dxa" w:w="1682"/>
          </w:tcPr>
          <w:p>
            <w:r/>
            <w:r>
              <w:rPr>
                <w:sz w:val="15"/>
              </w:rPr>
              <w:t>899</w:t>
            </w:r>
          </w:p>
        </w:tc>
        <w:tc>
          <w:tcPr>
            <w:tcW w:type="dxa" w:w="1682"/>
          </w:tcPr>
          <w:p>
            <w:r/>
            <w:r>
              <w:rPr>
                <w:sz w:val="15"/>
              </w:rPr>
              <w:t>5842</w:t>
            </w:r>
          </w:p>
        </w:tc>
        <w:tc>
          <w:tcPr>
            <w:tcW w:type="dxa" w:w="1682"/>
          </w:tcPr>
          <w:p>
            <w:r/>
            <w:r>
              <w:rPr>
                <w:sz w:val="15"/>
              </w:rPr>
              <w:t>0.747 (0.730–0.762)</w:t>
            </w:r>
          </w:p>
        </w:tc>
        <w:tc>
          <w:tcPr>
            <w:tcW w:type="dxa" w:w="1682"/>
          </w:tcPr>
          <w:p>
            <w:r/>
            <w:r>
              <w:rPr>
                <w:sz w:val="15"/>
              </w:rPr>
              <w:t>0.95</w:t>
            </w:r>
          </w:p>
        </w:tc>
        <w:tc>
          <w:tcPr>
            <w:tcW w:type="dxa" w:w="1682"/>
          </w:tcPr>
          <w:p>
            <w:r/>
            <w:r>
              <w:rPr>
                <w:sz w:val="15"/>
              </w:rPr>
              <w:t>1.06</w:t>
            </w:r>
          </w:p>
        </w:tc>
      </w:tr>
      <w:tr>
        <w:tc>
          <w:tcPr>
            <w:tcW w:type="dxa" w:w="1682"/>
          </w:tcPr>
          <w:p>
            <w:r/>
            <w:r>
              <w:rPr>
                <w:sz w:val="15"/>
              </w:rPr>
              <w:t>Model B</w:t>
            </w:r>
          </w:p>
        </w:tc>
        <w:tc>
          <w:tcPr>
            <w:tcW w:type="dxa" w:w="1682"/>
          </w:tcPr>
          <w:p>
            <w:r/>
            <w:r>
              <w:rPr>
                <w:sz w:val="15"/>
              </w:rPr>
              <w:t>10 min</w:t>
            </w:r>
          </w:p>
        </w:tc>
        <w:tc>
          <w:tcPr>
            <w:tcW w:type="dxa" w:w="1682"/>
          </w:tcPr>
          <w:p>
            <w:r/>
            <w:r>
              <w:rPr>
                <w:sz w:val="15"/>
              </w:rPr>
              <w:t>age</w:t>
            </w:r>
          </w:p>
        </w:tc>
        <w:tc>
          <w:tcPr>
            <w:tcW w:type="dxa" w:w="1682"/>
          </w:tcPr>
          <w:p>
            <w:r/>
            <w:r>
              <w:rPr>
                <w:sz w:val="15"/>
              </w:rPr>
              <w:t>&gt;=80</w:t>
            </w:r>
          </w:p>
        </w:tc>
        <w:tc>
          <w:tcPr>
            <w:tcW w:type="dxa" w:w="1682"/>
          </w:tcPr>
          <w:p>
            <w:r/>
            <w:r>
              <w:rPr>
                <w:sz w:val="15"/>
              </w:rPr>
              <w:t>128</w:t>
            </w:r>
          </w:p>
        </w:tc>
        <w:tc>
          <w:tcPr>
            <w:tcW w:type="dxa" w:w="1682"/>
          </w:tcPr>
          <w:p>
            <w:r/>
            <w:r>
              <w:rPr>
                <w:sz w:val="15"/>
              </w:rPr>
              <w:t>687</w:t>
            </w:r>
          </w:p>
        </w:tc>
        <w:tc>
          <w:tcPr>
            <w:tcW w:type="dxa" w:w="1682"/>
          </w:tcPr>
          <w:p>
            <w:r/>
            <w:r>
              <w:rPr>
                <w:sz w:val="15"/>
              </w:rPr>
              <w:t>0.708 (0.657–0.764)</w:t>
            </w:r>
          </w:p>
        </w:tc>
        <w:tc>
          <w:tcPr>
            <w:tcW w:type="dxa" w:w="1682"/>
          </w:tcPr>
          <w:p>
            <w:r/>
            <w:r>
              <w:rPr>
                <w:sz w:val="15"/>
              </w:rPr>
              <w:t>0.96</w:t>
            </w:r>
          </w:p>
        </w:tc>
        <w:tc>
          <w:tcPr>
            <w:tcW w:type="dxa" w:w="1682"/>
          </w:tcPr>
          <w:p>
            <w:r/>
            <w:r>
              <w:rPr>
                <w:sz w:val="15"/>
              </w:rPr>
              <w:t>0.79</w:t>
            </w:r>
          </w:p>
        </w:tc>
      </w:tr>
      <w:tr>
        <w:tc>
          <w:tcPr>
            <w:tcW w:type="dxa" w:w="1682"/>
          </w:tcPr>
          <w:p>
            <w:r/>
            <w:r>
              <w:rPr>
                <w:sz w:val="15"/>
              </w:rPr>
              <w:t>Model B</w:t>
            </w:r>
          </w:p>
        </w:tc>
        <w:tc>
          <w:tcPr>
            <w:tcW w:type="dxa" w:w="1682"/>
          </w:tcPr>
          <w:p>
            <w:r/>
            <w:r>
              <w:rPr>
                <w:sz w:val="15"/>
              </w:rPr>
              <w:t>15 min</w:t>
            </w:r>
          </w:p>
        </w:tc>
        <w:tc>
          <w:tcPr>
            <w:tcW w:type="dxa" w:w="1682"/>
          </w:tcPr>
          <w:p>
            <w:r/>
            <w:r>
              <w:rPr>
                <w:sz w:val="15"/>
              </w:rPr>
              <w:t>ASA</w:t>
            </w:r>
          </w:p>
        </w:tc>
        <w:tc>
          <w:tcPr>
            <w:tcW w:type="dxa" w:w="1682"/>
          </w:tcPr>
          <w:p>
            <w:r/>
            <w:r>
              <w:rPr>
                <w:sz w:val="15"/>
              </w:rPr>
              <w:t>I</w:t>
            </w:r>
          </w:p>
        </w:tc>
        <w:tc>
          <w:tcPr>
            <w:tcW w:type="dxa" w:w="1682"/>
          </w:tcPr>
          <w:p>
            <w:r/>
            <w:r>
              <w:rPr>
                <w:sz w:val="15"/>
              </w:rPr>
              <w:t>529</w:t>
            </w:r>
          </w:p>
        </w:tc>
        <w:tc>
          <w:tcPr>
            <w:tcW w:type="dxa" w:w="1682"/>
          </w:tcPr>
          <w:p>
            <w:r/>
            <w:r>
              <w:rPr>
                <w:sz w:val="15"/>
              </w:rPr>
              <w:t>5085</w:t>
            </w:r>
          </w:p>
        </w:tc>
        <w:tc>
          <w:tcPr>
            <w:tcW w:type="dxa" w:w="1682"/>
          </w:tcPr>
          <w:p>
            <w:r/>
            <w:r>
              <w:rPr>
                <w:sz w:val="15"/>
              </w:rPr>
              <w:t>0.758 (0.737–0.777)</w:t>
            </w:r>
          </w:p>
        </w:tc>
        <w:tc>
          <w:tcPr>
            <w:tcW w:type="dxa" w:w="1682"/>
          </w:tcPr>
          <w:p>
            <w:r/>
            <w:r>
              <w:rPr>
                <w:sz w:val="15"/>
              </w:rPr>
              <w:t>1.02</w:t>
            </w:r>
          </w:p>
        </w:tc>
        <w:tc>
          <w:tcPr>
            <w:tcW w:type="dxa" w:w="1682"/>
          </w:tcPr>
          <w:p>
            <w:r/>
            <w:r>
              <w:rPr>
                <w:sz w:val="15"/>
              </w:rPr>
              <w:t>1.10</w:t>
            </w:r>
          </w:p>
        </w:tc>
      </w:tr>
      <w:tr>
        <w:tc>
          <w:tcPr>
            <w:tcW w:type="dxa" w:w="1682"/>
          </w:tcPr>
          <w:p>
            <w:r/>
            <w:r>
              <w:rPr>
                <w:sz w:val="15"/>
              </w:rPr>
              <w:t>Model B</w:t>
            </w:r>
          </w:p>
        </w:tc>
        <w:tc>
          <w:tcPr>
            <w:tcW w:type="dxa" w:w="1682"/>
          </w:tcPr>
          <w:p>
            <w:r/>
            <w:r>
              <w:rPr>
                <w:sz w:val="15"/>
              </w:rPr>
              <w:t>15 min</w:t>
            </w:r>
          </w:p>
        </w:tc>
        <w:tc>
          <w:tcPr>
            <w:tcW w:type="dxa" w:w="1682"/>
          </w:tcPr>
          <w:p>
            <w:r/>
            <w:r>
              <w:rPr>
                <w:sz w:val="15"/>
              </w:rPr>
              <w:t>ASA</w:t>
            </w:r>
          </w:p>
        </w:tc>
        <w:tc>
          <w:tcPr>
            <w:tcW w:type="dxa" w:w="1682"/>
          </w:tcPr>
          <w:p>
            <w:r/>
            <w:r>
              <w:rPr>
                <w:sz w:val="15"/>
              </w:rPr>
              <w:t>II</w:t>
            </w:r>
          </w:p>
        </w:tc>
        <w:tc>
          <w:tcPr>
            <w:tcW w:type="dxa" w:w="1682"/>
          </w:tcPr>
          <w:p>
            <w:r/>
            <w:r>
              <w:rPr>
                <w:sz w:val="15"/>
              </w:rPr>
              <w:t>1680</w:t>
            </w:r>
          </w:p>
        </w:tc>
        <w:tc>
          <w:tcPr>
            <w:tcW w:type="dxa" w:w="1682"/>
          </w:tcPr>
          <w:p>
            <w:r/>
            <w:r>
              <w:rPr>
                <w:sz w:val="15"/>
              </w:rPr>
              <w:t>14827</w:t>
            </w:r>
          </w:p>
        </w:tc>
        <w:tc>
          <w:tcPr>
            <w:tcW w:type="dxa" w:w="1682"/>
          </w:tcPr>
          <w:p>
            <w:r/>
            <w:r>
              <w:rPr>
                <w:sz w:val="15"/>
              </w:rPr>
              <w:t>0.728 (0.716–0.740)</w:t>
            </w:r>
          </w:p>
        </w:tc>
        <w:tc>
          <w:tcPr>
            <w:tcW w:type="dxa" w:w="1682"/>
          </w:tcPr>
          <w:p>
            <w:r/>
            <w:r>
              <w:rPr>
                <w:sz w:val="15"/>
              </w:rPr>
              <w:t>0.97</w:t>
            </w:r>
          </w:p>
        </w:tc>
        <w:tc>
          <w:tcPr>
            <w:tcW w:type="dxa" w:w="1682"/>
          </w:tcPr>
          <w:p>
            <w:r/>
            <w:r>
              <w:rPr>
                <w:sz w:val="15"/>
              </w:rPr>
              <w:t>1.02</w:t>
            </w:r>
          </w:p>
        </w:tc>
      </w:tr>
      <w:tr>
        <w:tc>
          <w:tcPr>
            <w:tcW w:type="dxa" w:w="1682"/>
          </w:tcPr>
          <w:p>
            <w:r/>
            <w:r>
              <w:rPr>
                <w:sz w:val="15"/>
              </w:rPr>
              <w:t>Model B</w:t>
            </w:r>
          </w:p>
        </w:tc>
        <w:tc>
          <w:tcPr>
            <w:tcW w:type="dxa" w:w="1682"/>
          </w:tcPr>
          <w:p>
            <w:r/>
            <w:r>
              <w:rPr>
                <w:sz w:val="15"/>
              </w:rPr>
              <w:t>15 min</w:t>
            </w:r>
          </w:p>
        </w:tc>
        <w:tc>
          <w:tcPr>
            <w:tcW w:type="dxa" w:w="1682"/>
          </w:tcPr>
          <w:p>
            <w:r/>
            <w:r>
              <w:rPr>
                <w:sz w:val="15"/>
              </w:rPr>
              <w:t>ASA</w:t>
            </w:r>
          </w:p>
        </w:tc>
        <w:tc>
          <w:tcPr>
            <w:tcW w:type="dxa" w:w="1682"/>
          </w:tcPr>
          <w:p>
            <w:r/>
            <w:r>
              <w:rPr>
                <w:sz w:val="15"/>
              </w:rPr>
              <w:t>III</w:t>
            </w:r>
          </w:p>
        </w:tc>
        <w:tc>
          <w:tcPr>
            <w:tcW w:type="dxa" w:w="1682"/>
          </w:tcPr>
          <w:p>
            <w:r/>
            <w:r>
              <w:rPr>
                <w:sz w:val="15"/>
              </w:rPr>
              <w:t>373</w:t>
            </w:r>
          </w:p>
        </w:tc>
        <w:tc>
          <w:tcPr>
            <w:tcW w:type="dxa" w:w="1682"/>
          </w:tcPr>
          <w:p>
            <w:r/>
            <w:r>
              <w:rPr>
                <w:sz w:val="15"/>
              </w:rPr>
              <w:t>2980</w:t>
            </w:r>
          </w:p>
        </w:tc>
        <w:tc>
          <w:tcPr>
            <w:tcW w:type="dxa" w:w="1682"/>
          </w:tcPr>
          <w:p>
            <w:r/>
            <w:r>
              <w:rPr>
                <w:sz w:val="15"/>
              </w:rPr>
              <w:t>0.714 (0.681–0.744)</w:t>
            </w:r>
          </w:p>
        </w:tc>
        <w:tc>
          <w:tcPr>
            <w:tcW w:type="dxa" w:w="1682"/>
          </w:tcPr>
          <w:p>
            <w:r/>
            <w:r>
              <w:rPr>
                <w:sz w:val="15"/>
              </w:rPr>
              <w:t>1.00</w:t>
            </w:r>
          </w:p>
        </w:tc>
        <w:tc>
          <w:tcPr>
            <w:tcW w:type="dxa" w:w="1682"/>
          </w:tcPr>
          <w:p>
            <w:r/>
            <w:r>
              <w:rPr>
                <w:sz w:val="15"/>
              </w:rPr>
              <w:t>0.95</w:t>
            </w:r>
          </w:p>
        </w:tc>
      </w:tr>
      <w:tr>
        <w:tc>
          <w:tcPr>
            <w:tcW w:type="dxa" w:w="1682"/>
          </w:tcPr>
          <w:p>
            <w:r/>
            <w:r>
              <w:rPr>
                <w:sz w:val="15"/>
              </w:rPr>
              <w:t>Model B</w:t>
            </w:r>
          </w:p>
        </w:tc>
        <w:tc>
          <w:tcPr>
            <w:tcW w:type="dxa" w:w="1682"/>
          </w:tcPr>
          <w:p>
            <w:r/>
            <w:r>
              <w:rPr>
                <w:sz w:val="15"/>
              </w:rPr>
              <w:t>15 min</w:t>
            </w:r>
          </w:p>
        </w:tc>
        <w:tc>
          <w:tcPr>
            <w:tcW w:type="dxa" w:w="1682"/>
          </w:tcPr>
          <w:p>
            <w:r/>
            <w:r>
              <w:rPr>
                <w:sz w:val="15"/>
              </w:rPr>
              <w:t>ASA</w:t>
            </w:r>
          </w:p>
        </w:tc>
        <w:tc>
          <w:tcPr>
            <w:tcW w:type="dxa" w:w="1682"/>
          </w:tcPr>
          <w:p>
            <w:r/>
            <w:r>
              <w:rPr>
                <w:sz w:val="15"/>
              </w:rPr>
              <w:t>IV-V</w:t>
            </w:r>
          </w:p>
        </w:tc>
        <w:tc>
          <w:tcPr>
            <w:tcW w:type="dxa" w:w="1682"/>
          </w:tcPr>
          <w:p>
            <w:r/>
            <w:r>
              <w:rPr>
                <w:sz w:val="15"/>
              </w:rPr>
              <w:t>24</w:t>
            </w:r>
          </w:p>
        </w:tc>
        <w:tc>
          <w:tcPr>
            <w:tcW w:type="dxa" w:w="1682"/>
          </w:tcPr>
          <w:p>
            <w:r/>
            <w:r>
              <w:rPr>
                <w:sz w:val="15"/>
              </w:rPr>
              <w:t>130</w:t>
            </w:r>
          </w:p>
        </w:tc>
        <w:tc>
          <w:tcPr>
            <w:tcW w:type="dxa" w:w="1682"/>
          </w:tcPr>
          <w:p>
            <w:r/>
            <w:r>
              <w:rPr>
                <w:sz w:val="15"/>
              </w:rPr>
              <w:t>0.620 (0.469–0.796)</w:t>
            </w:r>
          </w:p>
        </w:tc>
        <w:tc>
          <w:tcPr>
            <w:tcW w:type="dxa" w:w="1682"/>
          </w:tcPr>
          <w:p>
            <w:r/>
            <w:r>
              <w:rPr>
                <w:sz w:val="15"/>
              </w:rPr>
              <w:t>1.13</w:t>
            </w:r>
          </w:p>
        </w:tc>
        <w:tc>
          <w:tcPr>
            <w:tcW w:type="dxa" w:w="1682"/>
          </w:tcPr>
          <w:p>
            <w:r/>
            <w:r>
              <w:rPr>
                <w:sz w:val="15"/>
              </w:rPr>
              <w:t>0.44</w:t>
            </w:r>
          </w:p>
        </w:tc>
      </w:tr>
      <w:tr>
        <w:tc>
          <w:tcPr>
            <w:tcW w:type="dxa" w:w="1682"/>
          </w:tcPr>
          <w:p>
            <w:r/>
            <w:r>
              <w:rPr>
                <w:sz w:val="15"/>
              </w:rPr>
              <w:t>Model B</w:t>
            </w:r>
          </w:p>
        </w:tc>
        <w:tc>
          <w:tcPr>
            <w:tcW w:type="dxa" w:w="1682"/>
          </w:tcPr>
          <w:p>
            <w:r/>
            <w:r>
              <w:rPr>
                <w:sz w:val="15"/>
              </w:rPr>
              <w:t>15 min</w:t>
            </w:r>
          </w:p>
        </w:tc>
        <w:tc>
          <w:tcPr>
            <w:tcW w:type="dxa" w:w="1682"/>
          </w:tcPr>
          <w:p>
            <w:r/>
            <w:r>
              <w:rPr>
                <w:sz w:val="15"/>
              </w:rPr>
              <w:t>ASA</w:t>
            </w:r>
          </w:p>
        </w:tc>
        <w:tc>
          <w:tcPr>
            <w:tcW w:type="dxa" w:w="1682"/>
          </w:tcPr>
          <w:p>
            <w:r/>
            <w:r>
              <w:rPr>
                <w:sz w:val="15"/>
              </w:rPr>
              <w:t>missing</w:t>
            </w:r>
          </w:p>
        </w:tc>
        <w:tc>
          <w:tcPr>
            <w:tcW w:type="dxa" w:w="1682"/>
          </w:tcPr>
          <w:p>
            <w:r/>
            <w:r>
              <w:rPr>
                <w:sz w:val="15"/>
              </w:rPr>
              <w:t>65</w:t>
            </w:r>
          </w:p>
        </w:tc>
        <w:tc>
          <w:tcPr>
            <w:tcW w:type="dxa" w:w="1682"/>
          </w:tcPr>
          <w:p>
            <w:r/>
            <w:r>
              <w:rPr>
                <w:sz w:val="15"/>
              </w:rPr>
              <w:t>492</w:t>
            </w:r>
          </w:p>
        </w:tc>
        <w:tc>
          <w:tcPr>
            <w:tcW w:type="dxa" w:w="1682"/>
          </w:tcPr>
          <w:p>
            <w:r/>
            <w:r>
              <w:rPr>
                <w:sz w:val="15"/>
              </w:rPr>
              <w:t>0.707 (0.648–0.763)</w:t>
            </w:r>
          </w:p>
        </w:tc>
        <w:tc>
          <w:tcPr>
            <w:tcW w:type="dxa" w:w="1682"/>
          </w:tcPr>
          <w:p>
            <w:r/>
            <w:r>
              <w:rPr>
                <w:sz w:val="15"/>
              </w:rPr>
              <w:t>0.92</w:t>
            </w:r>
          </w:p>
        </w:tc>
        <w:tc>
          <w:tcPr>
            <w:tcW w:type="dxa" w:w="1682"/>
          </w:tcPr>
          <w:p>
            <w:r/>
            <w:r>
              <w:rPr>
                <w:sz w:val="15"/>
              </w:rPr>
              <w:t>0.81</w:t>
            </w:r>
          </w:p>
        </w:tc>
      </w:tr>
      <w:tr>
        <w:tc>
          <w:tcPr>
            <w:tcW w:type="dxa" w:w="1682"/>
          </w:tcPr>
          <w:p>
            <w:r/>
            <w:r>
              <w:rPr>
                <w:sz w:val="15"/>
              </w:rPr>
              <w:t>Model B</w:t>
            </w:r>
          </w:p>
        </w:tc>
        <w:tc>
          <w:tcPr>
            <w:tcW w:type="dxa" w:w="1682"/>
          </w:tcPr>
          <w:p>
            <w:r/>
            <w:r>
              <w:rPr>
                <w:sz w:val="15"/>
              </w:rPr>
              <w:t>15 min</w:t>
            </w:r>
          </w:p>
        </w:tc>
        <w:tc>
          <w:tcPr>
            <w:tcW w:type="dxa" w:w="1682"/>
          </w:tcPr>
          <w:p>
            <w:r/>
            <w:r>
              <w:rPr>
                <w:sz w:val="15"/>
              </w:rPr>
              <w:t>age</w:t>
            </w:r>
          </w:p>
        </w:tc>
        <w:tc>
          <w:tcPr>
            <w:tcW w:type="dxa" w:w="1682"/>
          </w:tcPr>
          <w:p>
            <w:r/>
            <w:r>
              <w:rPr>
                <w:sz w:val="15"/>
              </w:rPr>
              <w:t>&lt;40</w:t>
            </w:r>
          </w:p>
        </w:tc>
        <w:tc>
          <w:tcPr>
            <w:tcW w:type="dxa" w:w="1682"/>
          </w:tcPr>
          <w:p>
            <w:r/>
            <w:r>
              <w:rPr>
                <w:sz w:val="15"/>
              </w:rPr>
              <w:t>280</w:t>
            </w:r>
          </w:p>
        </w:tc>
        <w:tc>
          <w:tcPr>
            <w:tcW w:type="dxa" w:w="1682"/>
          </w:tcPr>
          <w:p>
            <w:r/>
            <w:r>
              <w:rPr>
                <w:sz w:val="15"/>
              </w:rPr>
              <w:t>2554</w:t>
            </w:r>
          </w:p>
        </w:tc>
        <w:tc>
          <w:tcPr>
            <w:tcW w:type="dxa" w:w="1682"/>
          </w:tcPr>
          <w:p>
            <w:r/>
            <w:r>
              <w:rPr>
                <w:sz w:val="15"/>
              </w:rPr>
              <w:t>0.701 (0.665–0.737)</w:t>
            </w:r>
          </w:p>
        </w:tc>
        <w:tc>
          <w:tcPr>
            <w:tcW w:type="dxa" w:w="1682"/>
          </w:tcPr>
          <w:p>
            <w:r/>
            <w:r>
              <w:rPr>
                <w:sz w:val="15"/>
              </w:rPr>
              <w:t>1.05</w:t>
            </w:r>
          </w:p>
        </w:tc>
        <w:tc>
          <w:tcPr>
            <w:tcW w:type="dxa" w:w="1682"/>
          </w:tcPr>
          <w:p>
            <w:r/>
            <w:r>
              <w:rPr>
                <w:sz w:val="15"/>
              </w:rPr>
              <w:t>0.85</w:t>
            </w:r>
          </w:p>
        </w:tc>
      </w:tr>
      <w:tr>
        <w:tc>
          <w:tcPr>
            <w:tcW w:type="dxa" w:w="1682"/>
          </w:tcPr>
          <w:p>
            <w:r/>
            <w:r>
              <w:rPr>
                <w:sz w:val="15"/>
              </w:rPr>
              <w:t>Model B</w:t>
            </w:r>
          </w:p>
        </w:tc>
        <w:tc>
          <w:tcPr>
            <w:tcW w:type="dxa" w:w="1682"/>
          </w:tcPr>
          <w:p>
            <w:r/>
            <w:r>
              <w:rPr>
                <w:sz w:val="15"/>
              </w:rPr>
              <w:t>15 min</w:t>
            </w:r>
          </w:p>
        </w:tc>
        <w:tc>
          <w:tcPr>
            <w:tcW w:type="dxa" w:w="1682"/>
          </w:tcPr>
          <w:p>
            <w:r/>
            <w:r>
              <w:rPr>
                <w:sz w:val="15"/>
              </w:rPr>
              <w:t>age</w:t>
            </w:r>
          </w:p>
        </w:tc>
        <w:tc>
          <w:tcPr>
            <w:tcW w:type="dxa" w:w="1682"/>
          </w:tcPr>
          <w:p>
            <w:r/>
            <w:r>
              <w:rPr>
                <w:sz w:val="15"/>
              </w:rPr>
              <w:t>40-65</w:t>
            </w:r>
          </w:p>
        </w:tc>
        <w:tc>
          <w:tcPr>
            <w:tcW w:type="dxa" w:w="1682"/>
          </w:tcPr>
          <w:p>
            <w:r/>
            <w:r>
              <w:rPr>
                <w:sz w:val="15"/>
              </w:rPr>
              <w:t>1364</w:t>
            </w:r>
          </w:p>
        </w:tc>
        <w:tc>
          <w:tcPr>
            <w:tcW w:type="dxa" w:w="1682"/>
          </w:tcPr>
          <w:p>
            <w:r/>
            <w:r>
              <w:rPr>
                <w:sz w:val="15"/>
              </w:rPr>
              <w:t>12002</w:t>
            </w:r>
          </w:p>
        </w:tc>
        <w:tc>
          <w:tcPr>
            <w:tcW w:type="dxa" w:w="1682"/>
          </w:tcPr>
          <w:p>
            <w:r/>
            <w:r>
              <w:rPr>
                <w:sz w:val="15"/>
              </w:rPr>
              <w:t>0.739 (0.727–0.752)</w:t>
            </w:r>
          </w:p>
        </w:tc>
        <w:tc>
          <w:tcPr>
            <w:tcW w:type="dxa" w:w="1682"/>
          </w:tcPr>
          <w:p>
            <w:r/>
            <w:r>
              <w:rPr>
                <w:sz w:val="15"/>
              </w:rPr>
              <w:t>0.99</w:t>
            </w:r>
          </w:p>
        </w:tc>
        <w:tc>
          <w:tcPr>
            <w:tcW w:type="dxa" w:w="1682"/>
          </w:tcPr>
          <w:p>
            <w:r/>
            <w:r>
              <w:rPr>
                <w:sz w:val="15"/>
              </w:rPr>
              <w:t>1.06</w:t>
            </w:r>
          </w:p>
        </w:tc>
      </w:tr>
      <w:tr>
        <w:tc>
          <w:tcPr>
            <w:tcW w:type="dxa" w:w="1682"/>
          </w:tcPr>
          <w:p>
            <w:r/>
            <w:r>
              <w:rPr>
                <w:sz w:val="15"/>
              </w:rPr>
              <w:t>Model B</w:t>
            </w:r>
          </w:p>
        </w:tc>
        <w:tc>
          <w:tcPr>
            <w:tcW w:type="dxa" w:w="1682"/>
          </w:tcPr>
          <w:p>
            <w:r/>
            <w:r>
              <w:rPr>
                <w:sz w:val="15"/>
              </w:rPr>
              <w:t>15 min</w:t>
            </w:r>
          </w:p>
        </w:tc>
        <w:tc>
          <w:tcPr>
            <w:tcW w:type="dxa" w:w="1682"/>
          </w:tcPr>
          <w:p>
            <w:r/>
            <w:r>
              <w:rPr>
                <w:sz w:val="15"/>
              </w:rPr>
              <w:t>age</w:t>
            </w:r>
          </w:p>
        </w:tc>
        <w:tc>
          <w:tcPr>
            <w:tcW w:type="dxa" w:w="1682"/>
          </w:tcPr>
          <w:p>
            <w:r/>
            <w:r>
              <w:rPr>
                <w:sz w:val="15"/>
              </w:rPr>
              <w:t>65-80</w:t>
            </w:r>
          </w:p>
        </w:tc>
        <w:tc>
          <w:tcPr>
            <w:tcW w:type="dxa" w:w="1682"/>
          </w:tcPr>
          <w:p>
            <w:r/>
            <w:r>
              <w:rPr>
                <w:sz w:val="15"/>
              </w:rPr>
              <w:t>899</w:t>
            </w:r>
          </w:p>
        </w:tc>
        <w:tc>
          <w:tcPr>
            <w:tcW w:type="dxa" w:w="1682"/>
          </w:tcPr>
          <w:p>
            <w:r/>
            <w:r>
              <w:rPr>
                <w:sz w:val="15"/>
              </w:rPr>
              <w:t>8009</w:t>
            </w:r>
          </w:p>
        </w:tc>
        <w:tc>
          <w:tcPr>
            <w:tcW w:type="dxa" w:w="1682"/>
          </w:tcPr>
          <w:p>
            <w:r/>
            <w:r>
              <w:rPr>
                <w:sz w:val="15"/>
              </w:rPr>
              <w:t>0.734 (0.716–0.752)</w:t>
            </w:r>
          </w:p>
        </w:tc>
        <w:tc>
          <w:tcPr>
            <w:tcW w:type="dxa" w:w="1682"/>
          </w:tcPr>
          <w:p>
            <w:r/>
            <w:r>
              <w:rPr>
                <w:sz w:val="15"/>
              </w:rPr>
              <w:t>0.96</w:t>
            </w:r>
          </w:p>
        </w:tc>
        <w:tc>
          <w:tcPr>
            <w:tcW w:type="dxa" w:w="1682"/>
          </w:tcPr>
          <w:p>
            <w:r/>
            <w:r>
              <w:rPr>
                <w:sz w:val="15"/>
              </w:rPr>
              <w:t>1.05</w:t>
            </w:r>
          </w:p>
        </w:tc>
      </w:tr>
      <w:tr>
        <w:tc>
          <w:tcPr>
            <w:tcW w:type="dxa" w:w="1682"/>
          </w:tcPr>
          <w:p>
            <w:r/>
            <w:r>
              <w:rPr>
                <w:sz w:val="15"/>
              </w:rPr>
              <w:t>Model B</w:t>
            </w:r>
          </w:p>
        </w:tc>
        <w:tc>
          <w:tcPr>
            <w:tcW w:type="dxa" w:w="1682"/>
          </w:tcPr>
          <w:p>
            <w:r/>
            <w:r>
              <w:rPr>
                <w:sz w:val="15"/>
              </w:rPr>
              <w:t>15 min</w:t>
            </w:r>
          </w:p>
        </w:tc>
        <w:tc>
          <w:tcPr>
            <w:tcW w:type="dxa" w:w="1682"/>
          </w:tcPr>
          <w:p>
            <w:r/>
            <w:r>
              <w:rPr>
                <w:sz w:val="15"/>
              </w:rPr>
              <w:t>age</w:t>
            </w:r>
          </w:p>
        </w:tc>
        <w:tc>
          <w:tcPr>
            <w:tcW w:type="dxa" w:w="1682"/>
          </w:tcPr>
          <w:p>
            <w:r/>
            <w:r>
              <w:rPr>
                <w:sz w:val="15"/>
              </w:rPr>
              <w:t>&gt;=80</w:t>
            </w:r>
          </w:p>
        </w:tc>
        <w:tc>
          <w:tcPr>
            <w:tcW w:type="dxa" w:w="1682"/>
          </w:tcPr>
          <w:p>
            <w:r/>
            <w:r>
              <w:rPr>
                <w:sz w:val="15"/>
              </w:rPr>
              <w:t>128</w:t>
            </w:r>
          </w:p>
        </w:tc>
        <w:tc>
          <w:tcPr>
            <w:tcW w:type="dxa" w:w="1682"/>
          </w:tcPr>
          <w:p>
            <w:r/>
            <w:r>
              <w:rPr>
                <w:sz w:val="15"/>
              </w:rPr>
              <w:t>949</w:t>
            </w:r>
          </w:p>
        </w:tc>
        <w:tc>
          <w:tcPr>
            <w:tcW w:type="dxa" w:w="1682"/>
          </w:tcPr>
          <w:p>
            <w:r/>
            <w:r>
              <w:rPr>
                <w:sz w:val="15"/>
              </w:rPr>
              <w:t>0.696 (0.648–0.751)</w:t>
            </w:r>
          </w:p>
        </w:tc>
        <w:tc>
          <w:tcPr>
            <w:tcW w:type="dxa" w:w="1682"/>
          </w:tcPr>
          <w:p>
            <w:r/>
            <w:r>
              <w:rPr>
                <w:sz w:val="15"/>
              </w:rPr>
              <w:t>0.97</w:t>
            </w:r>
          </w:p>
        </w:tc>
        <w:tc>
          <w:tcPr>
            <w:tcW w:type="dxa" w:w="1682"/>
          </w:tcPr>
          <w:p>
            <w:r/>
            <w:r>
              <w:rPr>
                <w:sz w:val="15"/>
              </w:rPr>
              <w:t>0.76</w:t>
            </w:r>
          </w:p>
        </w:tc>
      </w:tr>
      <w:tr>
        <w:tc>
          <w:tcPr>
            <w:tcW w:type="dxa" w:w="1682"/>
          </w:tcPr>
          <w:p>
            <w:r/>
            <w:r>
              <w:rPr>
                <w:sz w:val="15"/>
              </w:rPr>
              <w:t>Baseline</w:t>
            </w:r>
          </w:p>
        </w:tc>
        <w:tc>
          <w:tcPr>
            <w:tcW w:type="dxa" w:w="1682"/>
          </w:tcPr>
          <w:p>
            <w:r/>
            <w:r>
              <w:rPr>
                <w:sz w:val="15"/>
              </w:rPr>
              <w:t>5 min</w:t>
            </w:r>
          </w:p>
        </w:tc>
        <w:tc>
          <w:tcPr>
            <w:tcW w:type="dxa" w:w="1682"/>
          </w:tcPr>
          <w:p>
            <w:r/>
            <w:r>
              <w:rPr>
                <w:sz w:val="15"/>
              </w:rPr>
              <w:t>ASA</w:t>
            </w:r>
          </w:p>
        </w:tc>
        <w:tc>
          <w:tcPr>
            <w:tcW w:type="dxa" w:w="1682"/>
          </w:tcPr>
          <w:p>
            <w:r/>
            <w:r>
              <w:rPr>
                <w:sz w:val="15"/>
              </w:rPr>
              <w:t>I</w:t>
            </w:r>
          </w:p>
        </w:tc>
        <w:tc>
          <w:tcPr>
            <w:tcW w:type="dxa" w:w="1682"/>
          </w:tcPr>
          <w:p>
            <w:r/>
            <w:r>
              <w:rPr>
                <w:sz w:val="15"/>
              </w:rPr>
              <w:t>529</w:t>
            </w:r>
          </w:p>
        </w:tc>
        <w:tc>
          <w:tcPr>
            <w:tcW w:type="dxa" w:w="1682"/>
          </w:tcPr>
          <w:p>
            <w:r/>
            <w:r>
              <w:rPr>
                <w:sz w:val="15"/>
              </w:rPr>
              <w:t>1813</w:t>
            </w:r>
          </w:p>
        </w:tc>
        <w:tc>
          <w:tcPr>
            <w:tcW w:type="dxa" w:w="1682"/>
          </w:tcPr>
          <w:p>
            <w:r/>
            <w:r>
              <w:rPr>
                <w:sz w:val="15"/>
              </w:rPr>
              <w:t>0.677 (0.655–0.698)</w:t>
            </w:r>
          </w:p>
        </w:tc>
        <w:tc>
          <w:tcPr>
            <w:tcW w:type="dxa" w:w="1682"/>
          </w:tcPr>
          <w:p>
            <w:r/>
            <w:r>
              <w:rPr>
                <w:sz w:val="15"/>
              </w:rPr>
              <w:t>1.12</w:t>
            </w:r>
          </w:p>
        </w:tc>
        <w:tc>
          <w:tcPr>
            <w:tcW w:type="dxa" w:w="1682"/>
          </w:tcPr>
          <w:p>
            <w:r/>
            <w:r>
              <w:rPr>
                <w:sz w:val="15"/>
              </w:rPr>
              <w:t>1.20</w:t>
            </w:r>
          </w:p>
        </w:tc>
      </w:tr>
      <w:tr>
        <w:tc>
          <w:tcPr>
            <w:tcW w:type="dxa" w:w="1682"/>
          </w:tcPr>
          <w:p>
            <w:r/>
            <w:r>
              <w:rPr>
                <w:sz w:val="15"/>
              </w:rPr>
              <w:t>Baseline</w:t>
            </w:r>
          </w:p>
        </w:tc>
        <w:tc>
          <w:tcPr>
            <w:tcW w:type="dxa" w:w="1682"/>
          </w:tcPr>
          <w:p>
            <w:r/>
            <w:r>
              <w:rPr>
                <w:sz w:val="15"/>
              </w:rPr>
              <w:t>5 min</w:t>
            </w:r>
          </w:p>
        </w:tc>
        <w:tc>
          <w:tcPr>
            <w:tcW w:type="dxa" w:w="1682"/>
          </w:tcPr>
          <w:p>
            <w:r/>
            <w:r>
              <w:rPr>
                <w:sz w:val="15"/>
              </w:rPr>
              <w:t>ASA</w:t>
            </w:r>
          </w:p>
        </w:tc>
        <w:tc>
          <w:tcPr>
            <w:tcW w:type="dxa" w:w="1682"/>
          </w:tcPr>
          <w:p>
            <w:r/>
            <w:r>
              <w:rPr>
                <w:sz w:val="15"/>
              </w:rPr>
              <w:t>II</w:t>
            </w:r>
          </w:p>
        </w:tc>
        <w:tc>
          <w:tcPr>
            <w:tcW w:type="dxa" w:w="1682"/>
          </w:tcPr>
          <w:p>
            <w:r/>
            <w:r>
              <w:rPr>
                <w:sz w:val="15"/>
              </w:rPr>
              <w:t>1680</w:t>
            </w:r>
          </w:p>
        </w:tc>
        <w:tc>
          <w:tcPr>
            <w:tcW w:type="dxa" w:w="1682"/>
          </w:tcPr>
          <w:p>
            <w:r/>
            <w:r>
              <w:rPr>
                <w:sz w:val="15"/>
              </w:rPr>
              <w:t>5466</w:t>
            </w:r>
          </w:p>
        </w:tc>
        <w:tc>
          <w:tcPr>
            <w:tcW w:type="dxa" w:w="1682"/>
          </w:tcPr>
          <w:p>
            <w:r/>
            <w:r>
              <w:rPr>
                <w:sz w:val="15"/>
              </w:rPr>
              <w:t>0.639 (0.627–0.652)</w:t>
            </w:r>
          </w:p>
        </w:tc>
        <w:tc>
          <w:tcPr>
            <w:tcW w:type="dxa" w:w="1682"/>
          </w:tcPr>
          <w:p>
            <w:r/>
            <w:r>
              <w:rPr>
                <w:sz w:val="15"/>
              </w:rPr>
              <w:t>0.98</w:t>
            </w:r>
          </w:p>
        </w:tc>
        <w:tc>
          <w:tcPr>
            <w:tcW w:type="dxa" w:w="1682"/>
          </w:tcPr>
          <w:p>
            <w:r/>
            <w:r>
              <w:rPr>
                <w:sz w:val="15"/>
              </w:rPr>
              <w:t>0.95</w:t>
            </w:r>
          </w:p>
        </w:tc>
      </w:tr>
      <w:tr>
        <w:tc>
          <w:tcPr>
            <w:tcW w:type="dxa" w:w="1682"/>
          </w:tcPr>
          <w:p>
            <w:r/>
            <w:r>
              <w:rPr>
                <w:sz w:val="15"/>
              </w:rPr>
              <w:t>Baseline</w:t>
            </w:r>
          </w:p>
        </w:tc>
        <w:tc>
          <w:tcPr>
            <w:tcW w:type="dxa" w:w="1682"/>
          </w:tcPr>
          <w:p>
            <w:r/>
            <w:r>
              <w:rPr>
                <w:sz w:val="15"/>
              </w:rPr>
              <w:t>5 min</w:t>
            </w:r>
          </w:p>
        </w:tc>
        <w:tc>
          <w:tcPr>
            <w:tcW w:type="dxa" w:w="1682"/>
          </w:tcPr>
          <w:p>
            <w:r/>
            <w:r>
              <w:rPr>
                <w:sz w:val="15"/>
              </w:rPr>
              <w:t>ASA</w:t>
            </w:r>
          </w:p>
        </w:tc>
        <w:tc>
          <w:tcPr>
            <w:tcW w:type="dxa" w:w="1682"/>
          </w:tcPr>
          <w:p>
            <w:r/>
            <w:r>
              <w:rPr>
                <w:sz w:val="15"/>
              </w:rPr>
              <w:t>III</w:t>
            </w:r>
          </w:p>
        </w:tc>
        <w:tc>
          <w:tcPr>
            <w:tcW w:type="dxa" w:w="1682"/>
          </w:tcPr>
          <w:p>
            <w:r/>
            <w:r>
              <w:rPr>
                <w:sz w:val="15"/>
              </w:rPr>
              <w:t>373</w:t>
            </w:r>
          </w:p>
        </w:tc>
        <w:tc>
          <w:tcPr>
            <w:tcW w:type="dxa" w:w="1682"/>
          </w:tcPr>
          <w:p>
            <w:r/>
            <w:r>
              <w:rPr>
                <w:sz w:val="15"/>
              </w:rPr>
              <w:t>1105</w:t>
            </w:r>
          </w:p>
        </w:tc>
        <w:tc>
          <w:tcPr>
            <w:tcW w:type="dxa" w:w="1682"/>
          </w:tcPr>
          <w:p>
            <w:r/>
            <w:r>
              <w:rPr>
                <w:sz w:val="15"/>
              </w:rPr>
              <w:t>0.601 (0.568–0.634)</w:t>
            </w:r>
          </w:p>
        </w:tc>
        <w:tc>
          <w:tcPr>
            <w:tcW w:type="dxa" w:w="1682"/>
          </w:tcPr>
          <w:p>
            <w:r/>
            <w:r>
              <w:rPr>
                <w:sz w:val="15"/>
              </w:rPr>
              <w:t>0.93</w:t>
            </w:r>
          </w:p>
        </w:tc>
        <w:tc>
          <w:tcPr>
            <w:tcW w:type="dxa" w:w="1682"/>
          </w:tcPr>
          <w:p>
            <w:r/>
            <w:r>
              <w:rPr>
                <w:sz w:val="15"/>
              </w:rPr>
              <w:t>0.80</w:t>
            </w:r>
          </w:p>
        </w:tc>
      </w:tr>
      <w:tr>
        <w:tc>
          <w:tcPr>
            <w:tcW w:type="dxa" w:w="1682"/>
          </w:tcPr>
          <w:p>
            <w:r/>
            <w:r>
              <w:rPr>
                <w:sz w:val="15"/>
              </w:rPr>
              <w:t>Baseline</w:t>
            </w:r>
          </w:p>
        </w:tc>
        <w:tc>
          <w:tcPr>
            <w:tcW w:type="dxa" w:w="1682"/>
          </w:tcPr>
          <w:p>
            <w:r/>
            <w:r>
              <w:rPr>
                <w:sz w:val="15"/>
              </w:rPr>
              <w:t>5 min</w:t>
            </w:r>
          </w:p>
        </w:tc>
        <w:tc>
          <w:tcPr>
            <w:tcW w:type="dxa" w:w="1682"/>
          </w:tcPr>
          <w:p>
            <w:r/>
            <w:r>
              <w:rPr>
                <w:sz w:val="15"/>
              </w:rPr>
              <w:t>ASA</w:t>
            </w:r>
          </w:p>
        </w:tc>
        <w:tc>
          <w:tcPr>
            <w:tcW w:type="dxa" w:w="1682"/>
          </w:tcPr>
          <w:p>
            <w:r/>
            <w:r>
              <w:rPr>
                <w:sz w:val="15"/>
              </w:rPr>
              <w:t>IV-V</w:t>
            </w:r>
          </w:p>
        </w:tc>
        <w:tc>
          <w:tcPr>
            <w:tcW w:type="dxa" w:w="1682"/>
          </w:tcPr>
          <w:p>
            <w:r/>
            <w:r>
              <w:rPr>
                <w:sz w:val="15"/>
              </w:rPr>
              <w:t>24</w:t>
            </w:r>
          </w:p>
        </w:tc>
        <w:tc>
          <w:tcPr>
            <w:tcW w:type="dxa" w:w="1682"/>
          </w:tcPr>
          <w:p>
            <w:r/>
            <w:r>
              <w:rPr>
                <w:sz w:val="15"/>
              </w:rPr>
              <w:t>48</w:t>
            </w:r>
          </w:p>
        </w:tc>
        <w:tc>
          <w:tcPr>
            <w:tcW w:type="dxa" w:w="1682"/>
          </w:tcPr>
          <w:p>
            <w:r/>
            <w:r>
              <w:rPr>
                <w:sz w:val="15"/>
              </w:rPr>
              <w:t>0.647 (0.458–0.832)</w:t>
            </w:r>
          </w:p>
        </w:tc>
        <w:tc>
          <w:tcPr>
            <w:tcW w:type="dxa" w:w="1682"/>
          </w:tcPr>
          <w:p>
            <w:r/>
            <w:r>
              <w:rPr>
                <w:sz w:val="15"/>
              </w:rPr>
              <w:t>0.86</w:t>
            </w:r>
          </w:p>
        </w:tc>
        <w:tc>
          <w:tcPr>
            <w:tcW w:type="dxa" w:w="1682"/>
          </w:tcPr>
          <w:p>
            <w:r/>
            <w:r>
              <w:rPr>
                <w:sz w:val="15"/>
              </w:rPr>
              <w:t>0.98</w:t>
            </w:r>
          </w:p>
        </w:tc>
      </w:tr>
      <w:tr>
        <w:tc>
          <w:tcPr>
            <w:tcW w:type="dxa" w:w="1682"/>
          </w:tcPr>
          <w:p>
            <w:r/>
            <w:r>
              <w:rPr>
                <w:sz w:val="15"/>
              </w:rPr>
              <w:t>Baseline</w:t>
            </w:r>
          </w:p>
        </w:tc>
        <w:tc>
          <w:tcPr>
            <w:tcW w:type="dxa" w:w="1682"/>
          </w:tcPr>
          <w:p>
            <w:r/>
            <w:r>
              <w:rPr>
                <w:sz w:val="15"/>
              </w:rPr>
              <w:t>5 min</w:t>
            </w:r>
          </w:p>
        </w:tc>
        <w:tc>
          <w:tcPr>
            <w:tcW w:type="dxa" w:w="1682"/>
          </w:tcPr>
          <w:p>
            <w:r/>
            <w:r>
              <w:rPr>
                <w:sz w:val="15"/>
              </w:rPr>
              <w:t>ASA</w:t>
            </w:r>
          </w:p>
        </w:tc>
        <w:tc>
          <w:tcPr>
            <w:tcW w:type="dxa" w:w="1682"/>
          </w:tcPr>
          <w:p>
            <w:r/>
            <w:r>
              <w:rPr>
                <w:sz w:val="15"/>
              </w:rPr>
              <w:t>missing</w:t>
            </w:r>
          </w:p>
        </w:tc>
        <w:tc>
          <w:tcPr>
            <w:tcW w:type="dxa" w:w="1682"/>
          </w:tcPr>
          <w:p>
            <w:r/>
            <w:r>
              <w:rPr>
                <w:sz w:val="15"/>
              </w:rPr>
              <w:t>65</w:t>
            </w:r>
          </w:p>
        </w:tc>
        <w:tc>
          <w:tcPr>
            <w:tcW w:type="dxa" w:w="1682"/>
          </w:tcPr>
          <w:p>
            <w:r/>
            <w:r>
              <w:rPr>
                <w:sz w:val="15"/>
              </w:rPr>
              <w:t>171</w:t>
            </w:r>
          </w:p>
        </w:tc>
        <w:tc>
          <w:tcPr>
            <w:tcW w:type="dxa" w:w="1682"/>
          </w:tcPr>
          <w:p>
            <w:r/>
            <w:r>
              <w:rPr>
                <w:sz w:val="15"/>
              </w:rPr>
              <w:t>0.596 (0.528–0.670)</w:t>
            </w:r>
          </w:p>
        </w:tc>
        <w:tc>
          <w:tcPr>
            <w:tcW w:type="dxa" w:w="1682"/>
          </w:tcPr>
          <w:p>
            <w:r/>
            <w:r>
              <w:rPr>
                <w:sz w:val="15"/>
              </w:rPr>
              <w:t>0.88</w:t>
            </w:r>
          </w:p>
        </w:tc>
        <w:tc>
          <w:tcPr>
            <w:tcW w:type="dxa" w:w="1682"/>
          </w:tcPr>
          <w:p>
            <w:r/>
            <w:r>
              <w:rPr>
                <w:sz w:val="15"/>
              </w:rPr>
              <w:t>0.63</w:t>
            </w:r>
          </w:p>
        </w:tc>
      </w:tr>
      <w:tr>
        <w:tc>
          <w:tcPr>
            <w:tcW w:type="dxa" w:w="1682"/>
          </w:tcPr>
          <w:p>
            <w:r/>
            <w:r>
              <w:rPr>
                <w:sz w:val="15"/>
              </w:rPr>
              <w:t>Baseline</w:t>
            </w:r>
          </w:p>
        </w:tc>
        <w:tc>
          <w:tcPr>
            <w:tcW w:type="dxa" w:w="1682"/>
          </w:tcPr>
          <w:p>
            <w:r/>
            <w:r>
              <w:rPr>
                <w:sz w:val="15"/>
              </w:rPr>
              <w:t>5 min</w:t>
            </w:r>
          </w:p>
        </w:tc>
        <w:tc>
          <w:tcPr>
            <w:tcW w:type="dxa" w:w="1682"/>
          </w:tcPr>
          <w:p>
            <w:r/>
            <w:r>
              <w:rPr>
                <w:sz w:val="15"/>
              </w:rPr>
              <w:t>age</w:t>
            </w:r>
          </w:p>
        </w:tc>
        <w:tc>
          <w:tcPr>
            <w:tcW w:type="dxa" w:w="1682"/>
          </w:tcPr>
          <w:p>
            <w:r/>
            <w:r>
              <w:rPr>
                <w:sz w:val="15"/>
              </w:rPr>
              <w:t>&lt;40</w:t>
            </w:r>
          </w:p>
        </w:tc>
        <w:tc>
          <w:tcPr>
            <w:tcW w:type="dxa" w:w="1682"/>
          </w:tcPr>
          <w:p>
            <w:r/>
            <w:r>
              <w:rPr>
                <w:sz w:val="15"/>
              </w:rPr>
              <w:t>280</w:t>
            </w:r>
          </w:p>
        </w:tc>
        <w:tc>
          <w:tcPr>
            <w:tcW w:type="dxa" w:w="1682"/>
          </w:tcPr>
          <w:p>
            <w:r/>
            <w:r>
              <w:rPr>
                <w:sz w:val="15"/>
              </w:rPr>
              <w:t>951</w:t>
            </w:r>
          </w:p>
        </w:tc>
        <w:tc>
          <w:tcPr>
            <w:tcW w:type="dxa" w:w="1682"/>
          </w:tcPr>
          <w:p>
            <w:r/>
            <w:r>
              <w:rPr>
                <w:sz w:val="15"/>
              </w:rPr>
              <w:t>0.582 (0.549–0.614)</w:t>
            </w:r>
          </w:p>
        </w:tc>
        <w:tc>
          <w:tcPr>
            <w:tcW w:type="dxa" w:w="1682"/>
          </w:tcPr>
          <w:p>
            <w:r/>
            <w:r>
              <w:rPr>
                <w:sz w:val="15"/>
              </w:rPr>
              <w:t>1.14</w:t>
            </w:r>
          </w:p>
        </w:tc>
        <w:tc>
          <w:tcPr>
            <w:tcW w:type="dxa" w:w="1682"/>
          </w:tcPr>
          <w:p>
            <w:r/>
            <w:r>
              <w:rPr>
                <w:sz w:val="15"/>
              </w:rPr>
              <w:t>0.70</w:t>
            </w:r>
          </w:p>
        </w:tc>
      </w:tr>
      <w:tr>
        <w:tc>
          <w:tcPr>
            <w:tcW w:type="dxa" w:w="1682"/>
          </w:tcPr>
          <w:p>
            <w:r/>
            <w:r>
              <w:rPr>
                <w:sz w:val="15"/>
              </w:rPr>
              <w:t>Baseline</w:t>
            </w:r>
          </w:p>
        </w:tc>
        <w:tc>
          <w:tcPr>
            <w:tcW w:type="dxa" w:w="1682"/>
          </w:tcPr>
          <w:p>
            <w:r/>
            <w:r>
              <w:rPr>
                <w:sz w:val="15"/>
              </w:rPr>
              <w:t>5 min</w:t>
            </w:r>
          </w:p>
        </w:tc>
        <w:tc>
          <w:tcPr>
            <w:tcW w:type="dxa" w:w="1682"/>
          </w:tcPr>
          <w:p>
            <w:r/>
            <w:r>
              <w:rPr>
                <w:sz w:val="15"/>
              </w:rPr>
              <w:t>age</w:t>
            </w:r>
          </w:p>
        </w:tc>
        <w:tc>
          <w:tcPr>
            <w:tcW w:type="dxa" w:w="1682"/>
          </w:tcPr>
          <w:p>
            <w:r/>
            <w:r>
              <w:rPr>
                <w:sz w:val="15"/>
              </w:rPr>
              <w:t>40-65</w:t>
            </w:r>
          </w:p>
        </w:tc>
        <w:tc>
          <w:tcPr>
            <w:tcW w:type="dxa" w:w="1682"/>
          </w:tcPr>
          <w:p>
            <w:r/>
            <w:r>
              <w:rPr>
                <w:sz w:val="15"/>
              </w:rPr>
              <w:t>1364</w:t>
            </w:r>
          </w:p>
        </w:tc>
        <w:tc>
          <w:tcPr>
            <w:tcW w:type="dxa" w:w="1682"/>
          </w:tcPr>
          <w:p>
            <w:r/>
            <w:r>
              <w:rPr>
                <w:sz w:val="15"/>
              </w:rPr>
              <w:t>4406</w:t>
            </w:r>
          </w:p>
        </w:tc>
        <w:tc>
          <w:tcPr>
            <w:tcW w:type="dxa" w:w="1682"/>
          </w:tcPr>
          <w:p>
            <w:r/>
            <w:r>
              <w:rPr>
                <w:sz w:val="15"/>
              </w:rPr>
              <w:t>0.650 (0.633–0.665)</w:t>
            </w:r>
          </w:p>
        </w:tc>
        <w:tc>
          <w:tcPr>
            <w:tcW w:type="dxa" w:w="1682"/>
          </w:tcPr>
          <w:p>
            <w:r/>
            <w:r>
              <w:rPr>
                <w:sz w:val="15"/>
              </w:rPr>
              <w:t>1.00</w:t>
            </w:r>
          </w:p>
        </w:tc>
        <w:tc>
          <w:tcPr>
            <w:tcW w:type="dxa" w:w="1682"/>
          </w:tcPr>
          <w:p>
            <w:r/>
            <w:r>
              <w:rPr>
                <w:sz w:val="15"/>
              </w:rPr>
              <w:t>1.02</w:t>
            </w:r>
          </w:p>
        </w:tc>
      </w:tr>
      <w:tr>
        <w:tc>
          <w:tcPr>
            <w:tcW w:type="dxa" w:w="1682"/>
          </w:tcPr>
          <w:p>
            <w:r/>
            <w:r>
              <w:rPr>
                <w:sz w:val="15"/>
              </w:rPr>
              <w:t>Baseline</w:t>
            </w:r>
          </w:p>
        </w:tc>
        <w:tc>
          <w:tcPr>
            <w:tcW w:type="dxa" w:w="1682"/>
          </w:tcPr>
          <w:p>
            <w:r/>
            <w:r>
              <w:rPr>
                <w:sz w:val="15"/>
              </w:rPr>
              <w:t>5 min</w:t>
            </w:r>
          </w:p>
        </w:tc>
        <w:tc>
          <w:tcPr>
            <w:tcW w:type="dxa" w:w="1682"/>
          </w:tcPr>
          <w:p>
            <w:r/>
            <w:r>
              <w:rPr>
                <w:sz w:val="15"/>
              </w:rPr>
              <w:t>age</w:t>
            </w:r>
          </w:p>
        </w:tc>
        <w:tc>
          <w:tcPr>
            <w:tcW w:type="dxa" w:w="1682"/>
          </w:tcPr>
          <w:p>
            <w:r/>
            <w:r>
              <w:rPr>
                <w:sz w:val="15"/>
              </w:rPr>
              <w:t>65-80</w:t>
            </w:r>
          </w:p>
        </w:tc>
        <w:tc>
          <w:tcPr>
            <w:tcW w:type="dxa" w:w="1682"/>
          </w:tcPr>
          <w:p>
            <w:r/>
            <w:r>
              <w:rPr>
                <w:sz w:val="15"/>
              </w:rPr>
              <w:t>899</w:t>
            </w:r>
          </w:p>
        </w:tc>
        <w:tc>
          <w:tcPr>
            <w:tcW w:type="dxa" w:w="1682"/>
          </w:tcPr>
          <w:p>
            <w:r/>
            <w:r>
              <w:rPr>
                <w:sz w:val="15"/>
              </w:rPr>
              <w:t>2900</w:t>
            </w:r>
          </w:p>
        </w:tc>
        <w:tc>
          <w:tcPr>
            <w:tcW w:type="dxa" w:w="1682"/>
          </w:tcPr>
          <w:p>
            <w:r/>
            <w:r>
              <w:rPr>
                <w:sz w:val="15"/>
              </w:rPr>
              <w:t>0.643 (0.625–0.662)</w:t>
            </w:r>
          </w:p>
        </w:tc>
        <w:tc>
          <w:tcPr>
            <w:tcW w:type="dxa" w:w="1682"/>
          </w:tcPr>
          <w:p>
            <w:r/>
            <w:r>
              <w:rPr>
                <w:sz w:val="15"/>
              </w:rPr>
              <w:t>0.97</w:t>
            </w:r>
          </w:p>
        </w:tc>
        <w:tc>
          <w:tcPr>
            <w:tcW w:type="dxa" w:w="1682"/>
          </w:tcPr>
          <w:p>
            <w:r/>
            <w:r>
              <w:rPr>
                <w:sz w:val="15"/>
              </w:rPr>
              <w:t>0.95</w:t>
            </w:r>
          </w:p>
        </w:tc>
      </w:tr>
      <w:tr>
        <w:tc>
          <w:tcPr>
            <w:tcW w:type="dxa" w:w="1682"/>
          </w:tcPr>
          <w:p>
            <w:r/>
            <w:r>
              <w:rPr>
                <w:sz w:val="15"/>
              </w:rPr>
              <w:t>Baseline</w:t>
            </w:r>
          </w:p>
        </w:tc>
        <w:tc>
          <w:tcPr>
            <w:tcW w:type="dxa" w:w="1682"/>
          </w:tcPr>
          <w:p>
            <w:r/>
            <w:r>
              <w:rPr>
                <w:sz w:val="15"/>
              </w:rPr>
              <w:t>5 min</w:t>
            </w:r>
          </w:p>
        </w:tc>
        <w:tc>
          <w:tcPr>
            <w:tcW w:type="dxa" w:w="1682"/>
          </w:tcPr>
          <w:p>
            <w:r/>
            <w:r>
              <w:rPr>
                <w:sz w:val="15"/>
              </w:rPr>
              <w:t>age</w:t>
            </w:r>
          </w:p>
        </w:tc>
        <w:tc>
          <w:tcPr>
            <w:tcW w:type="dxa" w:w="1682"/>
          </w:tcPr>
          <w:p>
            <w:r/>
            <w:r>
              <w:rPr>
                <w:sz w:val="15"/>
              </w:rPr>
              <w:t>&gt;=80</w:t>
            </w:r>
          </w:p>
        </w:tc>
        <w:tc>
          <w:tcPr>
            <w:tcW w:type="dxa" w:w="1682"/>
          </w:tcPr>
          <w:p>
            <w:r/>
            <w:r>
              <w:rPr>
                <w:sz w:val="15"/>
              </w:rPr>
              <w:t>128</w:t>
            </w:r>
          </w:p>
        </w:tc>
        <w:tc>
          <w:tcPr>
            <w:tcW w:type="dxa" w:w="1682"/>
          </w:tcPr>
          <w:p>
            <w:r/>
            <w:r>
              <w:rPr>
                <w:sz w:val="15"/>
              </w:rPr>
              <w:t>346</w:t>
            </w:r>
          </w:p>
        </w:tc>
        <w:tc>
          <w:tcPr>
            <w:tcW w:type="dxa" w:w="1682"/>
          </w:tcPr>
          <w:p>
            <w:r/>
            <w:r>
              <w:rPr>
                <w:sz w:val="15"/>
              </w:rPr>
              <w:t>0.668 (0.615–0.729)</w:t>
            </w:r>
          </w:p>
        </w:tc>
        <w:tc>
          <w:tcPr>
            <w:tcW w:type="dxa" w:w="1682"/>
          </w:tcPr>
          <w:p>
            <w:r/>
            <w:r>
              <w:rPr>
                <w:sz w:val="15"/>
              </w:rPr>
              <w:t>0.90</w:t>
            </w:r>
          </w:p>
        </w:tc>
        <w:tc>
          <w:tcPr>
            <w:tcW w:type="dxa" w:w="1682"/>
          </w:tcPr>
          <w:p>
            <w:r/>
            <w:r>
              <w:rPr>
                <w:sz w:val="15"/>
              </w:rPr>
              <w:t>1.16</w:t>
            </w:r>
          </w:p>
        </w:tc>
      </w:tr>
      <w:tr>
        <w:tc>
          <w:tcPr>
            <w:tcW w:type="dxa" w:w="1682"/>
          </w:tcPr>
          <w:p>
            <w:r/>
            <w:r>
              <w:rPr>
                <w:sz w:val="15"/>
              </w:rPr>
              <w:t>Baseline</w:t>
            </w:r>
          </w:p>
        </w:tc>
        <w:tc>
          <w:tcPr>
            <w:tcW w:type="dxa" w:w="1682"/>
          </w:tcPr>
          <w:p>
            <w:r/>
            <w:r>
              <w:rPr>
                <w:sz w:val="15"/>
              </w:rPr>
              <w:t>10 min</w:t>
            </w:r>
          </w:p>
        </w:tc>
        <w:tc>
          <w:tcPr>
            <w:tcW w:type="dxa" w:w="1682"/>
          </w:tcPr>
          <w:p>
            <w:r/>
            <w:r>
              <w:rPr>
                <w:sz w:val="15"/>
              </w:rPr>
              <w:t>ASA</w:t>
            </w:r>
          </w:p>
        </w:tc>
        <w:tc>
          <w:tcPr>
            <w:tcW w:type="dxa" w:w="1682"/>
          </w:tcPr>
          <w:p>
            <w:r/>
            <w:r>
              <w:rPr>
                <w:sz w:val="15"/>
              </w:rPr>
              <w:t>I</w:t>
            </w:r>
          </w:p>
        </w:tc>
        <w:tc>
          <w:tcPr>
            <w:tcW w:type="dxa" w:w="1682"/>
          </w:tcPr>
          <w:p>
            <w:r/>
            <w:r>
              <w:rPr>
                <w:sz w:val="15"/>
              </w:rPr>
              <w:t>529</w:t>
            </w:r>
          </w:p>
        </w:tc>
        <w:tc>
          <w:tcPr>
            <w:tcW w:type="dxa" w:w="1682"/>
          </w:tcPr>
          <w:p>
            <w:r/>
            <w:r>
              <w:rPr>
                <w:sz w:val="15"/>
              </w:rPr>
              <w:t>3702</w:t>
            </w:r>
          </w:p>
        </w:tc>
        <w:tc>
          <w:tcPr>
            <w:tcW w:type="dxa" w:w="1682"/>
          </w:tcPr>
          <w:p>
            <w:r/>
            <w:r>
              <w:rPr>
                <w:sz w:val="15"/>
              </w:rPr>
              <w:t>0.620 (0.600–0.640)</w:t>
            </w:r>
          </w:p>
        </w:tc>
        <w:tc>
          <w:tcPr>
            <w:tcW w:type="dxa" w:w="1682"/>
          </w:tcPr>
          <w:p>
            <w:r/>
            <w:r>
              <w:rPr>
                <w:sz w:val="15"/>
              </w:rPr>
              <w:t>1.14</w:t>
            </w:r>
          </w:p>
        </w:tc>
        <w:tc>
          <w:tcPr>
            <w:tcW w:type="dxa" w:w="1682"/>
          </w:tcPr>
          <w:p>
            <w:r/>
            <w:r>
              <w:rPr>
                <w:sz w:val="15"/>
              </w:rPr>
              <w:t>1.32</w:t>
            </w:r>
          </w:p>
        </w:tc>
      </w:tr>
      <w:tr>
        <w:tc>
          <w:tcPr>
            <w:tcW w:type="dxa" w:w="1682"/>
          </w:tcPr>
          <w:p>
            <w:r/>
            <w:r>
              <w:rPr>
                <w:sz w:val="15"/>
              </w:rPr>
              <w:t>Baseline</w:t>
            </w:r>
          </w:p>
        </w:tc>
        <w:tc>
          <w:tcPr>
            <w:tcW w:type="dxa" w:w="1682"/>
          </w:tcPr>
          <w:p>
            <w:r/>
            <w:r>
              <w:rPr>
                <w:sz w:val="15"/>
              </w:rPr>
              <w:t>10 min</w:t>
            </w:r>
          </w:p>
        </w:tc>
        <w:tc>
          <w:tcPr>
            <w:tcW w:type="dxa" w:w="1682"/>
          </w:tcPr>
          <w:p>
            <w:r/>
            <w:r>
              <w:rPr>
                <w:sz w:val="15"/>
              </w:rPr>
              <w:t>ASA</w:t>
            </w:r>
          </w:p>
        </w:tc>
        <w:tc>
          <w:tcPr>
            <w:tcW w:type="dxa" w:w="1682"/>
          </w:tcPr>
          <w:p>
            <w:r/>
            <w:r>
              <w:rPr>
                <w:sz w:val="15"/>
              </w:rPr>
              <w:t>II</w:t>
            </w:r>
          </w:p>
        </w:tc>
        <w:tc>
          <w:tcPr>
            <w:tcW w:type="dxa" w:w="1682"/>
          </w:tcPr>
          <w:p>
            <w:r/>
            <w:r>
              <w:rPr>
                <w:sz w:val="15"/>
              </w:rPr>
              <w:t>1680</w:t>
            </w:r>
          </w:p>
        </w:tc>
        <w:tc>
          <w:tcPr>
            <w:tcW w:type="dxa" w:w="1682"/>
          </w:tcPr>
          <w:p>
            <w:r/>
            <w:r>
              <w:rPr>
                <w:sz w:val="15"/>
              </w:rPr>
              <w:t>10904</w:t>
            </w:r>
          </w:p>
        </w:tc>
        <w:tc>
          <w:tcPr>
            <w:tcW w:type="dxa" w:w="1682"/>
          </w:tcPr>
          <w:p>
            <w:r/>
            <w:r>
              <w:rPr>
                <w:sz w:val="15"/>
              </w:rPr>
              <w:t>0.585 (0.573–0.597)</w:t>
            </w:r>
          </w:p>
        </w:tc>
        <w:tc>
          <w:tcPr>
            <w:tcW w:type="dxa" w:w="1682"/>
          </w:tcPr>
          <w:p>
            <w:r/>
            <w:r>
              <w:rPr>
                <w:sz w:val="15"/>
              </w:rPr>
              <w:t>0.98</w:t>
            </w:r>
          </w:p>
        </w:tc>
        <w:tc>
          <w:tcPr>
            <w:tcW w:type="dxa" w:w="1682"/>
          </w:tcPr>
          <w:p>
            <w:r/>
            <w:r>
              <w:rPr>
                <w:sz w:val="15"/>
              </w:rPr>
              <w:t>0.92</w:t>
            </w:r>
          </w:p>
        </w:tc>
      </w:tr>
      <w:tr>
        <w:tc>
          <w:tcPr>
            <w:tcW w:type="dxa" w:w="1682"/>
          </w:tcPr>
          <w:p>
            <w:r/>
            <w:r>
              <w:rPr>
                <w:sz w:val="15"/>
              </w:rPr>
              <w:t>Baseline</w:t>
            </w:r>
          </w:p>
        </w:tc>
        <w:tc>
          <w:tcPr>
            <w:tcW w:type="dxa" w:w="1682"/>
          </w:tcPr>
          <w:p>
            <w:r/>
            <w:r>
              <w:rPr>
                <w:sz w:val="15"/>
              </w:rPr>
              <w:t>10 min</w:t>
            </w:r>
          </w:p>
        </w:tc>
        <w:tc>
          <w:tcPr>
            <w:tcW w:type="dxa" w:w="1682"/>
          </w:tcPr>
          <w:p>
            <w:r/>
            <w:r>
              <w:rPr>
                <w:sz w:val="15"/>
              </w:rPr>
              <w:t>ASA</w:t>
            </w:r>
          </w:p>
        </w:tc>
        <w:tc>
          <w:tcPr>
            <w:tcW w:type="dxa" w:w="1682"/>
          </w:tcPr>
          <w:p>
            <w:r/>
            <w:r>
              <w:rPr>
                <w:sz w:val="15"/>
              </w:rPr>
              <w:t>III</w:t>
            </w:r>
          </w:p>
        </w:tc>
        <w:tc>
          <w:tcPr>
            <w:tcW w:type="dxa" w:w="1682"/>
          </w:tcPr>
          <w:p>
            <w:r/>
            <w:r>
              <w:rPr>
                <w:sz w:val="15"/>
              </w:rPr>
              <w:t>373</w:t>
            </w:r>
          </w:p>
        </w:tc>
        <w:tc>
          <w:tcPr>
            <w:tcW w:type="dxa" w:w="1682"/>
          </w:tcPr>
          <w:p>
            <w:r/>
            <w:r>
              <w:rPr>
                <w:sz w:val="15"/>
              </w:rPr>
              <w:t>2179</w:t>
            </w:r>
          </w:p>
        </w:tc>
        <w:tc>
          <w:tcPr>
            <w:tcW w:type="dxa" w:w="1682"/>
          </w:tcPr>
          <w:p>
            <w:r/>
            <w:r>
              <w:rPr>
                <w:sz w:val="15"/>
              </w:rPr>
              <w:t>0.549 (0.521–0.575)</w:t>
            </w:r>
          </w:p>
        </w:tc>
        <w:tc>
          <w:tcPr>
            <w:tcW w:type="dxa" w:w="1682"/>
          </w:tcPr>
          <w:p>
            <w:r/>
            <w:r>
              <w:rPr>
                <w:sz w:val="15"/>
              </w:rPr>
              <w:t>0.92</w:t>
            </w:r>
          </w:p>
        </w:tc>
        <w:tc>
          <w:tcPr>
            <w:tcW w:type="dxa" w:w="1682"/>
          </w:tcPr>
          <w:p>
            <w:r/>
            <w:r>
              <w:rPr>
                <w:sz w:val="15"/>
              </w:rPr>
              <w:t>0.63</w:t>
            </w:r>
          </w:p>
        </w:tc>
      </w:tr>
      <w:tr>
        <w:tc>
          <w:tcPr>
            <w:tcW w:type="dxa" w:w="1682"/>
          </w:tcPr>
          <w:p>
            <w:r/>
            <w:r>
              <w:rPr>
                <w:sz w:val="15"/>
              </w:rPr>
              <w:t>Baseline</w:t>
            </w:r>
          </w:p>
        </w:tc>
        <w:tc>
          <w:tcPr>
            <w:tcW w:type="dxa" w:w="1682"/>
          </w:tcPr>
          <w:p>
            <w:r/>
            <w:r>
              <w:rPr>
                <w:sz w:val="15"/>
              </w:rPr>
              <w:t>10 min</w:t>
            </w:r>
          </w:p>
        </w:tc>
        <w:tc>
          <w:tcPr>
            <w:tcW w:type="dxa" w:w="1682"/>
          </w:tcPr>
          <w:p>
            <w:r/>
            <w:r>
              <w:rPr>
                <w:sz w:val="15"/>
              </w:rPr>
              <w:t>ASA</w:t>
            </w:r>
          </w:p>
        </w:tc>
        <w:tc>
          <w:tcPr>
            <w:tcW w:type="dxa" w:w="1682"/>
          </w:tcPr>
          <w:p>
            <w:r/>
            <w:r>
              <w:rPr>
                <w:sz w:val="15"/>
              </w:rPr>
              <w:t>IV-V</w:t>
            </w:r>
          </w:p>
        </w:tc>
        <w:tc>
          <w:tcPr>
            <w:tcW w:type="dxa" w:w="1682"/>
          </w:tcPr>
          <w:p>
            <w:r/>
            <w:r>
              <w:rPr>
                <w:sz w:val="15"/>
              </w:rPr>
              <w:t>24</w:t>
            </w:r>
          </w:p>
        </w:tc>
        <w:tc>
          <w:tcPr>
            <w:tcW w:type="dxa" w:w="1682"/>
          </w:tcPr>
          <w:p>
            <w:r/>
            <w:r>
              <w:rPr>
                <w:sz w:val="15"/>
              </w:rPr>
              <w:t>101</w:t>
            </w:r>
          </w:p>
        </w:tc>
        <w:tc>
          <w:tcPr>
            <w:tcW w:type="dxa" w:w="1682"/>
          </w:tcPr>
          <w:p>
            <w:r/>
            <w:r>
              <w:rPr>
                <w:sz w:val="15"/>
              </w:rPr>
              <w:t>0.580 (0.414–0.756)</w:t>
            </w:r>
          </w:p>
        </w:tc>
        <w:tc>
          <w:tcPr>
            <w:tcW w:type="dxa" w:w="1682"/>
          </w:tcPr>
          <w:p>
            <w:r/>
            <w:r>
              <w:rPr>
                <w:sz w:val="15"/>
              </w:rPr>
              <w:t>0.87</w:t>
            </w:r>
          </w:p>
        </w:tc>
        <w:tc>
          <w:tcPr>
            <w:tcW w:type="dxa" w:w="1682"/>
          </w:tcPr>
          <w:p>
            <w:r/>
            <w:r>
              <w:rPr>
                <w:sz w:val="15"/>
              </w:rPr>
              <w:t>0.55</w:t>
            </w:r>
          </w:p>
        </w:tc>
      </w:tr>
      <w:tr>
        <w:tc>
          <w:tcPr>
            <w:tcW w:type="dxa" w:w="1682"/>
          </w:tcPr>
          <w:p>
            <w:r/>
            <w:r>
              <w:rPr>
                <w:sz w:val="15"/>
              </w:rPr>
              <w:t>Baseline</w:t>
            </w:r>
          </w:p>
        </w:tc>
        <w:tc>
          <w:tcPr>
            <w:tcW w:type="dxa" w:w="1682"/>
          </w:tcPr>
          <w:p>
            <w:r/>
            <w:r>
              <w:rPr>
                <w:sz w:val="15"/>
              </w:rPr>
              <w:t>10 min</w:t>
            </w:r>
          </w:p>
        </w:tc>
        <w:tc>
          <w:tcPr>
            <w:tcW w:type="dxa" w:w="1682"/>
          </w:tcPr>
          <w:p>
            <w:r/>
            <w:r>
              <w:rPr>
                <w:sz w:val="15"/>
              </w:rPr>
              <w:t>ASA</w:t>
            </w:r>
          </w:p>
        </w:tc>
        <w:tc>
          <w:tcPr>
            <w:tcW w:type="dxa" w:w="1682"/>
          </w:tcPr>
          <w:p>
            <w:r/>
            <w:r>
              <w:rPr>
                <w:sz w:val="15"/>
              </w:rPr>
              <w:t>missing</w:t>
            </w:r>
          </w:p>
        </w:tc>
        <w:tc>
          <w:tcPr>
            <w:tcW w:type="dxa" w:w="1682"/>
          </w:tcPr>
          <w:p>
            <w:r/>
            <w:r>
              <w:rPr>
                <w:sz w:val="15"/>
              </w:rPr>
              <w:t>65</w:t>
            </w:r>
          </w:p>
        </w:tc>
        <w:tc>
          <w:tcPr>
            <w:tcW w:type="dxa" w:w="1682"/>
          </w:tcPr>
          <w:p>
            <w:r/>
            <w:r>
              <w:rPr>
                <w:sz w:val="15"/>
              </w:rPr>
              <w:t>357</w:t>
            </w:r>
          </w:p>
        </w:tc>
        <w:tc>
          <w:tcPr>
            <w:tcW w:type="dxa" w:w="1682"/>
          </w:tcPr>
          <w:p>
            <w:r/>
            <w:r>
              <w:rPr>
                <w:sz w:val="15"/>
              </w:rPr>
              <w:t>0.592 (0.536–0.648)</w:t>
            </w:r>
          </w:p>
        </w:tc>
        <w:tc>
          <w:tcPr>
            <w:tcW w:type="dxa" w:w="1682"/>
          </w:tcPr>
          <w:p>
            <w:r/>
            <w:r>
              <w:rPr>
                <w:sz w:val="15"/>
              </w:rPr>
              <w:t>0.92</w:t>
            </w:r>
          </w:p>
        </w:tc>
        <w:tc>
          <w:tcPr>
            <w:tcW w:type="dxa" w:w="1682"/>
          </w:tcPr>
          <w:p>
            <w:r/>
            <w:r>
              <w:rPr>
                <w:sz w:val="15"/>
              </w:rPr>
              <w:t>0.94</w:t>
            </w:r>
          </w:p>
        </w:tc>
      </w:tr>
      <w:tr>
        <w:tc>
          <w:tcPr>
            <w:tcW w:type="dxa" w:w="1682"/>
          </w:tcPr>
          <w:p>
            <w:r/>
            <w:r>
              <w:rPr>
                <w:sz w:val="15"/>
              </w:rPr>
              <w:t>Baseline</w:t>
            </w:r>
          </w:p>
        </w:tc>
        <w:tc>
          <w:tcPr>
            <w:tcW w:type="dxa" w:w="1682"/>
          </w:tcPr>
          <w:p>
            <w:r/>
            <w:r>
              <w:rPr>
                <w:sz w:val="15"/>
              </w:rPr>
              <w:t>10 min</w:t>
            </w:r>
          </w:p>
        </w:tc>
        <w:tc>
          <w:tcPr>
            <w:tcW w:type="dxa" w:w="1682"/>
          </w:tcPr>
          <w:p>
            <w:r/>
            <w:r>
              <w:rPr>
                <w:sz w:val="15"/>
              </w:rPr>
              <w:t>age</w:t>
            </w:r>
          </w:p>
        </w:tc>
        <w:tc>
          <w:tcPr>
            <w:tcW w:type="dxa" w:w="1682"/>
          </w:tcPr>
          <w:p>
            <w:r/>
            <w:r>
              <w:rPr>
                <w:sz w:val="15"/>
              </w:rPr>
              <w:t>&lt;40</w:t>
            </w:r>
          </w:p>
        </w:tc>
        <w:tc>
          <w:tcPr>
            <w:tcW w:type="dxa" w:w="1682"/>
          </w:tcPr>
          <w:p>
            <w:r/>
            <w:r>
              <w:rPr>
                <w:sz w:val="15"/>
              </w:rPr>
              <w:t>280</w:t>
            </w:r>
          </w:p>
        </w:tc>
        <w:tc>
          <w:tcPr>
            <w:tcW w:type="dxa" w:w="1682"/>
          </w:tcPr>
          <w:p>
            <w:r/>
            <w:r>
              <w:rPr>
                <w:sz w:val="15"/>
              </w:rPr>
              <w:t>1894</w:t>
            </w:r>
          </w:p>
        </w:tc>
        <w:tc>
          <w:tcPr>
            <w:tcW w:type="dxa" w:w="1682"/>
          </w:tcPr>
          <w:p>
            <w:r/>
            <w:r>
              <w:rPr>
                <w:sz w:val="15"/>
              </w:rPr>
              <w:t>0.539 (0.509–0.570)</w:t>
            </w:r>
          </w:p>
        </w:tc>
        <w:tc>
          <w:tcPr>
            <w:tcW w:type="dxa" w:w="1682"/>
          </w:tcPr>
          <w:p>
            <w:r/>
            <w:r>
              <w:rPr>
                <w:sz w:val="15"/>
              </w:rPr>
              <w:t>1.13</w:t>
            </w:r>
          </w:p>
        </w:tc>
        <w:tc>
          <w:tcPr>
            <w:tcW w:type="dxa" w:w="1682"/>
          </w:tcPr>
          <w:p>
            <w:r/>
            <w:r>
              <w:rPr>
                <w:sz w:val="15"/>
              </w:rPr>
              <w:t>0.55</w:t>
            </w:r>
          </w:p>
        </w:tc>
      </w:tr>
      <w:tr>
        <w:tc>
          <w:tcPr>
            <w:tcW w:type="dxa" w:w="1682"/>
          </w:tcPr>
          <w:p>
            <w:r/>
            <w:r>
              <w:rPr>
                <w:sz w:val="15"/>
              </w:rPr>
              <w:t>Baseline</w:t>
            </w:r>
          </w:p>
        </w:tc>
        <w:tc>
          <w:tcPr>
            <w:tcW w:type="dxa" w:w="1682"/>
          </w:tcPr>
          <w:p>
            <w:r/>
            <w:r>
              <w:rPr>
                <w:sz w:val="15"/>
              </w:rPr>
              <w:t>10 min</w:t>
            </w:r>
          </w:p>
        </w:tc>
        <w:tc>
          <w:tcPr>
            <w:tcW w:type="dxa" w:w="1682"/>
          </w:tcPr>
          <w:p>
            <w:r/>
            <w:r>
              <w:rPr>
                <w:sz w:val="15"/>
              </w:rPr>
              <w:t>age</w:t>
            </w:r>
          </w:p>
        </w:tc>
        <w:tc>
          <w:tcPr>
            <w:tcW w:type="dxa" w:w="1682"/>
          </w:tcPr>
          <w:p>
            <w:r/>
            <w:r>
              <w:rPr>
                <w:sz w:val="15"/>
              </w:rPr>
              <w:t>40-65</w:t>
            </w:r>
          </w:p>
        </w:tc>
        <w:tc>
          <w:tcPr>
            <w:tcW w:type="dxa" w:w="1682"/>
          </w:tcPr>
          <w:p>
            <w:r/>
            <w:r>
              <w:rPr>
                <w:sz w:val="15"/>
              </w:rPr>
              <w:t>1364</w:t>
            </w:r>
          </w:p>
        </w:tc>
        <w:tc>
          <w:tcPr>
            <w:tcW w:type="dxa" w:w="1682"/>
          </w:tcPr>
          <w:p>
            <w:r/>
            <w:r>
              <w:rPr>
                <w:sz w:val="15"/>
              </w:rPr>
              <w:t>8820</w:t>
            </w:r>
          </w:p>
        </w:tc>
        <w:tc>
          <w:tcPr>
            <w:tcW w:type="dxa" w:w="1682"/>
          </w:tcPr>
          <w:p>
            <w:r/>
            <w:r>
              <w:rPr>
                <w:sz w:val="15"/>
              </w:rPr>
              <w:t>0.597 (0.584–0.611)</w:t>
            </w:r>
          </w:p>
        </w:tc>
        <w:tc>
          <w:tcPr>
            <w:tcW w:type="dxa" w:w="1682"/>
          </w:tcPr>
          <w:p>
            <w:r/>
            <w:r>
              <w:rPr>
                <w:sz w:val="15"/>
              </w:rPr>
              <w:t>1.01</w:t>
            </w:r>
          </w:p>
        </w:tc>
        <w:tc>
          <w:tcPr>
            <w:tcW w:type="dxa" w:w="1682"/>
          </w:tcPr>
          <w:p>
            <w:r/>
            <w:r>
              <w:rPr>
                <w:sz w:val="15"/>
              </w:rPr>
              <w:t>1.05</w:t>
            </w:r>
          </w:p>
        </w:tc>
      </w:tr>
      <w:tr>
        <w:tc>
          <w:tcPr>
            <w:tcW w:type="dxa" w:w="1682"/>
          </w:tcPr>
          <w:p>
            <w:r/>
            <w:r>
              <w:rPr>
                <w:sz w:val="15"/>
              </w:rPr>
              <w:t>Baseline</w:t>
            </w:r>
          </w:p>
        </w:tc>
        <w:tc>
          <w:tcPr>
            <w:tcW w:type="dxa" w:w="1682"/>
          </w:tcPr>
          <w:p>
            <w:r/>
            <w:r>
              <w:rPr>
                <w:sz w:val="15"/>
              </w:rPr>
              <w:t>10 min</w:t>
            </w:r>
          </w:p>
        </w:tc>
        <w:tc>
          <w:tcPr>
            <w:tcW w:type="dxa" w:w="1682"/>
          </w:tcPr>
          <w:p>
            <w:r/>
            <w:r>
              <w:rPr>
                <w:sz w:val="15"/>
              </w:rPr>
              <w:t>age</w:t>
            </w:r>
          </w:p>
        </w:tc>
        <w:tc>
          <w:tcPr>
            <w:tcW w:type="dxa" w:w="1682"/>
          </w:tcPr>
          <w:p>
            <w:r/>
            <w:r>
              <w:rPr>
                <w:sz w:val="15"/>
              </w:rPr>
              <w:t>65-80</w:t>
            </w:r>
          </w:p>
        </w:tc>
        <w:tc>
          <w:tcPr>
            <w:tcW w:type="dxa" w:w="1682"/>
          </w:tcPr>
          <w:p>
            <w:r/>
            <w:r>
              <w:rPr>
                <w:sz w:val="15"/>
              </w:rPr>
              <w:t>899</w:t>
            </w:r>
          </w:p>
        </w:tc>
        <w:tc>
          <w:tcPr>
            <w:tcW w:type="dxa" w:w="1682"/>
          </w:tcPr>
          <w:p>
            <w:r/>
            <w:r>
              <w:rPr>
                <w:sz w:val="15"/>
              </w:rPr>
              <w:t>5842</w:t>
            </w:r>
          </w:p>
        </w:tc>
        <w:tc>
          <w:tcPr>
            <w:tcW w:type="dxa" w:w="1682"/>
          </w:tcPr>
          <w:p>
            <w:r/>
            <w:r>
              <w:rPr>
                <w:sz w:val="15"/>
              </w:rPr>
              <w:t>0.587 (0.571–0.605)</w:t>
            </w:r>
          </w:p>
        </w:tc>
        <w:tc>
          <w:tcPr>
            <w:tcW w:type="dxa" w:w="1682"/>
          </w:tcPr>
          <w:p>
            <w:r/>
            <w:r>
              <w:rPr>
                <w:sz w:val="15"/>
              </w:rPr>
              <w:t>0.96</w:t>
            </w:r>
          </w:p>
        </w:tc>
        <w:tc>
          <w:tcPr>
            <w:tcW w:type="dxa" w:w="1682"/>
          </w:tcPr>
          <w:p>
            <w:r/>
            <w:r>
              <w:rPr>
                <w:sz w:val="15"/>
              </w:rPr>
              <w:t>0.93</w:t>
            </w:r>
          </w:p>
        </w:tc>
      </w:tr>
      <w:tr>
        <w:tc>
          <w:tcPr>
            <w:tcW w:type="dxa" w:w="1682"/>
          </w:tcPr>
          <w:p>
            <w:r/>
            <w:r>
              <w:rPr>
                <w:sz w:val="15"/>
              </w:rPr>
              <w:t>Baseline</w:t>
            </w:r>
          </w:p>
        </w:tc>
        <w:tc>
          <w:tcPr>
            <w:tcW w:type="dxa" w:w="1682"/>
          </w:tcPr>
          <w:p>
            <w:r/>
            <w:r>
              <w:rPr>
                <w:sz w:val="15"/>
              </w:rPr>
              <w:t>10 min</w:t>
            </w:r>
          </w:p>
        </w:tc>
        <w:tc>
          <w:tcPr>
            <w:tcW w:type="dxa" w:w="1682"/>
          </w:tcPr>
          <w:p>
            <w:r/>
            <w:r>
              <w:rPr>
                <w:sz w:val="15"/>
              </w:rPr>
              <w:t>age</w:t>
            </w:r>
          </w:p>
        </w:tc>
        <w:tc>
          <w:tcPr>
            <w:tcW w:type="dxa" w:w="1682"/>
          </w:tcPr>
          <w:p>
            <w:r/>
            <w:r>
              <w:rPr>
                <w:sz w:val="15"/>
              </w:rPr>
              <w:t>&gt;=80</w:t>
            </w:r>
          </w:p>
        </w:tc>
        <w:tc>
          <w:tcPr>
            <w:tcW w:type="dxa" w:w="1682"/>
          </w:tcPr>
          <w:p>
            <w:r/>
            <w:r>
              <w:rPr>
                <w:sz w:val="15"/>
              </w:rPr>
              <w:t>128</w:t>
            </w:r>
          </w:p>
        </w:tc>
        <w:tc>
          <w:tcPr>
            <w:tcW w:type="dxa" w:w="1682"/>
          </w:tcPr>
          <w:p>
            <w:r/>
            <w:r>
              <w:rPr>
                <w:sz w:val="15"/>
              </w:rPr>
              <w:t>687</w:t>
            </w:r>
          </w:p>
        </w:tc>
        <w:tc>
          <w:tcPr>
            <w:tcW w:type="dxa" w:w="1682"/>
          </w:tcPr>
          <w:p>
            <w:r/>
            <w:r>
              <w:rPr>
                <w:sz w:val="15"/>
              </w:rPr>
              <w:t>0.590 (0.542–0.639)</w:t>
            </w:r>
          </w:p>
        </w:tc>
        <w:tc>
          <w:tcPr>
            <w:tcW w:type="dxa" w:w="1682"/>
          </w:tcPr>
          <w:p>
            <w:r/>
            <w:r>
              <w:rPr>
                <w:sz w:val="15"/>
              </w:rPr>
              <w:t>0.89</w:t>
            </w:r>
          </w:p>
        </w:tc>
        <w:tc>
          <w:tcPr>
            <w:tcW w:type="dxa" w:w="1682"/>
          </w:tcPr>
          <w:p>
            <w:r/>
            <w:r>
              <w:rPr>
                <w:sz w:val="15"/>
              </w:rPr>
              <w:t>0.95</w:t>
            </w:r>
          </w:p>
        </w:tc>
      </w:tr>
      <w:tr>
        <w:tc>
          <w:tcPr>
            <w:tcW w:type="dxa" w:w="1682"/>
          </w:tcPr>
          <w:p>
            <w:r/>
            <w:r>
              <w:rPr>
                <w:sz w:val="15"/>
              </w:rPr>
              <w:t>Baseline</w:t>
            </w:r>
          </w:p>
        </w:tc>
        <w:tc>
          <w:tcPr>
            <w:tcW w:type="dxa" w:w="1682"/>
          </w:tcPr>
          <w:p>
            <w:r/>
            <w:r>
              <w:rPr>
                <w:sz w:val="15"/>
              </w:rPr>
              <w:t>15 min</w:t>
            </w:r>
          </w:p>
        </w:tc>
        <w:tc>
          <w:tcPr>
            <w:tcW w:type="dxa" w:w="1682"/>
          </w:tcPr>
          <w:p>
            <w:r/>
            <w:r>
              <w:rPr>
                <w:sz w:val="15"/>
              </w:rPr>
              <w:t>ASA</w:t>
            </w:r>
          </w:p>
        </w:tc>
        <w:tc>
          <w:tcPr>
            <w:tcW w:type="dxa" w:w="1682"/>
          </w:tcPr>
          <w:p>
            <w:r/>
            <w:r>
              <w:rPr>
                <w:sz w:val="15"/>
              </w:rPr>
              <w:t>I</w:t>
            </w:r>
          </w:p>
        </w:tc>
        <w:tc>
          <w:tcPr>
            <w:tcW w:type="dxa" w:w="1682"/>
          </w:tcPr>
          <w:p>
            <w:r/>
            <w:r>
              <w:rPr>
                <w:sz w:val="15"/>
              </w:rPr>
              <w:t>529</w:t>
            </w:r>
          </w:p>
        </w:tc>
        <w:tc>
          <w:tcPr>
            <w:tcW w:type="dxa" w:w="1682"/>
          </w:tcPr>
          <w:p>
            <w:r/>
            <w:r>
              <w:rPr>
                <w:sz w:val="15"/>
              </w:rPr>
              <w:t>5085</w:t>
            </w:r>
          </w:p>
        </w:tc>
        <w:tc>
          <w:tcPr>
            <w:tcW w:type="dxa" w:w="1682"/>
          </w:tcPr>
          <w:p>
            <w:r/>
            <w:r>
              <w:rPr>
                <w:sz w:val="15"/>
              </w:rPr>
              <w:t>0.595 (0.578–0.612)</w:t>
            </w:r>
          </w:p>
        </w:tc>
        <w:tc>
          <w:tcPr>
            <w:tcW w:type="dxa" w:w="1682"/>
          </w:tcPr>
          <w:p>
            <w:r/>
            <w:r>
              <w:rPr>
                <w:sz w:val="15"/>
              </w:rPr>
              <w:t>1.15</w:t>
            </w:r>
          </w:p>
        </w:tc>
        <w:tc>
          <w:tcPr>
            <w:tcW w:type="dxa" w:w="1682"/>
          </w:tcPr>
          <w:p>
            <w:r/>
            <w:r>
              <w:rPr>
                <w:sz w:val="15"/>
              </w:rPr>
              <w:t>1.53</w:t>
            </w:r>
          </w:p>
        </w:tc>
      </w:tr>
      <w:tr>
        <w:tc>
          <w:tcPr>
            <w:tcW w:type="dxa" w:w="1682"/>
          </w:tcPr>
          <w:p>
            <w:r/>
            <w:r>
              <w:rPr>
                <w:sz w:val="15"/>
              </w:rPr>
              <w:t>Baseline</w:t>
            </w:r>
          </w:p>
        </w:tc>
        <w:tc>
          <w:tcPr>
            <w:tcW w:type="dxa" w:w="1682"/>
          </w:tcPr>
          <w:p>
            <w:r/>
            <w:r>
              <w:rPr>
                <w:sz w:val="15"/>
              </w:rPr>
              <w:t>15 min</w:t>
            </w:r>
          </w:p>
        </w:tc>
        <w:tc>
          <w:tcPr>
            <w:tcW w:type="dxa" w:w="1682"/>
          </w:tcPr>
          <w:p>
            <w:r/>
            <w:r>
              <w:rPr>
                <w:sz w:val="15"/>
              </w:rPr>
              <w:t>ASA</w:t>
            </w:r>
          </w:p>
        </w:tc>
        <w:tc>
          <w:tcPr>
            <w:tcW w:type="dxa" w:w="1682"/>
          </w:tcPr>
          <w:p>
            <w:r/>
            <w:r>
              <w:rPr>
                <w:sz w:val="15"/>
              </w:rPr>
              <w:t>II</w:t>
            </w:r>
          </w:p>
        </w:tc>
        <w:tc>
          <w:tcPr>
            <w:tcW w:type="dxa" w:w="1682"/>
          </w:tcPr>
          <w:p>
            <w:r/>
            <w:r>
              <w:rPr>
                <w:sz w:val="15"/>
              </w:rPr>
              <w:t>1680</w:t>
            </w:r>
          </w:p>
        </w:tc>
        <w:tc>
          <w:tcPr>
            <w:tcW w:type="dxa" w:w="1682"/>
          </w:tcPr>
          <w:p>
            <w:r/>
            <w:r>
              <w:rPr>
                <w:sz w:val="15"/>
              </w:rPr>
              <w:t>14827</w:t>
            </w:r>
          </w:p>
        </w:tc>
        <w:tc>
          <w:tcPr>
            <w:tcW w:type="dxa" w:w="1682"/>
          </w:tcPr>
          <w:p>
            <w:r/>
            <w:r>
              <w:rPr>
                <w:sz w:val="15"/>
              </w:rPr>
              <w:t>0.554 (0.543–0.565)</w:t>
            </w:r>
          </w:p>
        </w:tc>
        <w:tc>
          <w:tcPr>
            <w:tcW w:type="dxa" w:w="1682"/>
          </w:tcPr>
          <w:p>
            <w:r/>
            <w:r>
              <w:rPr>
                <w:sz w:val="15"/>
              </w:rPr>
              <w:t>0.98</w:t>
            </w:r>
          </w:p>
        </w:tc>
        <w:tc>
          <w:tcPr>
            <w:tcW w:type="dxa" w:w="1682"/>
          </w:tcPr>
          <w:p>
            <w:r/>
            <w:r>
              <w:rPr>
                <w:sz w:val="15"/>
              </w:rPr>
              <w:t>0.91</w:t>
            </w:r>
          </w:p>
        </w:tc>
      </w:tr>
      <w:tr>
        <w:tc>
          <w:tcPr>
            <w:tcW w:type="dxa" w:w="1682"/>
          </w:tcPr>
          <w:p>
            <w:r/>
            <w:r>
              <w:rPr>
                <w:sz w:val="15"/>
              </w:rPr>
              <w:t>Baseline</w:t>
            </w:r>
          </w:p>
        </w:tc>
        <w:tc>
          <w:tcPr>
            <w:tcW w:type="dxa" w:w="1682"/>
          </w:tcPr>
          <w:p>
            <w:r/>
            <w:r>
              <w:rPr>
                <w:sz w:val="15"/>
              </w:rPr>
              <w:t>15 min</w:t>
            </w:r>
          </w:p>
        </w:tc>
        <w:tc>
          <w:tcPr>
            <w:tcW w:type="dxa" w:w="1682"/>
          </w:tcPr>
          <w:p>
            <w:r/>
            <w:r>
              <w:rPr>
                <w:sz w:val="15"/>
              </w:rPr>
              <w:t>ASA</w:t>
            </w:r>
          </w:p>
        </w:tc>
        <w:tc>
          <w:tcPr>
            <w:tcW w:type="dxa" w:w="1682"/>
          </w:tcPr>
          <w:p>
            <w:r/>
            <w:r>
              <w:rPr>
                <w:sz w:val="15"/>
              </w:rPr>
              <w:t>III</w:t>
            </w:r>
          </w:p>
        </w:tc>
        <w:tc>
          <w:tcPr>
            <w:tcW w:type="dxa" w:w="1682"/>
          </w:tcPr>
          <w:p>
            <w:r/>
            <w:r>
              <w:rPr>
                <w:sz w:val="15"/>
              </w:rPr>
              <w:t>373</w:t>
            </w:r>
          </w:p>
        </w:tc>
        <w:tc>
          <w:tcPr>
            <w:tcW w:type="dxa" w:w="1682"/>
          </w:tcPr>
          <w:p>
            <w:r/>
            <w:r>
              <w:rPr>
                <w:sz w:val="15"/>
              </w:rPr>
              <w:t>2980</w:t>
            </w:r>
          </w:p>
        </w:tc>
        <w:tc>
          <w:tcPr>
            <w:tcW w:type="dxa" w:w="1682"/>
          </w:tcPr>
          <w:p>
            <w:r/>
            <w:r>
              <w:rPr>
                <w:sz w:val="15"/>
              </w:rPr>
              <w:t>0.526 (0.499–0.553)</w:t>
            </w:r>
          </w:p>
        </w:tc>
        <w:tc>
          <w:tcPr>
            <w:tcW w:type="dxa" w:w="1682"/>
          </w:tcPr>
          <w:p>
            <w:r/>
            <w:r>
              <w:rPr>
                <w:sz w:val="15"/>
              </w:rPr>
              <w:t>0.93</w:t>
            </w:r>
          </w:p>
        </w:tc>
        <w:tc>
          <w:tcPr>
            <w:tcW w:type="dxa" w:w="1682"/>
          </w:tcPr>
          <w:p>
            <w:r/>
            <w:r>
              <w:rPr>
                <w:sz w:val="15"/>
              </w:rPr>
              <w:t>0.48</w:t>
            </w:r>
          </w:p>
        </w:tc>
      </w:tr>
      <w:tr>
        <w:tc>
          <w:tcPr>
            <w:tcW w:type="dxa" w:w="1682"/>
          </w:tcPr>
          <w:p>
            <w:r/>
            <w:r>
              <w:rPr>
                <w:sz w:val="15"/>
              </w:rPr>
              <w:t>Baseline</w:t>
            </w:r>
          </w:p>
        </w:tc>
        <w:tc>
          <w:tcPr>
            <w:tcW w:type="dxa" w:w="1682"/>
          </w:tcPr>
          <w:p>
            <w:r/>
            <w:r>
              <w:rPr>
                <w:sz w:val="15"/>
              </w:rPr>
              <w:t>15 min</w:t>
            </w:r>
          </w:p>
        </w:tc>
        <w:tc>
          <w:tcPr>
            <w:tcW w:type="dxa" w:w="1682"/>
          </w:tcPr>
          <w:p>
            <w:r/>
            <w:r>
              <w:rPr>
                <w:sz w:val="15"/>
              </w:rPr>
              <w:t>ASA</w:t>
            </w:r>
          </w:p>
        </w:tc>
        <w:tc>
          <w:tcPr>
            <w:tcW w:type="dxa" w:w="1682"/>
          </w:tcPr>
          <w:p>
            <w:r/>
            <w:r>
              <w:rPr>
                <w:sz w:val="15"/>
              </w:rPr>
              <w:t>IV-V</w:t>
            </w:r>
          </w:p>
        </w:tc>
        <w:tc>
          <w:tcPr>
            <w:tcW w:type="dxa" w:w="1682"/>
          </w:tcPr>
          <w:p>
            <w:r/>
            <w:r>
              <w:rPr>
                <w:sz w:val="15"/>
              </w:rPr>
              <w:t>24</w:t>
            </w:r>
          </w:p>
        </w:tc>
        <w:tc>
          <w:tcPr>
            <w:tcW w:type="dxa" w:w="1682"/>
          </w:tcPr>
          <w:p>
            <w:r/>
            <w:r>
              <w:rPr>
                <w:sz w:val="15"/>
              </w:rPr>
              <w:t>130</w:t>
            </w:r>
          </w:p>
        </w:tc>
        <w:tc>
          <w:tcPr>
            <w:tcW w:type="dxa" w:w="1682"/>
          </w:tcPr>
          <w:p>
            <w:r/>
            <w:r>
              <w:rPr>
                <w:sz w:val="15"/>
              </w:rPr>
              <w:t>0.593 (0.472–0.745)</w:t>
            </w:r>
          </w:p>
        </w:tc>
        <w:tc>
          <w:tcPr>
            <w:tcW w:type="dxa" w:w="1682"/>
          </w:tcPr>
          <w:p>
            <w:r/>
            <w:r>
              <w:rPr>
                <w:sz w:val="15"/>
              </w:rPr>
              <w:t>0.80</w:t>
            </w:r>
          </w:p>
        </w:tc>
        <w:tc>
          <w:tcPr>
            <w:tcW w:type="dxa" w:w="1682"/>
          </w:tcPr>
          <w:p>
            <w:r/>
            <w:r>
              <w:rPr>
                <w:sz w:val="15"/>
              </w:rPr>
              <w:t>0.36</w:t>
            </w:r>
          </w:p>
        </w:tc>
      </w:tr>
      <w:tr>
        <w:tc>
          <w:tcPr>
            <w:tcW w:type="dxa" w:w="1682"/>
          </w:tcPr>
          <w:p>
            <w:r/>
            <w:r>
              <w:rPr>
                <w:sz w:val="15"/>
              </w:rPr>
              <w:t>Baseline</w:t>
            </w:r>
          </w:p>
        </w:tc>
        <w:tc>
          <w:tcPr>
            <w:tcW w:type="dxa" w:w="1682"/>
          </w:tcPr>
          <w:p>
            <w:r/>
            <w:r>
              <w:rPr>
                <w:sz w:val="15"/>
              </w:rPr>
              <w:t>15 min</w:t>
            </w:r>
          </w:p>
        </w:tc>
        <w:tc>
          <w:tcPr>
            <w:tcW w:type="dxa" w:w="1682"/>
          </w:tcPr>
          <w:p>
            <w:r/>
            <w:r>
              <w:rPr>
                <w:sz w:val="15"/>
              </w:rPr>
              <w:t>ASA</w:t>
            </w:r>
          </w:p>
        </w:tc>
        <w:tc>
          <w:tcPr>
            <w:tcW w:type="dxa" w:w="1682"/>
          </w:tcPr>
          <w:p>
            <w:r/>
            <w:r>
              <w:rPr>
                <w:sz w:val="15"/>
              </w:rPr>
              <w:t>missing</w:t>
            </w:r>
          </w:p>
        </w:tc>
        <w:tc>
          <w:tcPr>
            <w:tcW w:type="dxa" w:w="1682"/>
          </w:tcPr>
          <w:p>
            <w:r/>
            <w:r>
              <w:rPr>
                <w:sz w:val="15"/>
              </w:rPr>
              <w:t>65</w:t>
            </w:r>
          </w:p>
        </w:tc>
        <w:tc>
          <w:tcPr>
            <w:tcW w:type="dxa" w:w="1682"/>
          </w:tcPr>
          <w:p>
            <w:r/>
            <w:r>
              <w:rPr>
                <w:sz w:val="15"/>
              </w:rPr>
              <w:t>492</w:t>
            </w:r>
          </w:p>
        </w:tc>
        <w:tc>
          <w:tcPr>
            <w:tcW w:type="dxa" w:w="1682"/>
          </w:tcPr>
          <w:p>
            <w:r/>
            <w:r>
              <w:rPr>
                <w:sz w:val="15"/>
              </w:rPr>
              <w:t>0.586 (0.538–0.636)</w:t>
            </w:r>
          </w:p>
        </w:tc>
        <w:tc>
          <w:tcPr>
            <w:tcW w:type="dxa" w:w="1682"/>
          </w:tcPr>
          <w:p>
            <w:r/>
            <w:r>
              <w:rPr>
                <w:sz w:val="15"/>
              </w:rPr>
              <w:t>0.95</w:t>
            </w:r>
          </w:p>
        </w:tc>
        <w:tc>
          <w:tcPr>
            <w:tcW w:type="dxa" w:w="1682"/>
          </w:tcPr>
          <w:p>
            <w:r/>
            <w:r>
              <w:rPr>
                <w:sz w:val="15"/>
              </w:rPr>
              <w:t>1.19</w:t>
            </w:r>
          </w:p>
        </w:tc>
      </w:tr>
      <w:tr>
        <w:tc>
          <w:tcPr>
            <w:tcW w:type="dxa" w:w="1682"/>
          </w:tcPr>
          <w:p>
            <w:r/>
            <w:r>
              <w:rPr>
                <w:sz w:val="15"/>
              </w:rPr>
              <w:t>Baseline</w:t>
            </w:r>
          </w:p>
        </w:tc>
        <w:tc>
          <w:tcPr>
            <w:tcW w:type="dxa" w:w="1682"/>
          </w:tcPr>
          <w:p>
            <w:r/>
            <w:r>
              <w:rPr>
                <w:sz w:val="15"/>
              </w:rPr>
              <w:t>15 min</w:t>
            </w:r>
          </w:p>
        </w:tc>
        <w:tc>
          <w:tcPr>
            <w:tcW w:type="dxa" w:w="1682"/>
          </w:tcPr>
          <w:p>
            <w:r/>
            <w:r>
              <w:rPr>
                <w:sz w:val="15"/>
              </w:rPr>
              <w:t>age</w:t>
            </w:r>
          </w:p>
        </w:tc>
        <w:tc>
          <w:tcPr>
            <w:tcW w:type="dxa" w:w="1682"/>
          </w:tcPr>
          <w:p>
            <w:r/>
            <w:r>
              <w:rPr>
                <w:sz w:val="15"/>
              </w:rPr>
              <w:t>&lt;40</w:t>
            </w:r>
          </w:p>
        </w:tc>
        <w:tc>
          <w:tcPr>
            <w:tcW w:type="dxa" w:w="1682"/>
          </w:tcPr>
          <w:p>
            <w:r/>
            <w:r>
              <w:rPr>
                <w:sz w:val="15"/>
              </w:rPr>
              <w:t>280</w:t>
            </w:r>
          </w:p>
        </w:tc>
        <w:tc>
          <w:tcPr>
            <w:tcW w:type="dxa" w:w="1682"/>
          </w:tcPr>
          <w:p>
            <w:r/>
            <w:r>
              <w:rPr>
                <w:sz w:val="15"/>
              </w:rPr>
              <w:t>2554</w:t>
            </w:r>
          </w:p>
        </w:tc>
        <w:tc>
          <w:tcPr>
            <w:tcW w:type="dxa" w:w="1682"/>
          </w:tcPr>
          <w:p>
            <w:r/>
            <w:r>
              <w:rPr>
                <w:sz w:val="15"/>
              </w:rPr>
              <w:t>0.515 (0.487–0.545)</w:t>
            </w:r>
          </w:p>
        </w:tc>
        <w:tc>
          <w:tcPr>
            <w:tcW w:type="dxa" w:w="1682"/>
          </w:tcPr>
          <w:p>
            <w:r/>
            <w:r>
              <w:rPr>
                <w:sz w:val="15"/>
              </w:rPr>
              <w:t>1.12</w:t>
            </w:r>
          </w:p>
        </w:tc>
        <w:tc>
          <w:tcPr>
            <w:tcW w:type="dxa" w:w="1682"/>
          </w:tcPr>
          <w:p>
            <w:r/>
            <w:r>
              <w:rPr>
                <w:sz w:val="15"/>
              </w:rPr>
              <w:t>0.49</w:t>
            </w:r>
          </w:p>
        </w:tc>
      </w:tr>
      <w:tr>
        <w:tc>
          <w:tcPr>
            <w:tcW w:type="dxa" w:w="1682"/>
          </w:tcPr>
          <w:p>
            <w:r/>
            <w:r>
              <w:rPr>
                <w:sz w:val="15"/>
              </w:rPr>
              <w:t>Baseline</w:t>
            </w:r>
          </w:p>
        </w:tc>
        <w:tc>
          <w:tcPr>
            <w:tcW w:type="dxa" w:w="1682"/>
          </w:tcPr>
          <w:p>
            <w:r/>
            <w:r>
              <w:rPr>
                <w:sz w:val="15"/>
              </w:rPr>
              <w:t>15 min</w:t>
            </w:r>
          </w:p>
        </w:tc>
        <w:tc>
          <w:tcPr>
            <w:tcW w:type="dxa" w:w="1682"/>
          </w:tcPr>
          <w:p>
            <w:r/>
            <w:r>
              <w:rPr>
                <w:sz w:val="15"/>
              </w:rPr>
              <w:t>age</w:t>
            </w:r>
          </w:p>
        </w:tc>
        <w:tc>
          <w:tcPr>
            <w:tcW w:type="dxa" w:w="1682"/>
          </w:tcPr>
          <w:p>
            <w:r/>
            <w:r>
              <w:rPr>
                <w:sz w:val="15"/>
              </w:rPr>
              <w:t>40-65</w:t>
            </w:r>
          </w:p>
        </w:tc>
        <w:tc>
          <w:tcPr>
            <w:tcW w:type="dxa" w:w="1682"/>
          </w:tcPr>
          <w:p>
            <w:r/>
            <w:r>
              <w:rPr>
                <w:sz w:val="15"/>
              </w:rPr>
              <w:t>1364</w:t>
            </w:r>
          </w:p>
        </w:tc>
        <w:tc>
          <w:tcPr>
            <w:tcW w:type="dxa" w:w="1682"/>
          </w:tcPr>
          <w:p>
            <w:r/>
            <w:r>
              <w:rPr>
                <w:sz w:val="15"/>
              </w:rPr>
              <w:t>12002</w:t>
            </w:r>
          </w:p>
        </w:tc>
        <w:tc>
          <w:tcPr>
            <w:tcW w:type="dxa" w:w="1682"/>
          </w:tcPr>
          <w:p>
            <w:r/>
            <w:r>
              <w:rPr>
                <w:sz w:val="15"/>
              </w:rPr>
              <w:t>0.564 (0.551–0.578)</w:t>
            </w:r>
          </w:p>
        </w:tc>
        <w:tc>
          <w:tcPr>
            <w:tcW w:type="dxa" w:w="1682"/>
          </w:tcPr>
          <w:p>
            <w:r/>
            <w:r>
              <w:rPr>
                <w:sz w:val="15"/>
              </w:rPr>
              <w:t>1.02</w:t>
            </w:r>
          </w:p>
        </w:tc>
        <w:tc>
          <w:tcPr>
            <w:tcW w:type="dxa" w:w="1682"/>
          </w:tcPr>
          <w:p>
            <w:r/>
            <w:r>
              <w:rPr>
                <w:sz w:val="15"/>
              </w:rPr>
              <w:t>1.04</w:t>
            </w:r>
          </w:p>
        </w:tc>
      </w:tr>
      <w:tr>
        <w:tc>
          <w:tcPr>
            <w:tcW w:type="dxa" w:w="1682"/>
          </w:tcPr>
          <w:p>
            <w:r/>
            <w:r>
              <w:rPr>
                <w:sz w:val="15"/>
              </w:rPr>
              <w:t>Baseline</w:t>
            </w:r>
          </w:p>
        </w:tc>
        <w:tc>
          <w:tcPr>
            <w:tcW w:type="dxa" w:w="1682"/>
          </w:tcPr>
          <w:p>
            <w:r/>
            <w:r>
              <w:rPr>
                <w:sz w:val="15"/>
              </w:rPr>
              <w:t>15 min</w:t>
            </w:r>
          </w:p>
        </w:tc>
        <w:tc>
          <w:tcPr>
            <w:tcW w:type="dxa" w:w="1682"/>
          </w:tcPr>
          <w:p>
            <w:r/>
            <w:r>
              <w:rPr>
                <w:sz w:val="15"/>
              </w:rPr>
              <w:t>age</w:t>
            </w:r>
          </w:p>
        </w:tc>
        <w:tc>
          <w:tcPr>
            <w:tcW w:type="dxa" w:w="1682"/>
          </w:tcPr>
          <w:p>
            <w:r/>
            <w:r>
              <w:rPr>
                <w:sz w:val="15"/>
              </w:rPr>
              <w:t>65-80</w:t>
            </w:r>
          </w:p>
        </w:tc>
        <w:tc>
          <w:tcPr>
            <w:tcW w:type="dxa" w:w="1682"/>
          </w:tcPr>
          <w:p>
            <w:r/>
            <w:r>
              <w:rPr>
                <w:sz w:val="15"/>
              </w:rPr>
              <w:t>899</w:t>
            </w:r>
          </w:p>
        </w:tc>
        <w:tc>
          <w:tcPr>
            <w:tcW w:type="dxa" w:w="1682"/>
          </w:tcPr>
          <w:p>
            <w:r/>
            <w:r>
              <w:rPr>
                <w:sz w:val="15"/>
              </w:rPr>
              <w:t>8009</w:t>
            </w:r>
          </w:p>
        </w:tc>
        <w:tc>
          <w:tcPr>
            <w:tcW w:type="dxa" w:w="1682"/>
          </w:tcPr>
          <w:p>
            <w:r/>
            <w:r>
              <w:rPr>
                <w:sz w:val="15"/>
              </w:rPr>
              <w:t>0.567 (0.551–0.583)</w:t>
            </w:r>
          </w:p>
        </w:tc>
        <w:tc>
          <w:tcPr>
            <w:tcW w:type="dxa" w:w="1682"/>
          </w:tcPr>
          <w:p>
            <w:r/>
            <w:r>
              <w:rPr>
                <w:sz w:val="15"/>
              </w:rPr>
              <w:t>0.97</w:t>
            </w:r>
          </w:p>
        </w:tc>
        <w:tc>
          <w:tcPr>
            <w:tcW w:type="dxa" w:w="1682"/>
          </w:tcPr>
          <w:p>
            <w:r/>
            <w:r>
              <w:rPr>
                <w:sz w:val="15"/>
              </w:rPr>
              <w:t>1.08</w:t>
            </w:r>
          </w:p>
        </w:tc>
      </w:tr>
      <w:tr>
        <w:tc>
          <w:tcPr>
            <w:tcW w:type="dxa" w:w="1682"/>
          </w:tcPr>
          <w:p>
            <w:r/>
            <w:r>
              <w:rPr>
                <w:sz w:val="15"/>
              </w:rPr>
              <w:t>Baseline</w:t>
            </w:r>
          </w:p>
        </w:tc>
        <w:tc>
          <w:tcPr>
            <w:tcW w:type="dxa" w:w="1682"/>
          </w:tcPr>
          <w:p>
            <w:r/>
            <w:r>
              <w:rPr>
                <w:sz w:val="15"/>
              </w:rPr>
              <w:t>15 min</w:t>
            </w:r>
          </w:p>
        </w:tc>
        <w:tc>
          <w:tcPr>
            <w:tcW w:type="dxa" w:w="1682"/>
          </w:tcPr>
          <w:p>
            <w:r/>
            <w:r>
              <w:rPr>
                <w:sz w:val="15"/>
              </w:rPr>
              <w:t>age</w:t>
            </w:r>
          </w:p>
        </w:tc>
        <w:tc>
          <w:tcPr>
            <w:tcW w:type="dxa" w:w="1682"/>
          </w:tcPr>
          <w:p>
            <w:r/>
            <w:r>
              <w:rPr>
                <w:sz w:val="15"/>
              </w:rPr>
              <w:t>&gt;=80</w:t>
            </w:r>
          </w:p>
        </w:tc>
        <w:tc>
          <w:tcPr>
            <w:tcW w:type="dxa" w:w="1682"/>
          </w:tcPr>
          <w:p>
            <w:r/>
            <w:r>
              <w:rPr>
                <w:sz w:val="15"/>
              </w:rPr>
              <w:t>128</w:t>
            </w:r>
          </w:p>
        </w:tc>
        <w:tc>
          <w:tcPr>
            <w:tcW w:type="dxa" w:w="1682"/>
          </w:tcPr>
          <w:p>
            <w:r/>
            <w:r>
              <w:rPr>
                <w:sz w:val="15"/>
              </w:rPr>
              <w:t>949</w:t>
            </w:r>
          </w:p>
        </w:tc>
        <w:tc>
          <w:tcPr>
            <w:tcW w:type="dxa" w:w="1682"/>
          </w:tcPr>
          <w:p>
            <w:r/>
            <w:r>
              <w:rPr>
                <w:sz w:val="15"/>
              </w:rPr>
              <w:t>0.557 (0.518–0.599)</w:t>
            </w:r>
          </w:p>
        </w:tc>
        <w:tc>
          <w:tcPr>
            <w:tcW w:type="dxa" w:w="1682"/>
          </w:tcPr>
          <w:p>
            <w:r/>
            <w:r>
              <w:rPr>
                <w:sz w:val="15"/>
              </w:rPr>
              <w:t>0.91</w:t>
            </w:r>
          </w:p>
        </w:tc>
        <w:tc>
          <w:tcPr>
            <w:tcW w:type="dxa" w:w="1682"/>
          </w:tcPr>
          <w:p>
            <w:r/>
            <w:r>
              <w:rPr>
                <w:sz w:val="15"/>
              </w:rPr>
              <w:t>0.93</w:t>
            </w:r>
          </w:p>
        </w:tc>
      </w:tr>
    </w:tbl>
    <w:p>
      <w:r>
        <w:rPr>
          <w:i/>
          <w:sz w:val="14"/>
        </w:rPr>
        <w:t>Descriptive; no formal tests between subgroups. CIs from 500 case-level bootstrap resamples. The ASA IV–V group (24 cases) is too small to interpret.</w:t>
      </w:r>
    </w:p>
    <w:p>
      <w:r>
        <w:br w:type="page"/>
      </w:r>
    </w:p>
    <w:p>
      <w:r>
        <w:rPr>
          <w:b/>
          <w:sz w:val="18"/>
        </w:rPr>
        <w:t>Table S7. Matched negative-sampling secondary analysis</w:t>
      </w:r>
    </w:p>
    <w:tbl>
      <w:tblPr>
        <w:tblStyle w:val="TableGrid"/>
        <w:tblW w:type="auto" w:w="0"/>
        <w:tblLook w:firstColumn="1" w:firstRow="1" w:lastColumn="0" w:lastRow="0" w:noHBand="0" w:noVBand="1" w:val="04A0"/>
      </w:tblPr>
      <w:tblGrid>
        <w:gridCol w:w="3028"/>
        <w:gridCol w:w="3028"/>
        <w:gridCol w:w="3028"/>
        <w:gridCol w:w="3028"/>
        <w:gridCol w:w="3028"/>
      </w:tblGrid>
      <w:tr>
        <w:tc>
          <w:tcPr>
            <w:tcW w:type="dxa" w:w="3028"/>
          </w:tcPr>
          <w:p>
            <w:r/>
            <w:r>
              <w:rPr>
                <w:b/>
                <w:sz w:val="15"/>
              </w:rPr>
              <w:t>Horizon</w:t>
            </w:r>
          </w:p>
        </w:tc>
        <w:tc>
          <w:tcPr>
            <w:tcW w:type="dxa" w:w="3028"/>
          </w:tcPr>
          <w:p>
            <w:r/>
            <w:r>
              <w:rPr>
                <w:b/>
                <w:sz w:val="15"/>
              </w:rPr>
              <w:t>Model</w:t>
            </w:r>
          </w:p>
        </w:tc>
        <w:tc>
          <w:tcPr>
            <w:tcW w:type="dxa" w:w="3028"/>
          </w:tcPr>
          <w:p>
            <w:r/>
            <w:r>
              <w:rPr>
                <w:b/>
                <w:sz w:val="15"/>
              </w:rPr>
              <w:t>Positive / negative windows</w:t>
            </w:r>
          </w:p>
        </w:tc>
        <w:tc>
          <w:tcPr>
            <w:tcW w:type="dxa" w:w="3028"/>
          </w:tcPr>
          <w:p>
            <w:r/>
            <w:r>
              <w:rPr>
                <w:b/>
                <w:sz w:val="15"/>
              </w:rPr>
              <w:t>AUROC (95% CI)</w:t>
            </w:r>
          </w:p>
        </w:tc>
        <w:tc>
          <w:tcPr>
            <w:tcW w:type="dxa" w:w="3028"/>
          </w:tcPr>
          <w:p>
            <w:r/>
            <w:r>
              <w:rPr>
                <w:b/>
                <w:sz w:val="15"/>
              </w:rPr>
              <w:t>p (A vs B)</w:t>
            </w:r>
          </w:p>
        </w:tc>
      </w:tr>
      <w:tr>
        <w:tc>
          <w:tcPr>
            <w:tcW w:type="dxa" w:w="3028"/>
          </w:tcPr>
          <w:p>
            <w:r/>
            <w:r>
              <w:rPr>
                <w:sz w:val="15"/>
              </w:rPr>
              <w:t>5 min</w:t>
            </w:r>
          </w:p>
        </w:tc>
        <w:tc>
          <w:tcPr>
            <w:tcW w:type="dxa" w:w="3028"/>
          </w:tcPr>
          <w:p>
            <w:r/>
            <w:r>
              <w:rPr>
                <w:sz w:val="15"/>
              </w:rPr>
              <w:t>Model A</w:t>
            </w:r>
          </w:p>
        </w:tc>
        <w:tc>
          <w:tcPr>
            <w:tcW w:type="dxa" w:w="3028"/>
          </w:tcPr>
          <w:p>
            <w:r/>
            <w:r>
              <w:rPr>
                <w:sz w:val="15"/>
              </w:rPr>
              <w:t>8,603 / 5,304</w:t>
            </w:r>
          </w:p>
        </w:tc>
        <w:tc>
          <w:tcPr>
            <w:tcW w:type="dxa" w:w="3028"/>
          </w:tcPr>
          <w:p>
            <w:r/>
            <w:r>
              <w:rPr>
                <w:sz w:val="15"/>
              </w:rPr>
              <w:t>0.891 (0.882–0.899)</w:t>
            </w:r>
          </w:p>
        </w:tc>
        <w:tc>
          <w:tcPr>
            <w:tcW w:type="dxa" w:w="3028"/>
          </w:tcPr>
          <w:p>
            <w:r/>
            <w:r>
              <w:rPr>
                <w:sz w:val="15"/>
              </w:rPr>
            </w:r>
          </w:p>
        </w:tc>
      </w:tr>
      <w:tr>
        <w:tc>
          <w:tcPr>
            <w:tcW w:type="dxa" w:w="3028"/>
          </w:tcPr>
          <w:p>
            <w:r/>
            <w:r>
              <w:rPr>
                <w:sz w:val="15"/>
              </w:rPr>
              <w:t>5 min</w:t>
            </w:r>
          </w:p>
        </w:tc>
        <w:tc>
          <w:tcPr>
            <w:tcW w:type="dxa" w:w="3028"/>
          </w:tcPr>
          <w:p>
            <w:r/>
            <w:r>
              <w:rPr>
                <w:sz w:val="15"/>
              </w:rPr>
              <w:t>Model B</w:t>
            </w:r>
          </w:p>
        </w:tc>
        <w:tc>
          <w:tcPr>
            <w:tcW w:type="dxa" w:w="3028"/>
          </w:tcPr>
          <w:p>
            <w:r/>
            <w:r>
              <w:rPr>
                <w:sz w:val="15"/>
              </w:rPr>
              <w:t>8,603 / 5,304</w:t>
            </w:r>
          </w:p>
        </w:tc>
        <w:tc>
          <w:tcPr>
            <w:tcW w:type="dxa" w:w="3028"/>
          </w:tcPr>
          <w:p>
            <w:r/>
            <w:r>
              <w:rPr>
                <w:sz w:val="15"/>
              </w:rPr>
              <w:t>0.815 (0.805–0.824)</w:t>
            </w:r>
          </w:p>
        </w:tc>
        <w:tc>
          <w:tcPr>
            <w:tcW w:type="dxa" w:w="3028"/>
          </w:tcPr>
          <w:p>
            <w:r/>
            <w:r>
              <w:rPr>
                <w:sz w:val="15"/>
              </w:rPr>
            </w:r>
          </w:p>
        </w:tc>
      </w:tr>
      <w:tr>
        <w:tc>
          <w:tcPr>
            <w:tcW w:type="dxa" w:w="3028"/>
          </w:tcPr>
          <w:p>
            <w:r/>
            <w:r>
              <w:rPr>
                <w:sz w:val="15"/>
              </w:rPr>
              <w:t>5 min</w:t>
            </w:r>
          </w:p>
        </w:tc>
        <w:tc>
          <w:tcPr>
            <w:tcW w:type="dxa" w:w="3028"/>
          </w:tcPr>
          <w:p>
            <w:r/>
            <w:r>
              <w:rPr>
                <w:sz w:val="15"/>
              </w:rPr>
              <w:t>Baseline</w:t>
            </w:r>
          </w:p>
        </w:tc>
        <w:tc>
          <w:tcPr>
            <w:tcW w:type="dxa" w:w="3028"/>
          </w:tcPr>
          <w:p>
            <w:r/>
            <w:r>
              <w:rPr>
                <w:sz w:val="15"/>
              </w:rPr>
              <w:t>8,603 / 5,304</w:t>
            </w:r>
          </w:p>
        </w:tc>
        <w:tc>
          <w:tcPr>
            <w:tcW w:type="dxa" w:w="3028"/>
          </w:tcPr>
          <w:p>
            <w:r/>
            <w:r>
              <w:rPr>
                <w:sz w:val="15"/>
              </w:rPr>
              <w:t>0.645 (0.633–0.656)</w:t>
            </w:r>
          </w:p>
        </w:tc>
        <w:tc>
          <w:tcPr>
            <w:tcW w:type="dxa" w:w="3028"/>
          </w:tcPr>
          <w:p>
            <w:r/>
            <w:r>
              <w:rPr>
                <w:sz w:val="15"/>
              </w:rPr>
            </w:r>
          </w:p>
        </w:tc>
      </w:tr>
      <w:tr>
        <w:tc>
          <w:tcPr>
            <w:tcW w:type="dxa" w:w="3028"/>
          </w:tcPr>
          <w:p>
            <w:r/>
            <w:r>
              <w:rPr>
                <w:sz w:val="15"/>
              </w:rPr>
              <w:t>5 min</w:t>
            </w:r>
          </w:p>
        </w:tc>
        <w:tc>
          <w:tcPr>
            <w:tcW w:type="dxa" w:w="3028"/>
          </w:tcPr>
          <w:p>
            <w:r/>
            <w:r>
              <w:rPr>
                <w:sz w:val="15"/>
              </w:rPr>
              <w:t>Model A − Model B</w:t>
            </w:r>
          </w:p>
        </w:tc>
        <w:tc>
          <w:tcPr>
            <w:tcW w:type="dxa" w:w="3028"/>
          </w:tcPr>
          <w:p>
            <w:r/>
            <w:r>
              <w:rPr>
                <w:sz w:val="15"/>
              </w:rPr>
            </w:r>
          </w:p>
        </w:tc>
        <w:tc>
          <w:tcPr>
            <w:tcW w:type="dxa" w:w="3028"/>
          </w:tcPr>
          <w:p>
            <w:r/>
            <w:r>
              <w:rPr>
                <w:sz w:val="15"/>
              </w:rPr>
              <w:t>+0.076 (+0.068 to +0.085)</w:t>
            </w:r>
          </w:p>
        </w:tc>
        <w:tc>
          <w:tcPr>
            <w:tcW w:type="dxa" w:w="3028"/>
          </w:tcPr>
          <w:p>
            <w:r/>
            <w:r>
              <w:rPr>
                <w:sz w:val="15"/>
              </w:rPr>
              <w:t>&lt;0.001</w:t>
            </w:r>
          </w:p>
        </w:tc>
      </w:tr>
      <w:tr>
        <w:tc>
          <w:tcPr>
            <w:tcW w:type="dxa" w:w="3028"/>
          </w:tcPr>
          <w:p>
            <w:r/>
            <w:r>
              <w:rPr>
                <w:sz w:val="15"/>
              </w:rPr>
              <w:t>10 min</w:t>
            </w:r>
          </w:p>
        </w:tc>
        <w:tc>
          <w:tcPr>
            <w:tcW w:type="dxa" w:w="3028"/>
          </w:tcPr>
          <w:p>
            <w:r/>
            <w:r>
              <w:rPr>
                <w:sz w:val="15"/>
              </w:rPr>
              <w:t>Model A</w:t>
            </w:r>
          </w:p>
        </w:tc>
        <w:tc>
          <w:tcPr>
            <w:tcW w:type="dxa" w:w="3028"/>
          </w:tcPr>
          <w:p>
            <w:r/>
            <w:r>
              <w:rPr>
                <w:sz w:val="15"/>
              </w:rPr>
              <w:t>17,243 / 5,304</w:t>
            </w:r>
          </w:p>
        </w:tc>
        <w:tc>
          <w:tcPr>
            <w:tcW w:type="dxa" w:w="3028"/>
          </w:tcPr>
          <w:p>
            <w:r/>
            <w:r>
              <w:rPr>
                <w:sz w:val="15"/>
              </w:rPr>
              <w:t>0.861 (0.852–0.870)</w:t>
            </w:r>
          </w:p>
        </w:tc>
        <w:tc>
          <w:tcPr>
            <w:tcW w:type="dxa" w:w="3028"/>
          </w:tcPr>
          <w:p>
            <w:r/>
            <w:r>
              <w:rPr>
                <w:sz w:val="15"/>
              </w:rPr>
            </w:r>
          </w:p>
        </w:tc>
      </w:tr>
      <w:tr>
        <w:tc>
          <w:tcPr>
            <w:tcW w:type="dxa" w:w="3028"/>
          </w:tcPr>
          <w:p>
            <w:r/>
            <w:r>
              <w:rPr>
                <w:sz w:val="15"/>
              </w:rPr>
              <w:t>10 min</w:t>
            </w:r>
          </w:p>
        </w:tc>
        <w:tc>
          <w:tcPr>
            <w:tcW w:type="dxa" w:w="3028"/>
          </w:tcPr>
          <w:p>
            <w:r/>
            <w:r>
              <w:rPr>
                <w:sz w:val="15"/>
              </w:rPr>
              <w:t>Model B</w:t>
            </w:r>
          </w:p>
        </w:tc>
        <w:tc>
          <w:tcPr>
            <w:tcW w:type="dxa" w:w="3028"/>
          </w:tcPr>
          <w:p>
            <w:r/>
            <w:r>
              <w:rPr>
                <w:sz w:val="15"/>
              </w:rPr>
              <w:t>17,243 / 5,304</w:t>
            </w:r>
          </w:p>
        </w:tc>
        <w:tc>
          <w:tcPr>
            <w:tcW w:type="dxa" w:w="3028"/>
          </w:tcPr>
          <w:p>
            <w:r/>
            <w:r>
              <w:rPr>
                <w:sz w:val="15"/>
              </w:rPr>
              <w:t>0.796 (0.786–0.806)</w:t>
            </w:r>
          </w:p>
        </w:tc>
        <w:tc>
          <w:tcPr>
            <w:tcW w:type="dxa" w:w="3028"/>
          </w:tcPr>
          <w:p>
            <w:r/>
            <w:r>
              <w:rPr>
                <w:sz w:val="15"/>
              </w:rPr>
            </w:r>
          </w:p>
        </w:tc>
      </w:tr>
      <w:tr>
        <w:tc>
          <w:tcPr>
            <w:tcW w:type="dxa" w:w="3028"/>
          </w:tcPr>
          <w:p>
            <w:r/>
            <w:r>
              <w:rPr>
                <w:sz w:val="15"/>
              </w:rPr>
              <w:t>10 min</w:t>
            </w:r>
          </w:p>
        </w:tc>
        <w:tc>
          <w:tcPr>
            <w:tcW w:type="dxa" w:w="3028"/>
          </w:tcPr>
          <w:p>
            <w:r/>
            <w:r>
              <w:rPr>
                <w:sz w:val="15"/>
              </w:rPr>
              <w:t>Baseline</w:t>
            </w:r>
          </w:p>
        </w:tc>
        <w:tc>
          <w:tcPr>
            <w:tcW w:type="dxa" w:w="3028"/>
          </w:tcPr>
          <w:p>
            <w:r/>
            <w:r>
              <w:rPr>
                <w:sz w:val="15"/>
              </w:rPr>
              <w:t>17,243 / 5,304</w:t>
            </w:r>
          </w:p>
        </w:tc>
        <w:tc>
          <w:tcPr>
            <w:tcW w:type="dxa" w:w="3028"/>
          </w:tcPr>
          <w:p>
            <w:r/>
            <w:r>
              <w:rPr>
                <w:sz w:val="15"/>
              </w:rPr>
              <w:t>0.593 (0.582–0.603)</w:t>
            </w:r>
          </w:p>
        </w:tc>
        <w:tc>
          <w:tcPr>
            <w:tcW w:type="dxa" w:w="3028"/>
          </w:tcPr>
          <w:p>
            <w:r/>
            <w:r>
              <w:rPr>
                <w:sz w:val="15"/>
              </w:rPr>
            </w:r>
          </w:p>
        </w:tc>
      </w:tr>
      <w:tr>
        <w:tc>
          <w:tcPr>
            <w:tcW w:type="dxa" w:w="3028"/>
          </w:tcPr>
          <w:p>
            <w:r/>
            <w:r>
              <w:rPr>
                <w:sz w:val="15"/>
              </w:rPr>
              <w:t>10 min</w:t>
            </w:r>
          </w:p>
        </w:tc>
        <w:tc>
          <w:tcPr>
            <w:tcW w:type="dxa" w:w="3028"/>
          </w:tcPr>
          <w:p>
            <w:r/>
            <w:r>
              <w:rPr>
                <w:sz w:val="15"/>
              </w:rPr>
              <w:t>Model A − Model B</w:t>
            </w:r>
          </w:p>
        </w:tc>
        <w:tc>
          <w:tcPr>
            <w:tcW w:type="dxa" w:w="3028"/>
          </w:tcPr>
          <w:p>
            <w:r/>
            <w:r>
              <w:rPr>
                <w:sz w:val="15"/>
              </w:rPr>
            </w:r>
          </w:p>
        </w:tc>
        <w:tc>
          <w:tcPr>
            <w:tcW w:type="dxa" w:w="3028"/>
          </w:tcPr>
          <w:p>
            <w:r/>
            <w:r>
              <w:rPr>
                <w:sz w:val="15"/>
              </w:rPr>
              <w:t>+0.065 (+0.057 to +0.073)</w:t>
            </w:r>
          </w:p>
        </w:tc>
        <w:tc>
          <w:tcPr>
            <w:tcW w:type="dxa" w:w="3028"/>
          </w:tcPr>
          <w:p>
            <w:r/>
            <w:r>
              <w:rPr>
                <w:sz w:val="15"/>
              </w:rPr>
              <w:t>&lt;0.001</w:t>
            </w:r>
          </w:p>
        </w:tc>
      </w:tr>
      <w:tr>
        <w:tc>
          <w:tcPr>
            <w:tcW w:type="dxa" w:w="3028"/>
          </w:tcPr>
          <w:p>
            <w:r/>
            <w:r>
              <w:rPr>
                <w:sz w:val="15"/>
              </w:rPr>
              <w:t>15 min</w:t>
            </w:r>
          </w:p>
        </w:tc>
        <w:tc>
          <w:tcPr>
            <w:tcW w:type="dxa" w:w="3028"/>
          </w:tcPr>
          <w:p>
            <w:r/>
            <w:r>
              <w:rPr>
                <w:sz w:val="15"/>
              </w:rPr>
              <w:t>Model A</w:t>
            </w:r>
          </w:p>
        </w:tc>
        <w:tc>
          <w:tcPr>
            <w:tcW w:type="dxa" w:w="3028"/>
          </w:tcPr>
          <w:p>
            <w:r/>
            <w:r>
              <w:rPr>
                <w:sz w:val="15"/>
              </w:rPr>
              <w:t>23,514 / 5,304</w:t>
            </w:r>
          </w:p>
        </w:tc>
        <w:tc>
          <w:tcPr>
            <w:tcW w:type="dxa" w:w="3028"/>
          </w:tcPr>
          <w:p>
            <w:r/>
            <w:r>
              <w:rPr>
                <w:sz w:val="15"/>
              </w:rPr>
              <w:t>0.825 (0.816–0.834)</w:t>
            </w:r>
          </w:p>
        </w:tc>
        <w:tc>
          <w:tcPr>
            <w:tcW w:type="dxa" w:w="3028"/>
          </w:tcPr>
          <w:p>
            <w:r/>
            <w:r>
              <w:rPr>
                <w:sz w:val="15"/>
              </w:rPr>
            </w:r>
          </w:p>
        </w:tc>
      </w:tr>
      <w:tr>
        <w:tc>
          <w:tcPr>
            <w:tcW w:type="dxa" w:w="3028"/>
          </w:tcPr>
          <w:p>
            <w:r/>
            <w:r>
              <w:rPr>
                <w:sz w:val="15"/>
              </w:rPr>
              <w:t>15 min</w:t>
            </w:r>
          </w:p>
        </w:tc>
        <w:tc>
          <w:tcPr>
            <w:tcW w:type="dxa" w:w="3028"/>
          </w:tcPr>
          <w:p>
            <w:r/>
            <w:r>
              <w:rPr>
                <w:sz w:val="15"/>
              </w:rPr>
              <w:t>Model B</w:t>
            </w:r>
          </w:p>
        </w:tc>
        <w:tc>
          <w:tcPr>
            <w:tcW w:type="dxa" w:w="3028"/>
          </w:tcPr>
          <w:p>
            <w:r/>
            <w:r>
              <w:rPr>
                <w:sz w:val="15"/>
              </w:rPr>
              <w:t>23,514 / 5,304</w:t>
            </w:r>
          </w:p>
        </w:tc>
        <w:tc>
          <w:tcPr>
            <w:tcW w:type="dxa" w:w="3028"/>
          </w:tcPr>
          <w:p>
            <w:r/>
            <w:r>
              <w:rPr>
                <w:sz w:val="15"/>
              </w:rPr>
              <w:t>0.781 (0.771–0.790)</w:t>
            </w:r>
          </w:p>
        </w:tc>
        <w:tc>
          <w:tcPr>
            <w:tcW w:type="dxa" w:w="3028"/>
          </w:tcPr>
          <w:p>
            <w:r/>
            <w:r>
              <w:rPr>
                <w:sz w:val="15"/>
              </w:rPr>
            </w:r>
          </w:p>
        </w:tc>
      </w:tr>
      <w:tr>
        <w:tc>
          <w:tcPr>
            <w:tcW w:type="dxa" w:w="3028"/>
          </w:tcPr>
          <w:p>
            <w:r/>
            <w:r>
              <w:rPr>
                <w:sz w:val="15"/>
              </w:rPr>
              <w:t>15 min</w:t>
            </w:r>
          </w:p>
        </w:tc>
        <w:tc>
          <w:tcPr>
            <w:tcW w:type="dxa" w:w="3028"/>
          </w:tcPr>
          <w:p>
            <w:r/>
            <w:r>
              <w:rPr>
                <w:sz w:val="15"/>
              </w:rPr>
              <w:t>Baseline</w:t>
            </w:r>
          </w:p>
        </w:tc>
        <w:tc>
          <w:tcPr>
            <w:tcW w:type="dxa" w:w="3028"/>
          </w:tcPr>
          <w:p>
            <w:r/>
            <w:r>
              <w:rPr>
                <w:sz w:val="15"/>
              </w:rPr>
              <w:t>23,514 / 5,304</w:t>
            </w:r>
          </w:p>
        </w:tc>
        <w:tc>
          <w:tcPr>
            <w:tcW w:type="dxa" w:w="3028"/>
          </w:tcPr>
          <w:p>
            <w:r/>
            <w:r>
              <w:rPr>
                <w:sz w:val="15"/>
              </w:rPr>
              <w:t>0.569 (0.559–0.579)</w:t>
            </w:r>
          </w:p>
        </w:tc>
        <w:tc>
          <w:tcPr>
            <w:tcW w:type="dxa" w:w="3028"/>
          </w:tcPr>
          <w:p>
            <w:r/>
            <w:r>
              <w:rPr>
                <w:sz w:val="15"/>
              </w:rPr>
            </w:r>
          </w:p>
        </w:tc>
      </w:tr>
      <w:tr>
        <w:tc>
          <w:tcPr>
            <w:tcW w:type="dxa" w:w="3028"/>
          </w:tcPr>
          <w:p>
            <w:r/>
            <w:r>
              <w:rPr>
                <w:sz w:val="15"/>
              </w:rPr>
              <w:t>15 min</w:t>
            </w:r>
          </w:p>
        </w:tc>
        <w:tc>
          <w:tcPr>
            <w:tcW w:type="dxa" w:w="3028"/>
          </w:tcPr>
          <w:p>
            <w:r/>
            <w:r>
              <w:rPr>
                <w:sz w:val="15"/>
              </w:rPr>
              <w:t>Model A − Model B</w:t>
            </w:r>
          </w:p>
        </w:tc>
        <w:tc>
          <w:tcPr>
            <w:tcW w:type="dxa" w:w="3028"/>
          </w:tcPr>
          <w:p>
            <w:r/>
            <w:r>
              <w:rPr>
                <w:sz w:val="15"/>
              </w:rPr>
            </w:r>
          </w:p>
        </w:tc>
        <w:tc>
          <w:tcPr>
            <w:tcW w:type="dxa" w:w="3028"/>
          </w:tcPr>
          <w:p>
            <w:r/>
            <w:r>
              <w:rPr>
                <w:sz w:val="15"/>
              </w:rPr>
              <w:t>+0.044 (+0.038 to +0.052)</w:t>
            </w:r>
          </w:p>
        </w:tc>
        <w:tc>
          <w:tcPr>
            <w:tcW w:type="dxa" w:w="3028"/>
          </w:tcPr>
          <w:p>
            <w:r/>
            <w:r>
              <w:rPr>
                <w:sz w:val="15"/>
              </w:rPr>
              <w:t>&lt;0.001</w:t>
            </w:r>
          </w:p>
        </w:tc>
      </w:tr>
    </w:tbl>
    <w:p>
      <w:r>
        <w:rPr>
          <w:i/>
          <w:sz w:val="14"/>
        </w:rPr>
        <w:t>Negatives: up to two random windows per case, ≥ 20 min from any event and ≥ 10 min apart, shared across horizons; positives: all positive windows. AUPRC not shown (driven by the 62–82% positive fraction).</w:t>
      </w:r>
    </w:p>
    <w:p>
      <w:r>
        <w:br w:type="page"/>
      </w:r>
    </w:p>
    <w:p>
      <w:r>
        <w:rPr>
          <w:b/>
          <w:sz w:val="18"/>
        </w:rPr>
        <w:t>Table S8. Repeat-patient sensitivity analysis</w:t>
      </w:r>
    </w:p>
    <w:tbl>
      <w:tblPr>
        <w:tblStyle w:val="TableGrid"/>
        <w:tblW w:type="auto" w:w="0"/>
        <w:tblLook w:firstColumn="1" w:firstRow="1" w:lastColumn="0" w:lastRow="0" w:noHBand="0" w:noVBand="1" w:val="04A0"/>
      </w:tblPr>
      <w:tblGrid>
        <w:gridCol w:w="3028"/>
        <w:gridCol w:w="3028"/>
        <w:gridCol w:w="3028"/>
        <w:gridCol w:w="3028"/>
        <w:gridCol w:w="3028"/>
      </w:tblGrid>
      <w:tr>
        <w:tc>
          <w:tcPr>
            <w:tcW w:type="dxa" w:w="3028"/>
          </w:tcPr>
          <w:p>
            <w:r/>
            <w:r>
              <w:rPr>
                <w:b/>
                <w:sz w:val="15"/>
              </w:rPr>
              <w:t>Horizon</w:t>
            </w:r>
          </w:p>
        </w:tc>
        <w:tc>
          <w:tcPr>
            <w:tcW w:type="dxa" w:w="3028"/>
          </w:tcPr>
          <w:p>
            <w:r/>
            <w:r>
              <w:rPr>
                <w:b/>
                <w:sz w:val="15"/>
              </w:rPr>
              <w:t>Model</w:t>
            </w:r>
          </w:p>
        </w:tc>
        <w:tc>
          <w:tcPr>
            <w:tcW w:type="dxa" w:w="3028"/>
          </w:tcPr>
          <w:p>
            <w:r/>
            <w:r>
              <w:rPr>
                <w:b/>
                <w:sz w:val="15"/>
              </w:rPr>
              <w:t>AUROC, all windows</w:t>
            </w:r>
          </w:p>
        </w:tc>
        <w:tc>
          <w:tcPr>
            <w:tcW w:type="dxa" w:w="3028"/>
          </w:tcPr>
          <w:p>
            <w:r/>
            <w:r>
              <w:rPr>
                <w:b/>
                <w:sz w:val="15"/>
              </w:rPr>
              <w:t>AUROC, restricted</w:t>
            </w:r>
          </w:p>
        </w:tc>
        <w:tc>
          <w:tcPr>
            <w:tcW w:type="dxa" w:w="3028"/>
          </w:tcPr>
          <w:p>
            <w:r/>
            <w:r>
              <w:rPr>
                <w:b/>
                <w:sz w:val="15"/>
              </w:rPr>
              <w:t>Change</w:t>
            </w:r>
          </w:p>
        </w:tc>
      </w:tr>
      <w:tr>
        <w:tc>
          <w:tcPr>
            <w:tcW w:type="dxa" w:w="3028"/>
          </w:tcPr>
          <w:p>
            <w:r/>
            <w:r>
              <w:rPr>
                <w:sz w:val="15"/>
              </w:rPr>
              <w:t>5 min</w:t>
            </w:r>
          </w:p>
        </w:tc>
        <w:tc>
          <w:tcPr>
            <w:tcW w:type="dxa" w:w="3028"/>
          </w:tcPr>
          <w:p>
            <w:r/>
            <w:r>
              <w:rPr>
                <w:sz w:val="15"/>
              </w:rPr>
              <w:t>Model A</w:t>
            </w:r>
          </w:p>
        </w:tc>
        <w:tc>
          <w:tcPr>
            <w:tcW w:type="dxa" w:w="3028"/>
          </w:tcPr>
          <w:p>
            <w:r/>
            <w:r>
              <w:rPr>
                <w:sz w:val="15"/>
              </w:rPr>
              <w:t>0.866 (0.858–0.874)</w:t>
            </w:r>
          </w:p>
        </w:tc>
        <w:tc>
          <w:tcPr>
            <w:tcW w:type="dxa" w:w="3028"/>
          </w:tcPr>
          <w:p>
            <w:r/>
            <w:r>
              <w:rPr>
                <w:sz w:val="15"/>
              </w:rPr>
              <w:t>0.867 (0.858–0.875)</w:t>
            </w:r>
          </w:p>
        </w:tc>
        <w:tc>
          <w:tcPr>
            <w:tcW w:type="dxa" w:w="3028"/>
          </w:tcPr>
          <w:p>
            <w:r/>
            <w:r>
              <w:rPr>
                <w:sz w:val="15"/>
              </w:rPr>
              <w:t>+0.0005</w:t>
            </w:r>
          </w:p>
        </w:tc>
      </w:tr>
      <w:tr>
        <w:tc>
          <w:tcPr>
            <w:tcW w:type="dxa" w:w="3028"/>
          </w:tcPr>
          <w:p>
            <w:r/>
            <w:r>
              <w:rPr>
                <w:sz w:val="15"/>
              </w:rPr>
              <w:t>5 min</w:t>
            </w:r>
          </w:p>
        </w:tc>
        <w:tc>
          <w:tcPr>
            <w:tcW w:type="dxa" w:w="3028"/>
          </w:tcPr>
          <w:p>
            <w:r/>
            <w:r>
              <w:rPr>
                <w:sz w:val="15"/>
              </w:rPr>
              <w:t>Model B</w:t>
            </w:r>
          </w:p>
        </w:tc>
        <w:tc>
          <w:tcPr>
            <w:tcW w:type="dxa" w:w="3028"/>
          </w:tcPr>
          <w:p>
            <w:r/>
            <w:r>
              <w:rPr>
                <w:sz w:val="15"/>
              </w:rPr>
              <w:t>0.770 (0.762–0.781)</w:t>
            </w:r>
          </w:p>
        </w:tc>
        <w:tc>
          <w:tcPr>
            <w:tcW w:type="dxa" w:w="3028"/>
          </w:tcPr>
          <w:p>
            <w:r/>
            <w:r>
              <w:rPr>
                <w:sz w:val="15"/>
              </w:rPr>
              <w:t>0.773 (0.763–0.784)</w:t>
            </w:r>
          </w:p>
        </w:tc>
        <w:tc>
          <w:tcPr>
            <w:tcW w:type="dxa" w:w="3028"/>
          </w:tcPr>
          <w:p>
            <w:r/>
            <w:r>
              <w:rPr>
                <w:sz w:val="15"/>
              </w:rPr>
              <w:t>+0.0028</w:t>
            </w:r>
          </w:p>
        </w:tc>
      </w:tr>
      <w:tr>
        <w:tc>
          <w:tcPr>
            <w:tcW w:type="dxa" w:w="3028"/>
          </w:tcPr>
          <w:p>
            <w:r/>
            <w:r>
              <w:rPr>
                <w:sz w:val="15"/>
              </w:rPr>
              <w:t>5 min</w:t>
            </w:r>
          </w:p>
        </w:tc>
        <w:tc>
          <w:tcPr>
            <w:tcW w:type="dxa" w:w="3028"/>
          </w:tcPr>
          <w:p>
            <w:r/>
            <w:r>
              <w:rPr>
                <w:sz w:val="15"/>
              </w:rPr>
              <w:t>Baseline</w:t>
            </w:r>
          </w:p>
        </w:tc>
        <w:tc>
          <w:tcPr>
            <w:tcW w:type="dxa" w:w="3028"/>
          </w:tcPr>
          <w:p>
            <w:r/>
            <w:r>
              <w:rPr>
                <w:sz w:val="15"/>
              </w:rPr>
              <w:t>0.641 (0.630–0.652)</w:t>
            </w:r>
          </w:p>
        </w:tc>
        <w:tc>
          <w:tcPr>
            <w:tcW w:type="dxa" w:w="3028"/>
          </w:tcPr>
          <w:p>
            <w:r/>
            <w:r>
              <w:rPr>
                <w:sz w:val="15"/>
              </w:rPr>
              <w:t>0.644 (0.632–0.655)</w:t>
            </w:r>
          </w:p>
        </w:tc>
        <w:tc>
          <w:tcPr>
            <w:tcW w:type="dxa" w:w="3028"/>
          </w:tcPr>
          <w:p>
            <w:r/>
            <w:r>
              <w:rPr>
                <w:sz w:val="15"/>
              </w:rPr>
              <w:t>+0.0022</w:t>
            </w:r>
          </w:p>
        </w:tc>
      </w:tr>
      <w:tr>
        <w:tc>
          <w:tcPr>
            <w:tcW w:type="dxa" w:w="3028"/>
          </w:tcPr>
          <w:p>
            <w:r/>
            <w:r>
              <w:rPr>
                <w:sz w:val="15"/>
              </w:rPr>
              <w:t>5 min</w:t>
            </w:r>
          </w:p>
        </w:tc>
        <w:tc>
          <w:tcPr>
            <w:tcW w:type="dxa" w:w="3028"/>
          </w:tcPr>
          <w:p>
            <w:r/>
            <w:r>
              <w:rPr>
                <w:sz w:val="15"/>
              </w:rPr>
              <w:t>Model A − Model B</w:t>
            </w:r>
          </w:p>
        </w:tc>
        <w:tc>
          <w:tcPr>
            <w:tcW w:type="dxa" w:w="3028"/>
          </w:tcPr>
          <w:p>
            <w:r/>
            <w:r>
              <w:rPr>
                <w:sz w:val="15"/>
              </w:rPr>
            </w:r>
          </w:p>
        </w:tc>
        <w:tc>
          <w:tcPr>
            <w:tcW w:type="dxa" w:w="3028"/>
          </w:tcPr>
          <w:p>
            <w:r/>
            <w:r>
              <w:rPr>
                <w:sz w:val="15"/>
              </w:rPr>
              <w:t>+0.093 (+0.084 to +0.101)</w:t>
            </w:r>
          </w:p>
        </w:tc>
        <w:tc>
          <w:tcPr>
            <w:tcW w:type="dxa" w:w="3028"/>
          </w:tcPr>
          <w:p>
            <w:r/>
            <w:r>
              <w:rPr>
                <w:sz w:val="15"/>
              </w:rPr>
            </w:r>
          </w:p>
        </w:tc>
      </w:tr>
      <w:tr>
        <w:tc>
          <w:tcPr>
            <w:tcW w:type="dxa" w:w="3028"/>
          </w:tcPr>
          <w:p>
            <w:r/>
            <w:r>
              <w:rPr>
                <w:sz w:val="15"/>
              </w:rPr>
              <w:t>10 min</w:t>
            </w:r>
          </w:p>
        </w:tc>
        <w:tc>
          <w:tcPr>
            <w:tcW w:type="dxa" w:w="3028"/>
          </w:tcPr>
          <w:p>
            <w:r/>
            <w:r>
              <w:rPr>
                <w:sz w:val="15"/>
              </w:rPr>
              <w:t>Model A</w:t>
            </w:r>
          </w:p>
        </w:tc>
        <w:tc>
          <w:tcPr>
            <w:tcW w:type="dxa" w:w="3028"/>
          </w:tcPr>
          <w:p>
            <w:r/>
            <w:r>
              <w:rPr>
                <w:sz w:val="15"/>
              </w:rPr>
              <w:t>0.835 (0.826–0.844)</w:t>
            </w:r>
          </w:p>
        </w:tc>
        <w:tc>
          <w:tcPr>
            <w:tcW w:type="dxa" w:w="3028"/>
          </w:tcPr>
          <w:p>
            <w:r/>
            <w:r>
              <w:rPr>
                <w:sz w:val="15"/>
              </w:rPr>
              <w:t>0.836 (0.827–0.845)</w:t>
            </w:r>
          </w:p>
        </w:tc>
        <w:tc>
          <w:tcPr>
            <w:tcW w:type="dxa" w:w="3028"/>
          </w:tcPr>
          <w:p>
            <w:r/>
            <w:r>
              <w:rPr>
                <w:sz w:val="15"/>
              </w:rPr>
              <w:t>+0.0009</w:t>
            </w:r>
          </w:p>
        </w:tc>
      </w:tr>
      <w:tr>
        <w:tc>
          <w:tcPr>
            <w:tcW w:type="dxa" w:w="3028"/>
          </w:tcPr>
          <w:p>
            <w:r/>
            <w:r>
              <w:rPr>
                <w:sz w:val="15"/>
              </w:rPr>
              <w:t>10 min</w:t>
            </w:r>
          </w:p>
        </w:tc>
        <w:tc>
          <w:tcPr>
            <w:tcW w:type="dxa" w:w="3028"/>
          </w:tcPr>
          <w:p>
            <w:r/>
            <w:r>
              <w:rPr>
                <w:sz w:val="15"/>
              </w:rPr>
              <w:t>Model B</w:t>
            </w:r>
          </w:p>
        </w:tc>
        <w:tc>
          <w:tcPr>
            <w:tcW w:type="dxa" w:w="3028"/>
          </w:tcPr>
          <w:p>
            <w:r/>
            <w:r>
              <w:rPr>
                <w:sz w:val="15"/>
              </w:rPr>
              <w:t>0.750 (0.741–0.759)</w:t>
            </w:r>
          </w:p>
        </w:tc>
        <w:tc>
          <w:tcPr>
            <w:tcW w:type="dxa" w:w="3028"/>
          </w:tcPr>
          <w:p>
            <w:r/>
            <w:r>
              <w:rPr>
                <w:sz w:val="15"/>
              </w:rPr>
              <w:t>0.752 (0.743–0.762)</w:t>
            </w:r>
          </w:p>
        </w:tc>
        <w:tc>
          <w:tcPr>
            <w:tcW w:type="dxa" w:w="3028"/>
          </w:tcPr>
          <w:p>
            <w:r/>
            <w:r>
              <w:rPr>
                <w:sz w:val="15"/>
              </w:rPr>
              <w:t>+0.0025</w:t>
            </w:r>
          </w:p>
        </w:tc>
      </w:tr>
      <w:tr>
        <w:tc>
          <w:tcPr>
            <w:tcW w:type="dxa" w:w="3028"/>
          </w:tcPr>
          <w:p>
            <w:r/>
            <w:r>
              <w:rPr>
                <w:sz w:val="15"/>
              </w:rPr>
              <w:t>10 min</w:t>
            </w:r>
          </w:p>
        </w:tc>
        <w:tc>
          <w:tcPr>
            <w:tcW w:type="dxa" w:w="3028"/>
          </w:tcPr>
          <w:p>
            <w:r/>
            <w:r>
              <w:rPr>
                <w:sz w:val="15"/>
              </w:rPr>
              <w:t>Baseline</w:t>
            </w:r>
          </w:p>
        </w:tc>
        <w:tc>
          <w:tcPr>
            <w:tcW w:type="dxa" w:w="3028"/>
          </w:tcPr>
          <w:p>
            <w:r/>
            <w:r>
              <w:rPr>
                <w:sz w:val="15"/>
              </w:rPr>
              <w:t>0.588 (0.578–0.597)</w:t>
            </w:r>
          </w:p>
        </w:tc>
        <w:tc>
          <w:tcPr>
            <w:tcW w:type="dxa" w:w="3028"/>
          </w:tcPr>
          <w:p>
            <w:r/>
            <w:r>
              <w:rPr>
                <w:sz w:val="15"/>
              </w:rPr>
              <w:t>0.591 (0.581–0.600)</w:t>
            </w:r>
          </w:p>
        </w:tc>
        <w:tc>
          <w:tcPr>
            <w:tcW w:type="dxa" w:w="3028"/>
          </w:tcPr>
          <w:p>
            <w:r/>
            <w:r>
              <w:rPr>
                <w:sz w:val="15"/>
              </w:rPr>
              <w:t>+0.0030</w:t>
            </w:r>
          </w:p>
        </w:tc>
      </w:tr>
      <w:tr>
        <w:tc>
          <w:tcPr>
            <w:tcW w:type="dxa" w:w="3028"/>
          </w:tcPr>
          <w:p>
            <w:r/>
            <w:r>
              <w:rPr>
                <w:sz w:val="15"/>
              </w:rPr>
              <w:t>10 min</w:t>
            </w:r>
          </w:p>
        </w:tc>
        <w:tc>
          <w:tcPr>
            <w:tcW w:type="dxa" w:w="3028"/>
          </w:tcPr>
          <w:p>
            <w:r/>
            <w:r>
              <w:rPr>
                <w:sz w:val="15"/>
              </w:rPr>
              <w:t>Model A − Model B</w:t>
            </w:r>
          </w:p>
        </w:tc>
        <w:tc>
          <w:tcPr>
            <w:tcW w:type="dxa" w:w="3028"/>
          </w:tcPr>
          <w:p>
            <w:r/>
            <w:r>
              <w:rPr>
                <w:sz w:val="15"/>
              </w:rPr>
            </w:r>
          </w:p>
        </w:tc>
        <w:tc>
          <w:tcPr>
            <w:tcW w:type="dxa" w:w="3028"/>
          </w:tcPr>
          <w:p>
            <w:r/>
            <w:r>
              <w:rPr>
                <w:sz w:val="15"/>
              </w:rPr>
              <w:t>+0.084 (+0.075 to +0.091)</w:t>
            </w:r>
          </w:p>
        </w:tc>
        <w:tc>
          <w:tcPr>
            <w:tcW w:type="dxa" w:w="3028"/>
          </w:tcPr>
          <w:p>
            <w:r/>
            <w:r>
              <w:rPr>
                <w:sz w:val="15"/>
              </w:rPr>
            </w:r>
          </w:p>
        </w:tc>
      </w:tr>
      <w:tr>
        <w:tc>
          <w:tcPr>
            <w:tcW w:type="dxa" w:w="3028"/>
          </w:tcPr>
          <w:p>
            <w:r/>
            <w:r>
              <w:rPr>
                <w:sz w:val="15"/>
              </w:rPr>
              <w:t>15 min</w:t>
            </w:r>
          </w:p>
        </w:tc>
        <w:tc>
          <w:tcPr>
            <w:tcW w:type="dxa" w:w="3028"/>
          </w:tcPr>
          <w:p>
            <w:r/>
            <w:r>
              <w:rPr>
                <w:sz w:val="15"/>
              </w:rPr>
              <w:t>Model A</w:t>
            </w:r>
          </w:p>
        </w:tc>
        <w:tc>
          <w:tcPr>
            <w:tcW w:type="dxa" w:w="3028"/>
          </w:tcPr>
          <w:p>
            <w:r/>
            <w:r>
              <w:rPr>
                <w:sz w:val="15"/>
              </w:rPr>
              <w:t>0.798 (0.788–0.807)</w:t>
            </w:r>
          </w:p>
        </w:tc>
        <w:tc>
          <w:tcPr>
            <w:tcW w:type="dxa" w:w="3028"/>
          </w:tcPr>
          <w:p>
            <w:r/>
            <w:r>
              <w:rPr>
                <w:sz w:val="15"/>
              </w:rPr>
              <w:t>0.799 (0.790–0.809)</w:t>
            </w:r>
          </w:p>
        </w:tc>
        <w:tc>
          <w:tcPr>
            <w:tcW w:type="dxa" w:w="3028"/>
          </w:tcPr>
          <w:p>
            <w:r/>
            <w:r>
              <w:rPr>
                <w:sz w:val="15"/>
              </w:rPr>
              <w:t>+0.0010</w:t>
            </w:r>
          </w:p>
        </w:tc>
      </w:tr>
      <w:tr>
        <w:tc>
          <w:tcPr>
            <w:tcW w:type="dxa" w:w="3028"/>
          </w:tcPr>
          <w:p>
            <w:r/>
            <w:r>
              <w:rPr>
                <w:sz w:val="15"/>
              </w:rPr>
              <w:t>15 min</w:t>
            </w:r>
          </w:p>
        </w:tc>
        <w:tc>
          <w:tcPr>
            <w:tcW w:type="dxa" w:w="3028"/>
          </w:tcPr>
          <w:p>
            <w:r/>
            <w:r>
              <w:rPr>
                <w:sz w:val="15"/>
              </w:rPr>
              <w:t>Model B</w:t>
            </w:r>
          </w:p>
        </w:tc>
        <w:tc>
          <w:tcPr>
            <w:tcW w:type="dxa" w:w="3028"/>
          </w:tcPr>
          <w:p>
            <w:r/>
            <w:r>
              <w:rPr>
                <w:sz w:val="15"/>
              </w:rPr>
              <w:t>0.732 (0.721–0.741)</w:t>
            </w:r>
          </w:p>
        </w:tc>
        <w:tc>
          <w:tcPr>
            <w:tcW w:type="dxa" w:w="3028"/>
          </w:tcPr>
          <w:p>
            <w:r/>
            <w:r>
              <w:rPr>
                <w:sz w:val="15"/>
              </w:rPr>
              <w:t>0.734 (0.723–0.744)</w:t>
            </w:r>
          </w:p>
        </w:tc>
        <w:tc>
          <w:tcPr>
            <w:tcW w:type="dxa" w:w="3028"/>
          </w:tcPr>
          <w:p>
            <w:r/>
            <w:r>
              <w:rPr>
                <w:sz w:val="15"/>
              </w:rPr>
              <w:t>+0.0020</w:t>
            </w:r>
          </w:p>
        </w:tc>
      </w:tr>
      <w:tr>
        <w:tc>
          <w:tcPr>
            <w:tcW w:type="dxa" w:w="3028"/>
          </w:tcPr>
          <w:p>
            <w:r/>
            <w:r>
              <w:rPr>
                <w:sz w:val="15"/>
              </w:rPr>
              <w:t>15 min</w:t>
            </w:r>
          </w:p>
        </w:tc>
        <w:tc>
          <w:tcPr>
            <w:tcW w:type="dxa" w:w="3028"/>
          </w:tcPr>
          <w:p>
            <w:r/>
            <w:r>
              <w:rPr>
                <w:sz w:val="15"/>
              </w:rPr>
              <w:t>Baseline</w:t>
            </w:r>
          </w:p>
        </w:tc>
        <w:tc>
          <w:tcPr>
            <w:tcW w:type="dxa" w:w="3028"/>
          </w:tcPr>
          <w:p>
            <w:r/>
            <w:r>
              <w:rPr>
                <w:sz w:val="15"/>
              </w:rPr>
              <w:t>0.561 (0.552–0.570)</w:t>
            </w:r>
          </w:p>
        </w:tc>
        <w:tc>
          <w:tcPr>
            <w:tcW w:type="dxa" w:w="3028"/>
          </w:tcPr>
          <w:p>
            <w:r/>
            <w:r>
              <w:rPr>
                <w:sz w:val="15"/>
              </w:rPr>
              <w:t>0.562 (0.554–0.571)</w:t>
            </w:r>
          </w:p>
        </w:tc>
        <w:tc>
          <w:tcPr>
            <w:tcW w:type="dxa" w:w="3028"/>
          </w:tcPr>
          <w:p>
            <w:r/>
            <w:r>
              <w:rPr>
                <w:sz w:val="15"/>
              </w:rPr>
              <w:t>+0.0017</w:t>
            </w:r>
          </w:p>
        </w:tc>
      </w:tr>
      <w:tr>
        <w:tc>
          <w:tcPr>
            <w:tcW w:type="dxa" w:w="3028"/>
          </w:tcPr>
          <w:p>
            <w:r/>
            <w:r>
              <w:rPr>
                <w:sz w:val="15"/>
              </w:rPr>
              <w:t>15 min</w:t>
            </w:r>
          </w:p>
        </w:tc>
        <w:tc>
          <w:tcPr>
            <w:tcW w:type="dxa" w:w="3028"/>
          </w:tcPr>
          <w:p>
            <w:r/>
            <w:r>
              <w:rPr>
                <w:sz w:val="15"/>
              </w:rPr>
              <w:t>Model A − Model B</w:t>
            </w:r>
          </w:p>
        </w:tc>
        <w:tc>
          <w:tcPr>
            <w:tcW w:type="dxa" w:w="3028"/>
          </w:tcPr>
          <w:p>
            <w:r/>
            <w:r>
              <w:rPr>
                <w:sz w:val="15"/>
              </w:rPr>
            </w:r>
          </w:p>
        </w:tc>
        <w:tc>
          <w:tcPr>
            <w:tcW w:type="dxa" w:w="3028"/>
          </w:tcPr>
          <w:p>
            <w:r/>
            <w:r>
              <w:rPr>
                <w:sz w:val="15"/>
              </w:rPr>
              <w:t>+0.066 (+0.058 to +0.072)</w:t>
            </w:r>
          </w:p>
        </w:tc>
        <w:tc>
          <w:tcPr>
            <w:tcW w:type="dxa" w:w="3028"/>
          </w:tcPr>
          <w:p>
            <w:r/>
            <w:r>
              <w:rPr>
                <w:sz w:val="15"/>
              </w:rPr>
            </w:r>
          </w:p>
        </w:tc>
      </w:tr>
    </w:tbl>
    <w:p>
      <w:r>
        <w:rPr>
          <w:i/>
          <w:sz w:val="14"/>
        </w:rPr>
        <w:t>Restricted: all 98 cases of the 43 patients with surgeries in different outer folds removed; bootstrap resamples patients.</w:t>
      </w:r>
    </w:p>
    <w:p>
      <w:r>
        <w:br w:type="page"/>
      </w:r>
    </w:p>
    <w:p>
      <w:r>
        <w:rPr>
          <w:b/>
          <w:sz w:val="18"/>
        </w:rPr>
        <w:t>Table S9. Effective (clustering-adjusted) sample size</w:t>
      </w:r>
    </w:p>
    <w:tbl>
      <w:tblPr>
        <w:tblStyle w:val="TableGrid"/>
        <w:tblW w:type="auto" w:w="0"/>
        <w:tblLook w:firstColumn="1" w:firstRow="1" w:lastColumn="0" w:lastRow="0" w:noHBand="0" w:noVBand="1" w:val="04A0"/>
      </w:tblPr>
      <w:tblGrid>
        <w:gridCol w:w="1514"/>
        <w:gridCol w:w="1514"/>
        <w:gridCol w:w="1514"/>
        <w:gridCol w:w="1514"/>
        <w:gridCol w:w="1514"/>
        <w:gridCol w:w="1514"/>
        <w:gridCol w:w="1514"/>
        <w:gridCol w:w="1514"/>
        <w:gridCol w:w="1514"/>
        <w:gridCol w:w="1514"/>
      </w:tblGrid>
      <w:tr>
        <w:tc>
          <w:tcPr>
            <w:tcW w:type="dxa" w:w="1514"/>
          </w:tcPr>
          <w:p>
            <w:r/>
            <w:r>
              <w:rPr>
                <w:b/>
                <w:sz w:val="15"/>
              </w:rPr>
              <w:t>Horizon</w:t>
            </w:r>
          </w:p>
        </w:tc>
        <w:tc>
          <w:tcPr>
            <w:tcW w:type="dxa" w:w="1514"/>
          </w:tcPr>
          <w:p>
            <w:r/>
            <w:r>
              <w:rPr>
                <w:b/>
                <w:sz w:val="15"/>
              </w:rPr>
              <w:t>Windows</w:t>
            </w:r>
          </w:p>
        </w:tc>
        <w:tc>
          <w:tcPr>
            <w:tcW w:type="dxa" w:w="1514"/>
          </w:tcPr>
          <w:p>
            <w:r/>
            <w:r>
              <w:rPr>
                <w:b/>
                <w:sz w:val="15"/>
              </w:rPr>
              <w:t>Cases</w:t>
            </w:r>
          </w:p>
        </w:tc>
        <w:tc>
          <w:tcPr>
            <w:tcW w:type="dxa" w:w="1514"/>
          </w:tcPr>
          <w:p>
            <w:r/>
            <w:r>
              <w:rPr>
                <w:b/>
                <w:sz w:val="15"/>
              </w:rPr>
              <w:t>Positive windows</w:t>
            </w:r>
          </w:p>
        </w:tc>
        <w:tc>
          <w:tcPr>
            <w:tcW w:type="dxa" w:w="1514"/>
          </w:tcPr>
          <w:p>
            <w:r/>
            <w:r>
              <w:rPr>
                <w:b/>
                <w:sz w:val="15"/>
              </w:rPr>
              <w:t>ICC</w:t>
            </w:r>
          </w:p>
        </w:tc>
        <w:tc>
          <w:tcPr>
            <w:tcW w:type="dxa" w:w="1514"/>
          </w:tcPr>
          <w:p>
            <w:r/>
            <w:r>
              <w:rPr>
                <w:b/>
                <w:sz w:val="15"/>
              </w:rPr>
              <w:t>Design effect</w:t>
            </w:r>
          </w:p>
        </w:tc>
        <w:tc>
          <w:tcPr>
            <w:tcW w:type="dxa" w:w="1514"/>
          </w:tcPr>
          <w:p>
            <w:r/>
            <w:r>
              <w:rPr>
                <w:b/>
                <w:sz w:val="15"/>
              </w:rPr>
              <w:t>Effective windows</w:t>
            </w:r>
          </w:p>
        </w:tc>
        <w:tc>
          <w:tcPr>
            <w:tcW w:type="dxa" w:w="1514"/>
          </w:tcPr>
          <w:p>
            <w:r/>
            <w:r>
              <w:rPr>
                <w:b/>
                <w:sz w:val="15"/>
              </w:rPr>
              <w:t>Effective positives</w:t>
            </w:r>
          </w:p>
        </w:tc>
        <w:tc>
          <w:tcPr>
            <w:tcW w:type="dxa" w:w="1514"/>
          </w:tcPr>
          <w:p>
            <w:r/>
            <w:r>
              <w:rPr>
                <w:b/>
                <w:sz w:val="15"/>
              </w:rPr>
              <w:t>Effective positives per feature (A / B)</w:t>
            </w:r>
          </w:p>
        </w:tc>
        <w:tc>
          <w:tcPr>
            <w:tcW w:type="dxa" w:w="1514"/>
          </w:tcPr>
          <w:p>
            <w:r/>
            <w:r>
              <w:rPr>
                <w:b/>
                <w:sz w:val="15"/>
              </w:rPr>
              <w:t>AUROC design effect (A / B)</w:t>
            </w:r>
          </w:p>
        </w:tc>
      </w:tr>
      <w:tr>
        <w:tc>
          <w:tcPr>
            <w:tcW w:type="dxa" w:w="1514"/>
          </w:tcPr>
          <w:p>
            <w:r/>
            <w:r>
              <w:rPr>
                <w:sz w:val="15"/>
              </w:rPr>
              <w:t>5 min</w:t>
            </w:r>
          </w:p>
        </w:tc>
        <w:tc>
          <w:tcPr>
            <w:tcW w:type="dxa" w:w="1514"/>
          </w:tcPr>
          <w:p>
            <w:r/>
            <w:r>
              <w:rPr>
                <w:sz w:val="15"/>
              </w:rPr>
              <w:t>498,941</w:t>
            </w:r>
          </w:p>
        </w:tc>
        <w:tc>
          <w:tcPr>
            <w:tcW w:type="dxa" w:w="1514"/>
          </w:tcPr>
          <w:p>
            <w:r/>
            <w:r>
              <w:rPr>
                <w:sz w:val="15"/>
              </w:rPr>
              <w:t>2671</w:t>
            </w:r>
          </w:p>
        </w:tc>
        <w:tc>
          <w:tcPr>
            <w:tcW w:type="dxa" w:w="1514"/>
          </w:tcPr>
          <w:p>
            <w:r/>
            <w:r>
              <w:rPr>
                <w:sz w:val="15"/>
              </w:rPr>
              <w:t>8,603</w:t>
            </w:r>
          </w:p>
        </w:tc>
        <w:tc>
          <w:tcPr>
            <w:tcW w:type="dxa" w:w="1514"/>
          </w:tcPr>
          <w:p>
            <w:r/>
            <w:r>
              <w:rPr>
                <w:sz w:val="15"/>
              </w:rPr>
              <w:t>0.016</w:t>
            </w:r>
          </w:p>
        </w:tc>
        <w:tc>
          <w:tcPr>
            <w:tcW w:type="dxa" w:w="1514"/>
          </w:tcPr>
          <w:p>
            <w:r/>
            <w:r>
              <w:rPr>
                <w:sz w:val="15"/>
              </w:rPr>
              <w:t>4.7</w:t>
            </w:r>
          </w:p>
        </w:tc>
        <w:tc>
          <w:tcPr>
            <w:tcW w:type="dxa" w:w="1514"/>
          </w:tcPr>
          <w:p>
            <w:r/>
            <w:r>
              <w:rPr>
                <w:sz w:val="15"/>
              </w:rPr>
              <w:t>106,784</w:t>
            </w:r>
          </w:p>
        </w:tc>
        <w:tc>
          <w:tcPr>
            <w:tcW w:type="dxa" w:w="1514"/>
          </w:tcPr>
          <w:p>
            <w:r/>
            <w:r>
              <w:rPr>
                <w:sz w:val="15"/>
              </w:rPr>
              <w:t>1,841</w:t>
            </w:r>
          </w:p>
        </w:tc>
        <w:tc>
          <w:tcPr>
            <w:tcW w:type="dxa" w:w="1514"/>
          </w:tcPr>
          <w:p>
            <w:r/>
            <w:r>
              <w:rPr>
                <w:sz w:val="15"/>
              </w:rPr>
              <w:t>80 / 97</w:t>
            </w:r>
          </w:p>
        </w:tc>
        <w:tc>
          <w:tcPr>
            <w:tcW w:type="dxa" w:w="1514"/>
          </w:tcPr>
          <w:p>
            <w:r/>
            <w:r>
              <w:rPr>
                <w:sz w:val="15"/>
              </w:rPr>
              <w:t>4.5 / 4.0</w:t>
            </w:r>
          </w:p>
        </w:tc>
      </w:tr>
      <w:tr>
        <w:tc>
          <w:tcPr>
            <w:tcW w:type="dxa" w:w="1514"/>
          </w:tcPr>
          <w:p>
            <w:r/>
            <w:r>
              <w:rPr>
                <w:sz w:val="15"/>
              </w:rPr>
              <w:t>10 min</w:t>
            </w:r>
          </w:p>
        </w:tc>
        <w:tc>
          <w:tcPr>
            <w:tcW w:type="dxa" w:w="1514"/>
          </w:tcPr>
          <w:p>
            <w:r/>
            <w:r>
              <w:rPr>
                <w:sz w:val="15"/>
              </w:rPr>
              <w:t>497,959</w:t>
            </w:r>
          </w:p>
        </w:tc>
        <w:tc>
          <w:tcPr>
            <w:tcW w:type="dxa" w:w="1514"/>
          </w:tcPr>
          <w:p>
            <w:r/>
            <w:r>
              <w:rPr>
                <w:sz w:val="15"/>
              </w:rPr>
              <w:t>2671</w:t>
            </w:r>
          </w:p>
        </w:tc>
        <w:tc>
          <w:tcPr>
            <w:tcW w:type="dxa" w:w="1514"/>
          </w:tcPr>
          <w:p>
            <w:r/>
            <w:r>
              <w:rPr>
                <w:sz w:val="15"/>
              </w:rPr>
              <w:t>17,243</w:t>
            </w:r>
          </w:p>
        </w:tc>
        <w:tc>
          <w:tcPr>
            <w:tcW w:type="dxa" w:w="1514"/>
          </w:tcPr>
          <w:p>
            <w:r/>
            <w:r>
              <w:rPr>
                <w:sz w:val="15"/>
              </w:rPr>
              <w:t>0.033</w:t>
            </w:r>
          </w:p>
        </w:tc>
        <w:tc>
          <w:tcPr>
            <w:tcW w:type="dxa" w:w="1514"/>
          </w:tcPr>
          <w:p>
            <w:r/>
            <w:r>
              <w:rPr>
                <w:sz w:val="15"/>
              </w:rPr>
              <w:t>8.7</w:t>
            </w:r>
          </w:p>
        </w:tc>
        <w:tc>
          <w:tcPr>
            <w:tcW w:type="dxa" w:w="1514"/>
          </w:tcPr>
          <w:p>
            <w:r/>
            <w:r>
              <w:rPr>
                <w:sz w:val="15"/>
              </w:rPr>
              <w:t>57,291</w:t>
            </w:r>
          </w:p>
        </w:tc>
        <w:tc>
          <w:tcPr>
            <w:tcW w:type="dxa" w:w="1514"/>
          </w:tcPr>
          <w:p>
            <w:r/>
            <w:r>
              <w:rPr>
                <w:sz w:val="15"/>
              </w:rPr>
              <w:t>1,984</w:t>
            </w:r>
          </w:p>
        </w:tc>
        <w:tc>
          <w:tcPr>
            <w:tcW w:type="dxa" w:w="1514"/>
          </w:tcPr>
          <w:p>
            <w:r/>
            <w:r>
              <w:rPr>
                <w:sz w:val="15"/>
              </w:rPr>
              <w:t>86 / 104</w:t>
            </w:r>
          </w:p>
        </w:tc>
        <w:tc>
          <w:tcPr>
            <w:tcW w:type="dxa" w:w="1514"/>
          </w:tcPr>
          <w:p>
            <w:r/>
            <w:r>
              <w:rPr>
                <w:sz w:val="15"/>
              </w:rPr>
              <w:t>8.0 / 5.8</w:t>
            </w:r>
          </w:p>
        </w:tc>
      </w:tr>
      <w:tr>
        <w:tc>
          <w:tcPr>
            <w:tcW w:type="dxa" w:w="1514"/>
          </w:tcPr>
          <w:p>
            <w:r/>
            <w:r>
              <w:rPr>
                <w:sz w:val="15"/>
              </w:rPr>
              <w:t>15 min</w:t>
            </w:r>
          </w:p>
        </w:tc>
        <w:tc>
          <w:tcPr>
            <w:tcW w:type="dxa" w:w="1514"/>
          </w:tcPr>
          <w:p>
            <w:r/>
            <w:r>
              <w:rPr>
                <w:sz w:val="15"/>
              </w:rPr>
              <w:t>493,316</w:t>
            </w:r>
          </w:p>
        </w:tc>
        <w:tc>
          <w:tcPr>
            <w:tcW w:type="dxa" w:w="1514"/>
          </w:tcPr>
          <w:p>
            <w:r/>
            <w:r>
              <w:rPr>
                <w:sz w:val="15"/>
              </w:rPr>
              <w:t>2671</w:t>
            </w:r>
          </w:p>
        </w:tc>
        <w:tc>
          <w:tcPr>
            <w:tcW w:type="dxa" w:w="1514"/>
          </w:tcPr>
          <w:p>
            <w:r/>
            <w:r>
              <w:rPr>
                <w:sz w:val="15"/>
              </w:rPr>
              <w:t>23,514</w:t>
            </w:r>
          </w:p>
        </w:tc>
        <w:tc>
          <w:tcPr>
            <w:tcW w:type="dxa" w:w="1514"/>
          </w:tcPr>
          <w:p>
            <w:r/>
            <w:r>
              <w:rPr>
                <w:sz w:val="15"/>
              </w:rPr>
              <w:t>0.048</w:t>
            </w:r>
          </w:p>
        </w:tc>
        <w:tc>
          <w:tcPr>
            <w:tcW w:type="dxa" w:w="1514"/>
          </w:tcPr>
          <w:p>
            <w:r/>
            <w:r>
              <w:rPr>
                <w:sz w:val="15"/>
              </w:rPr>
              <w:t>12.2</w:t>
            </w:r>
          </w:p>
        </w:tc>
        <w:tc>
          <w:tcPr>
            <w:tcW w:type="dxa" w:w="1514"/>
          </w:tcPr>
          <w:p>
            <w:r/>
            <w:r>
              <w:rPr>
                <w:sz w:val="15"/>
              </w:rPr>
              <w:t>40,365</w:t>
            </w:r>
          </w:p>
        </w:tc>
        <w:tc>
          <w:tcPr>
            <w:tcW w:type="dxa" w:w="1514"/>
          </w:tcPr>
          <w:p>
            <w:r/>
            <w:r>
              <w:rPr>
                <w:sz w:val="15"/>
              </w:rPr>
              <w:t>1,924</w:t>
            </w:r>
          </w:p>
        </w:tc>
        <w:tc>
          <w:tcPr>
            <w:tcW w:type="dxa" w:w="1514"/>
          </w:tcPr>
          <w:p>
            <w:r/>
            <w:r>
              <w:rPr>
                <w:sz w:val="15"/>
              </w:rPr>
              <w:t>84 / 101</w:t>
            </w:r>
          </w:p>
        </w:tc>
        <w:tc>
          <w:tcPr>
            <w:tcW w:type="dxa" w:w="1514"/>
          </w:tcPr>
          <w:p>
            <w:r/>
            <w:r>
              <w:rPr>
                <w:sz w:val="15"/>
              </w:rPr>
              <w:t>10.5 / 9.0</w:t>
            </w:r>
          </w:p>
        </w:tc>
      </w:tr>
    </w:tbl>
    <w:p>
      <w:r>
        <w:rPr>
          <w:i/>
          <w:sz w:val="14"/>
        </w:rPr>
        <w:t>Design effect with unequal-cluster correction (Kish; Eldridge et al.). AUROC design effect: variance under case-level vs window-level bootstrap.</w:t>
      </w:r>
    </w:p>
    <w:p>
      <w:r>
        <w:br w:type="page"/>
      </w:r>
    </w:p>
    <w:p>
      <w:r>
        <w:rPr>
          <w:b/>
          <w:sz w:val="18"/>
        </w:rPr>
        <w:t>Table S10. Per-window computation time from raw signals to a calibrated prediction</w:t>
      </w:r>
    </w:p>
    <w:tbl>
      <w:tblPr>
        <w:tblStyle w:val="TableGrid"/>
        <w:tblW w:type="auto" w:w="0"/>
        <w:tblLook w:firstColumn="1" w:firstRow="1" w:lastColumn="0" w:lastRow="0" w:noHBand="0" w:noVBand="1" w:val="04A0"/>
      </w:tblPr>
      <w:tblGrid>
        <w:gridCol w:w="2523"/>
        <w:gridCol w:w="2523"/>
        <w:gridCol w:w="2523"/>
        <w:gridCol w:w="2523"/>
        <w:gridCol w:w="2523"/>
        <w:gridCol w:w="2523"/>
      </w:tblGrid>
      <w:tr>
        <w:tc>
          <w:tcPr>
            <w:tcW w:type="dxa" w:w="2523"/>
          </w:tcPr>
          <w:p>
            <w:r/>
            <w:r>
              <w:rPr>
                <w:b/>
                <w:sz w:val="15"/>
              </w:rPr>
              <w:t>Configuration</w:t>
            </w:r>
          </w:p>
        </w:tc>
        <w:tc>
          <w:tcPr>
            <w:tcW w:type="dxa" w:w="2523"/>
          </w:tcPr>
          <w:p>
            <w:r/>
            <w:r>
              <w:rPr>
                <w:b/>
                <w:sz w:val="15"/>
              </w:rPr>
              <w:t>Component</w:t>
            </w:r>
          </w:p>
        </w:tc>
        <w:tc>
          <w:tcPr>
            <w:tcW w:type="dxa" w:w="2523"/>
          </w:tcPr>
          <w:p>
            <w:r/>
            <w:r>
              <w:rPr>
                <w:b/>
                <w:sz w:val="15"/>
              </w:rPr>
              <w:t>Mean (SD), ms</w:t>
            </w:r>
          </w:p>
        </w:tc>
        <w:tc>
          <w:tcPr>
            <w:tcW w:type="dxa" w:w="2523"/>
          </w:tcPr>
          <w:p>
            <w:r/>
            <w:r>
              <w:rPr>
                <w:b/>
                <w:sz w:val="15"/>
              </w:rPr>
              <w:t>Median, ms</w:t>
            </w:r>
          </w:p>
        </w:tc>
        <w:tc>
          <w:tcPr>
            <w:tcW w:type="dxa" w:w="2523"/>
          </w:tcPr>
          <w:p>
            <w:r/>
            <w:r>
              <w:rPr>
                <w:b/>
                <w:sz w:val="15"/>
              </w:rPr>
              <w:t>95th percentile, ms</w:t>
            </w:r>
          </w:p>
        </w:tc>
        <w:tc>
          <w:tcPr>
            <w:tcW w:type="dxa" w:w="2523"/>
          </w:tcPr>
          <w:p>
            <w:r/>
            <w:r>
              <w:rPr>
                <w:b/>
                <w:sz w:val="15"/>
              </w:rPr>
              <w:t>Maximum, ms</w:t>
            </w:r>
          </w:p>
        </w:tc>
      </w:tr>
      <w:tr>
        <w:tc>
          <w:tcPr>
            <w:tcW w:type="dxa" w:w="2523"/>
          </w:tcPr>
          <w:p>
            <w:r/>
            <w:r>
              <w:rPr>
                <w:sz w:val="15"/>
              </w:rPr>
              <w:t>All cores</w:t>
            </w:r>
          </w:p>
        </w:tc>
        <w:tc>
          <w:tcPr>
            <w:tcW w:type="dxa" w:w="2523"/>
          </w:tcPr>
          <w:p>
            <w:r/>
            <w:r>
              <w:rPr>
                <w:sz w:val="15"/>
              </w:rPr>
              <w:t>Hemodynamic features (4 signals)</w:t>
            </w:r>
          </w:p>
        </w:tc>
        <w:tc>
          <w:tcPr>
            <w:tcW w:type="dxa" w:w="2523"/>
          </w:tcPr>
          <w:p>
            <w:r/>
            <w:r>
              <w:rPr>
                <w:sz w:val="15"/>
              </w:rPr>
              <w:t>0.7 (0.2)</w:t>
            </w:r>
          </w:p>
        </w:tc>
        <w:tc>
          <w:tcPr>
            <w:tcW w:type="dxa" w:w="2523"/>
          </w:tcPr>
          <w:p>
            <w:r/>
            <w:r>
              <w:rPr>
                <w:sz w:val="15"/>
              </w:rPr>
              <w:t>0.7</w:t>
            </w:r>
          </w:p>
        </w:tc>
        <w:tc>
          <w:tcPr>
            <w:tcW w:type="dxa" w:w="2523"/>
          </w:tcPr>
          <w:p>
            <w:r/>
            <w:r>
              <w:rPr>
                <w:sz w:val="15"/>
              </w:rPr>
              <w:t>1.1</w:t>
            </w:r>
          </w:p>
        </w:tc>
        <w:tc>
          <w:tcPr>
            <w:tcW w:type="dxa" w:w="2523"/>
          </w:tcPr>
          <w:p>
            <w:r/>
            <w:r>
              <w:rPr>
                <w:sz w:val="15"/>
              </w:rPr>
              <w:t>2.4</w:t>
            </w:r>
          </w:p>
        </w:tc>
      </w:tr>
      <w:tr>
        <w:tc>
          <w:tcPr>
            <w:tcW w:type="dxa" w:w="2523"/>
          </w:tcPr>
          <w:p>
            <w:r/>
            <w:r>
              <w:rPr>
                <w:sz w:val="15"/>
              </w:rPr>
              <w:t>All cores</w:t>
            </w:r>
          </w:p>
        </w:tc>
        <w:tc>
          <w:tcPr>
            <w:tcW w:type="dxa" w:w="2523"/>
          </w:tcPr>
          <w:p>
            <w:r/>
            <w:r>
              <w:rPr>
                <w:sz w:val="15"/>
              </w:rPr>
              <w:t>HR DFA α1 and α2</w:t>
            </w:r>
          </w:p>
        </w:tc>
        <w:tc>
          <w:tcPr>
            <w:tcW w:type="dxa" w:w="2523"/>
          </w:tcPr>
          <w:p>
            <w:r/>
            <w:r>
              <w:rPr>
                <w:sz w:val="15"/>
              </w:rPr>
              <w:t>91.9 (25.7)</w:t>
            </w:r>
          </w:p>
        </w:tc>
        <w:tc>
          <w:tcPr>
            <w:tcW w:type="dxa" w:w="2523"/>
          </w:tcPr>
          <w:p>
            <w:r/>
            <w:r>
              <w:rPr>
                <w:sz w:val="15"/>
              </w:rPr>
              <w:t>83.2</w:t>
            </w:r>
          </w:p>
        </w:tc>
        <w:tc>
          <w:tcPr>
            <w:tcW w:type="dxa" w:w="2523"/>
          </w:tcPr>
          <w:p>
            <w:r/>
            <w:r>
              <w:rPr>
                <w:sz w:val="15"/>
              </w:rPr>
              <w:t>142.7</w:t>
            </w:r>
          </w:p>
        </w:tc>
        <w:tc>
          <w:tcPr>
            <w:tcW w:type="dxa" w:w="2523"/>
          </w:tcPr>
          <w:p>
            <w:r/>
            <w:r>
              <w:rPr>
                <w:sz w:val="15"/>
              </w:rPr>
              <w:t>218.5</w:t>
            </w:r>
          </w:p>
        </w:tc>
      </w:tr>
      <w:tr>
        <w:tc>
          <w:tcPr>
            <w:tcW w:type="dxa" w:w="2523"/>
          </w:tcPr>
          <w:p>
            <w:r/>
            <w:r>
              <w:rPr>
                <w:sz w:val="15"/>
              </w:rPr>
              <w:t>All cores</w:t>
            </w:r>
          </w:p>
        </w:tc>
        <w:tc>
          <w:tcPr>
            <w:tcW w:type="dxa" w:w="2523"/>
          </w:tcPr>
          <w:p>
            <w:r/>
            <w:r>
              <w:rPr>
                <w:sz w:val="15"/>
              </w:rPr>
              <w:t>HR sample entropy</w:t>
            </w:r>
          </w:p>
        </w:tc>
        <w:tc>
          <w:tcPr>
            <w:tcW w:type="dxa" w:w="2523"/>
          </w:tcPr>
          <w:p>
            <w:r/>
            <w:r>
              <w:rPr>
                <w:sz w:val="15"/>
              </w:rPr>
              <w:t>33.6 (11.1)</w:t>
            </w:r>
          </w:p>
        </w:tc>
        <w:tc>
          <w:tcPr>
            <w:tcW w:type="dxa" w:w="2523"/>
          </w:tcPr>
          <w:p>
            <w:r/>
            <w:r>
              <w:rPr>
                <w:sz w:val="15"/>
              </w:rPr>
              <w:t>30.4</w:t>
            </w:r>
          </w:p>
        </w:tc>
        <w:tc>
          <w:tcPr>
            <w:tcW w:type="dxa" w:w="2523"/>
          </w:tcPr>
          <w:p>
            <w:r/>
            <w:r>
              <w:rPr>
                <w:sz w:val="15"/>
              </w:rPr>
              <w:t>55.0</w:t>
            </w:r>
          </w:p>
        </w:tc>
        <w:tc>
          <w:tcPr>
            <w:tcW w:type="dxa" w:w="2523"/>
          </w:tcPr>
          <w:p>
            <w:r/>
            <w:r>
              <w:rPr>
                <w:sz w:val="15"/>
              </w:rPr>
              <w:t>81.4</w:t>
            </w:r>
          </w:p>
        </w:tc>
      </w:tr>
      <w:tr>
        <w:tc>
          <w:tcPr>
            <w:tcW w:type="dxa" w:w="2523"/>
          </w:tcPr>
          <w:p>
            <w:r/>
            <w:r>
              <w:rPr>
                <w:sz w:val="15"/>
              </w:rPr>
              <w:t>All cores</w:t>
            </w:r>
          </w:p>
        </w:tc>
        <w:tc>
          <w:tcPr>
            <w:tcW w:type="dxa" w:w="2523"/>
          </w:tcPr>
          <w:p>
            <w:r/>
            <w:r>
              <w:rPr>
                <w:sz w:val="15"/>
              </w:rPr>
              <w:t>Drug features</w:t>
            </w:r>
          </w:p>
        </w:tc>
        <w:tc>
          <w:tcPr>
            <w:tcW w:type="dxa" w:w="2523"/>
          </w:tcPr>
          <w:p>
            <w:r/>
            <w:r>
              <w:rPr>
                <w:sz w:val="15"/>
              </w:rPr>
              <w:t>0.1 (0.1)</w:t>
            </w:r>
          </w:p>
        </w:tc>
        <w:tc>
          <w:tcPr>
            <w:tcW w:type="dxa" w:w="2523"/>
          </w:tcPr>
          <w:p>
            <w:r/>
            <w:r>
              <w:rPr>
                <w:sz w:val="15"/>
              </w:rPr>
              <w:t>0.1</w:t>
            </w:r>
          </w:p>
        </w:tc>
        <w:tc>
          <w:tcPr>
            <w:tcW w:type="dxa" w:w="2523"/>
          </w:tcPr>
          <w:p>
            <w:r/>
            <w:r>
              <w:rPr>
                <w:sz w:val="15"/>
              </w:rPr>
              <w:t>0.2</w:t>
            </w:r>
          </w:p>
        </w:tc>
        <w:tc>
          <w:tcPr>
            <w:tcW w:type="dxa" w:w="2523"/>
          </w:tcPr>
          <w:p>
            <w:r/>
            <w:r>
              <w:rPr>
                <w:sz w:val="15"/>
              </w:rPr>
              <w:t>0.5</w:t>
            </w:r>
          </w:p>
        </w:tc>
      </w:tr>
      <w:tr>
        <w:tc>
          <w:tcPr>
            <w:tcW w:type="dxa" w:w="2523"/>
          </w:tcPr>
          <w:p>
            <w:r/>
            <w:r>
              <w:rPr>
                <w:sz w:val="15"/>
              </w:rPr>
              <w:t>All cores</w:t>
            </w:r>
          </w:p>
        </w:tc>
        <w:tc>
          <w:tcPr>
            <w:tcW w:type="dxa" w:w="2523"/>
          </w:tcPr>
          <w:p>
            <w:r/>
            <w:r>
              <w:rPr>
                <w:sz w:val="15"/>
              </w:rPr>
              <w:t>Inference, Model A</w:t>
            </w:r>
          </w:p>
        </w:tc>
        <w:tc>
          <w:tcPr>
            <w:tcW w:type="dxa" w:w="2523"/>
          </w:tcPr>
          <w:p>
            <w:r/>
            <w:r>
              <w:rPr>
                <w:sz w:val="15"/>
              </w:rPr>
              <w:t>12.9 (5.4)</w:t>
            </w:r>
          </w:p>
        </w:tc>
        <w:tc>
          <w:tcPr>
            <w:tcW w:type="dxa" w:w="2523"/>
          </w:tcPr>
          <w:p>
            <w:r/>
            <w:r>
              <w:rPr>
                <w:sz w:val="15"/>
              </w:rPr>
              <w:t>11.9</w:t>
            </w:r>
          </w:p>
        </w:tc>
        <w:tc>
          <w:tcPr>
            <w:tcW w:type="dxa" w:w="2523"/>
          </w:tcPr>
          <w:p>
            <w:r/>
            <w:r>
              <w:rPr>
                <w:sz w:val="15"/>
              </w:rPr>
              <w:t>19.0</w:t>
            </w:r>
          </w:p>
        </w:tc>
        <w:tc>
          <w:tcPr>
            <w:tcW w:type="dxa" w:w="2523"/>
          </w:tcPr>
          <w:p>
            <w:r/>
            <w:r>
              <w:rPr>
                <w:sz w:val="15"/>
              </w:rPr>
              <w:t>67.7</w:t>
            </w:r>
          </w:p>
        </w:tc>
      </w:tr>
      <w:tr>
        <w:tc>
          <w:tcPr>
            <w:tcW w:type="dxa" w:w="2523"/>
          </w:tcPr>
          <w:p>
            <w:r/>
            <w:r>
              <w:rPr>
                <w:sz w:val="15"/>
              </w:rPr>
              <w:t>All cores</w:t>
            </w:r>
          </w:p>
        </w:tc>
        <w:tc>
          <w:tcPr>
            <w:tcW w:type="dxa" w:w="2523"/>
          </w:tcPr>
          <w:p>
            <w:r/>
            <w:r>
              <w:rPr>
                <w:sz w:val="15"/>
              </w:rPr>
              <w:t>Inference, Model B</w:t>
            </w:r>
          </w:p>
        </w:tc>
        <w:tc>
          <w:tcPr>
            <w:tcW w:type="dxa" w:w="2523"/>
          </w:tcPr>
          <w:p>
            <w:r/>
            <w:r>
              <w:rPr>
                <w:sz w:val="15"/>
              </w:rPr>
              <w:t>10.4 (3.6)</w:t>
            </w:r>
          </w:p>
        </w:tc>
        <w:tc>
          <w:tcPr>
            <w:tcW w:type="dxa" w:w="2523"/>
          </w:tcPr>
          <w:p>
            <w:r/>
            <w:r>
              <w:rPr>
                <w:sz w:val="15"/>
              </w:rPr>
              <w:t>9.7</w:t>
            </w:r>
          </w:p>
        </w:tc>
        <w:tc>
          <w:tcPr>
            <w:tcW w:type="dxa" w:w="2523"/>
          </w:tcPr>
          <w:p>
            <w:r/>
            <w:r>
              <w:rPr>
                <w:sz w:val="15"/>
              </w:rPr>
              <w:t>14.8</w:t>
            </w:r>
          </w:p>
        </w:tc>
        <w:tc>
          <w:tcPr>
            <w:tcW w:type="dxa" w:w="2523"/>
          </w:tcPr>
          <w:p>
            <w:r/>
            <w:r>
              <w:rPr>
                <w:sz w:val="15"/>
              </w:rPr>
              <w:t>62.6</w:t>
            </w:r>
          </w:p>
        </w:tc>
      </w:tr>
      <w:tr>
        <w:tc>
          <w:tcPr>
            <w:tcW w:type="dxa" w:w="2523"/>
          </w:tcPr>
          <w:p>
            <w:r/>
            <w:r>
              <w:rPr>
                <w:sz w:val="15"/>
              </w:rPr>
              <w:t>All cores</w:t>
            </w:r>
          </w:p>
        </w:tc>
        <w:tc>
          <w:tcPr>
            <w:tcW w:type="dxa" w:w="2523"/>
          </w:tcPr>
          <w:p>
            <w:r/>
            <w:r>
              <w:rPr>
                <w:sz w:val="15"/>
              </w:rPr>
              <w:t>Total, Model A</w:t>
            </w:r>
          </w:p>
        </w:tc>
        <w:tc>
          <w:tcPr>
            <w:tcW w:type="dxa" w:w="2523"/>
          </w:tcPr>
          <w:p>
            <w:r/>
            <w:r>
              <w:rPr>
                <w:sz w:val="15"/>
              </w:rPr>
              <w:t>139.2 (32.0)</w:t>
            </w:r>
          </w:p>
        </w:tc>
        <w:tc>
          <w:tcPr>
            <w:tcW w:type="dxa" w:w="2523"/>
          </w:tcPr>
          <w:p>
            <w:r/>
            <w:r>
              <w:rPr>
                <w:sz w:val="15"/>
              </w:rPr>
              <w:t>134.3</w:t>
            </w:r>
          </w:p>
        </w:tc>
        <w:tc>
          <w:tcPr>
            <w:tcW w:type="dxa" w:w="2523"/>
          </w:tcPr>
          <w:p>
            <w:r/>
            <w:r>
              <w:rPr>
                <w:sz w:val="15"/>
              </w:rPr>
              <w:t>196.6</w:t>
            </w:r>
          </w:p>
        </w:tc>
        <w:tc>
          <w:tcPr>
            <w:tcW w:type="dxa" w:w="2523"/>
          </w:tcPr>
          <w:p>
            <w:r/>
            <w:r>
              <w:rPr>
                <w:sz w:val="15"/>
              </w:rPr>
              <w:t>277.9</w:t>
            </w:r>
          </w:p>
        </w:tc>
      </w:tr>
      <w:tr>
        <w:tc>
          <w:tcPr>
            <w:tcW w:type="dxa" w:w="2523"/>
          </w:tcPr>
          <w:p>
            <w:r/>
            <w:r>
              <w:rPr>
                <w:sz w:val="15"/>
              </w:rPr>
              <w:t>All cores</w:t>
            </w:r>
          </w:p>
        </w:tc>
        <w:tc>
          <w:tcPr>
            <w:tcW w:type="dxa" w:w="2523"/>
          </w:tcPr>
          <w:p>
            <w:r/>
            <w:r>
              <w:rPr>
                <w:sz w:val="15"/>
              </w:rPr>
              <w:t>Total, Model B</w:t>
            </w:r>
          </w:p>
        </w:tc>
        <w:tc>
          <w:tcPr>
            <w:tcW w:type="dxa" w:w="2523"/>
          </w:tcPr>
          <w:p>
            <w:r/>
            <w:r>
              <w:rPr>
                <w:sz w:val="15"/>
              </w:rPr>
              <w:t>136.6 (31.3)</w:t>
            </w:r>
          </w:p>
        </w:tc>
        <w:tc>
          <w:tcPr>
            <w:tcW w:type="dxa" w:w="2523"/>
          </w:tcPr>
          <w:p>
            <w:r/>
            <w:r>
              <w:rPr>
                <w:sz w:val="15"/>
              </w:rPr>
              <w:t>131.5</w:t>
            </w:r>
          </w:p>
        </w:tc>
        <w:tc>
          <w:tcPr>
            <w:tcW w:type="dxa" w:w="2523"/>
          </w:tcPr>
          <w:p>
            <w:r/>
            <w:r>
              <w:rPr>
                <w:sz w:val="15"/>
              </w:rPr>
              <w:t>192.9</w:t>
            </w:r>
          </w:p>
        </w:tc>
        <w:tc>
          <w:tcPr>
            <w:tcW w:type="dxa" w:w="2523"/>
          </w:tcPr>
          <w:p>
            <w:r/>
            <w:r>
              <w:rPr>
                <w:sz w:val="15"/>
              </w:rPr>
              <w:t>269.8</w:t>
            </w:r>
          </w:p>
        </w:tc>
      </w:tr>
      <w:tr>
        <w:tc>
          <w:tcPr>
            <w:tcW w:type="dxa" w:w="2523"/>
          </w:tcPr>
          <w:p>
            <w:r/>
            <w:r>
              <w:rPr>
                <w:sz w:val="15"/>
              </w:rPr>
              <w:t>Single thread, one core</w:t>
            </w:r>
          </w:p>
        </w:tc>
        <w:tc>
          <w:tcPr>
            <w:tcW w:type="dxa" w:w="2523"/>
          </w:tcPr>
          <w:p>
            <w:r/>
            <w:r>
              <w:rPr>
                <w:sz w:val="15"/>
              </w:rPr>
              <w:t>Hemodynamic features (4 signals)</w:t>
            </w:r>
          </w:p>
        </w:tc>
        <w:tc>
          <w:tcPr>
            <w:tcW w:type="dxa" w:w="2523"/>
          </w:tcPr>
          <w:p>
            <w:r/>
            <w:r>
              <w:rPr>
                <w:sz w:val="15"/>
              </w:rPr>
              <w:t>0.8 (0.9)</w:t>
            </w:r>
          </w:p>
        </w:tc>
        <w:tc>
          <w:tcPr>
            <w:tcW w:type="dxa" w:w="2523"/>
          </w:tcPr>
          <w:p>
            <w:r/>
            <w:r>
              <w:rPr>
                <w:sz w:val="15"/>
              </w:rPr>
              <w:t>0.6</w:t>
            </w:r>
          </w:p>
        </w:tc>
        <w:tc>
          <w:tcPr>
            <w:tcW w:type="dxa" w:w="2523"/>
          </w:tcPr>
          <w:p>
            <w:r/>
            <w:r>
              <w:rPr>
                <w:sz w:val="15"/>
              </w:rPr>
              <w:t>1.9</w:t>
            </w:r>
          </w:p>
        </w:tc>
        <w:tc>
          <w:tcPr>
            <w:tcW w:type="dxa" w:w="2523"/>
          </w:tcPr>
          <w:p>
            <w:r/>
            <w:r>
              <w:rPr>
                <w:sz w:val="15"/>
              </w:rPr>
              <w:t>19.1</w:t>
            </w:r>
          </w:p>
        </w:tc>
      </w:tr>
      <w:tr>
        <w:tc>
          <w:tcPr>
            <w:tcW w:type="dxa" w:w="2523"/>
          </w:tcPr>
          <w:p>
            <w:r/>
            <w:r>
              <w:rPr>
                <w:sz w:val="15"/>
              </w:rPr>
              <w:t>Single thread, one core</w:t>
            </w:r>
          </w:p>
        </w:tc>
        <w:tc>
          <w:tcPr>
            <w:tcW w:type="dxa" w:w="2523"/>
          </w:tcPr>
          <w:p>
            <w:r/>
            <w:r>
              <w:rPr>
                <w:sz w:val="15"/>
              </w:rPr>
              <w:t>HR DFA α1 and α2</w:t>
            </w:r>
          </w:p>
        </w:tc>
        <w:tc>
          <w:tcPr>
            <w:tcW w:type="dxa" w:w="2523"/>
          </w:tcPr>
          <w:p>
            <w:r/>
            <w:r>
              <w:rPr>
                <w:sz w:val="15"/>
              </w:rPr>
              <w:t>90.2 (22.8)</w:t>
            </w:r>
          </w:p>
        </w:tc>
        <w:tc>
          <w:tcPr>
            <w:tcW w:type="dxa" w:w="2523"/>
          </w:tcPr>
          <w:p>
            <w:r/>
            <w:r>
              <w:rPr>
                <w:sz w:val="15"/>
              </w:rPr>
              <w:t>84.9</w:t>
            </w:r>
          </w:p>
        </w:tc>
        <w:tc>
          <w:tcPr>
            <w:tcW w:type="dxa" w:w="2523"/>
          </w:tcPr>
          <w:p>
            <w:r/>
            <w:r>
              <w:rPr>
                <w:sz w:val="15"/>
              </w:rPr>
              <w:t>125.5</w:t>
            </w:r>
          </w:p>
        </w:tc>
        <w:tc>
          <w:tcPr>
            <w:tcW w:type="dxa" w:w="2523"/>
          </w:tcPr>
          <w:p>
            <w:r/>
            <w:r>
              <w:rPr>
                <w:sz w:val="15"/>
              </w:rPr>
              <w:t>447.1</w:t>
            </w:r>
          </w:p>
        </w:tc>
      </w:tr>
      <w:tr>
        <w:tc>
          <w:tcPr>
            <w:tcW w:type="dxa" w:w="2523"/>
          </w:tcPr>
          <w:p>
            <w:r/>
            <w:r>
              <w:rPr>
                <w:sz w:val="15"/>
              </w:rPr>
              <w:t>Single thread, one core</w:t>
            </w:r>
          </w:p>
        </w:tc>
        <w:tc>
          <w:tcPr>
            <w:tcW w:type="dxa" w:w="2523"/>
          </w:tcPr>
          <w:p>
            <w:r/>
            <w:r>
              <w:rPr>
                <w:sz w:val="15"/>
              </w:rPr>
              <w:t>HR sample entropy</w:t>
            </w:r>
          </w:p>
        </w:tc>
        <w:tc>
          <w:tcPr>
            <w:tcW w:type="dxa" w:w="2523"/>
          </w:tcPr>
          <w:p>
            <w:r/>
            <w:r>
              <w:rPr>
                <w:sz w:val="15"/>
              </w:rPr>
              <w:t>29.1 (9.7)</w:t>
            </w:r>
          </w:p>
        </w:tc>
        <w:tc>
          <w:tcPr>
            <w:tcW w:type="dxa" w:w="2523"/>
          </w:tcPr>
          <w:p>
            <w:r/>
            <w:r>
              <w:rPr>
                <w:sz w:val="15"/>
              </w:rPr>
              <w:t>27.3</w:t>
            </w:r>
          </w:p>
        </w:tc>
        <w:tc>
          <w:tcPr>
            <w:tcW w:type="dxa" w:w="2523"/>
          </w:tcPr>
          <w:p>
            <w:r/>
            <w:r>
              <w:rPr>
                <w:sz w:val="15"/>
              </w:rPr>
              <w:t>40.4</w:t>
            </w:r>
          </w:p>
        </w:tc>
        <w:tc>
          <w:tcPr>
            <w:tcW w:type="dxa" w:w="2523"/>
          </w:tcPr>
          <w:p>
            <w:r/>
            <w:r>
              <w:rPr>
                <w:sz w:val="15"/>
              </w:rPr>
              <w:t>206.2</w:t>
            </w:r>
          </w:p>
        </w:tc>
      </w:tr>
      <w:tr>
        <w:tc>
          <w:tcPr>
            <w:tcW w:type="dxa" w:w="2523"/>
          </w:tcPr>
          <w:p>
            <w:r/>
            <w:r>
              <w:rPr>
                <w:sz w:val="15"/>
              </w:rPr>
              <w:t>Single thread, one core</w:t>
            </w:r>
          </w:p>
        </w:tc>
        <w:tc>
          <w:tcPr>
            <w:tcW w:type="dxa" w:w="2523"/>
          </w:tcPr>
          <w:p>
            <w:r/>
            <w:r>
              <w:rPr>
                <w:sz w:val="15"/>
              </w:rPr>
              <w:t>Drug features</w:t>
            </w:r>
          </w:p>
        </w:tc>
        <w:tc>
          <w:tcPr>
            <w:tcW w:type="dxa" w:w="2523"/>
          </w:tcPr>
          <w:p>
            <w:r/>
            <w:r>
              <w:rPr>
                <w:sz w:val="15"/>
              </w:rPr>
              <w:t>0.1 (0.2)</w:t>
            </w:r>
          </w:p>
        </w:tc>
        <w:tc>
          <w:tcPr>
            <w:tcW w:type="dxa" w:w="2523"/>
          </w:tcPr>
          <w:p>
            <w:r/>
            <w:r>
              <w:rPr>
                <w:sz w:val="15"/>
              </w:rPr>
              <w:t>0.1</w:t>
            </w:r>
          </w:p>
        </w:tc>
        <w:tc>
          <w:tcPr>
            <w:tcW w:type="dxa" w:w="2523"/>
          </w:tcPr>
          <w:p>
            <w:r/>
            <w:r>
              <w:rPr>
                <w:sz w:val="15"/>
              </w:rPr>
              <w:t>0.1</w:t>
            </w:r>
          </w:p>
        </w:tc>
        <w:tc>
          <w:tcPr>
            <w:tcW w:type="dxa" w:w="2523"/>
          </w:tcPr>
          <w:p>
            <w:r/>
            <w:r>
              <w:rPr>
                <w:sz w:val="15"/>
              </w:rPr>
              <w:t>6.1</w:t>
            </w:r>
          </w:p>
        </w:tc>
      </w:tr>
      <w:tr>
        <w:tc>
          <w:tcPr>
            <w:tcW w:type="dxa" w:w="2523"/>
          </w:tcPr>
          <w:p>
            <w:r/>
            <w:r>
              <w:rPr>
                <w:sz w:val="15"/>
              </w:rPr>
              <w:t>Single thread, one core</w:t>
            </w:r>
          </w:p>
        </w:tc>
        <w:tc>
          <w:tcPr>
            <w:tcW w:type="dxa" w:w="2523"/>
          </w:tcPr>
          <w:p>
            <w:r/>
            <w:r>
              <w:rPr>
                <w:sz w:val="15"/>
              </w:rPr>
              <w:t>Inference, Model A</w:t>
            </w:r>
          </w:p>
        </w:tc>
        <w:tc>
          <w:tcPr>
            <w:tcW w:type="dxa" w:w="2523"/>
          </w:tcPr>
          <w:p>
            <w:r/>
            <w:r>
              <w:rPr>
                <w:sz w:val="15"/>
              </w:rPr>
              <w:t>11.3 (5.3)</w:t>
            </w:r>
          </w:p>
        </w:tc>
        <w:tc>
          <w:tcPr>
            <w:tcW w:type="dxa" w:w="2523"/>
          </w:tcPr>
          <w:p>
            <w:r/>
            <w:r>
              <w:rPr>
                <w:sz w:val="15"/>
              </w:rPr>
              <w:t>10.0</w:t>
            </w:r>
          </w:p>
        </w:tc>
        <w:tc>
          <w:tcPr>
            <w:tcW w:type="dxa" w:w="2523"/>
          </w:tcPr>
          <w:p>
            <w:r/>
            <w:r>
              <w:rPr>
                <w:sz w:val="15"/>
              </w:rPr>
              <w:t>17.6</w:t>
            </w:r>
          </w:p>
        </w:tc>
        <w:tc>
          <w:tcPr>
            <w:tcW w:type="dxa" w:w="2523"/>
          </w:tcPr>
          <w:p>
            <w:r/>
            <w:r>
              <w:rPr>
                <w:sz w:val="15"/>
              </w:rPr>
              <w:t>71.7</w:t>
            </w:r>
          </w:p>
        </w:tc>
      </w:tr>
      <w:tr>
        <w:tc>
          <w:tcPr>
            <w:tcW w:type="dxa" w:w="2523"/>
          </w:tcPr>
          <w:p>
            <w:r/>
            <w:r>
              <w:rPr>
                <w:sz w:val="15"/>
              </w:rPr>
              <w:t>Single thread, one core</w:t>
            </w:r>
          </w:p>
        </w:tc>
        <w:tc>
          <w:tcPr>
            <w:tcW w:type="dxa" w:w="2523"/>
          </w:tcPr>
          <w:p>
            <w:r/>
            <w:r>
              <w:rPr>
                <w:sz w:val="15"/>
              </w:rPr>
              <w:t>Inference, Model B</w:t>
            </w:r>
          </w:p>
        </w:tc>
        <w:tc>
          <w:tcPr>
            <w:tcW w:type="dxa" w:w="2523"/>
          </w:tcPr>
          <w:p>
            <w:r/>
            <w:r>
              <w:rPr>
                <w:sz w:val="15"/>
              </w:rPr>
              <w:t>10.1 (5.2)</w:t>
            </w:r>
          </w:p>
        </w:tc>
        <w:tc>
          <w:tcPr>
            <w:tcW w:type="dxa" w:w="2523"/>
          </w:tcPr>
          <w:p>
            <w:r/>
            <w:r>
              <w:rPr>
                <w:sz w:val="15"/>
              </w:rPr>
              <w:t>8.7</w:t>
            </w:r>
          </w:p>
        </w:tc>
        <w:tc>
          <w:tcPr>
            <w:tcW w:type="dxa" w:w="2523"/>
          </w:tcPr>
          <w:p>
            <w:r/>
            <w:r>
              <w:rPr>
                <w:sz w:val="15"/>
              </w:rPr>
              <w:t>17.3</w:t>
            </w:r>
          </w:p>
        </w:tc>
        <w:tc>
          <w:tcPr>
            <w:tcW w:type="dxa" w:w="2523"/>
          </w:tcPr>
          <w:p>
            <w:r/>
            <w:r>
              <w:rPr>
                <w:sz w:val="15"/>
              </w:rPr>
              <w:t>81.4</w:t>
            </w:r>
          </w:p>
        </w:tc>
      </w:tr>
      <w:tr>
        <w:tc>
          <w:tcPr>
            <w:tcW w:type="dxa" w:w="2523"/>
          </w:tcPr>
          <w:p>
            <w:r/>
            <w:r>
              <w:rPr>
                <w:sz w:val="15"/>
              </w:rPr>
              <w:t>Single thread, one core</w:t>
            </w:r>
          </w:p>
        </w:tc>
        <w:tc>
          <w:tcPr>
            <w:tcW w:type="dxa" w:w="2523"/>
          </w:tcPr>
          <w:p>
            <w:r/>
            <w:r>
              <w:rPr>
                <w:sz w:val="15"/>
              </w:rPr>
              <w:t>Total, Model A</w:t>
            </w:r>
          </w:p>
        </w:tc>
        <w:tc>
          <w:tcPr>
            <w:tcW w:type="dxa" w:w="2523"/>
          </w:tcPr>
          <w:p>
            <w:r/>
            <w:r>
              <w:rPr>
                <w:sz w:val="15"/>
              </w:rPr>
              <w:t>131.5 (29.9)</w:t>
            </w:r>
          </w:p>
        </w:tc>
        <w:tc>
          <w:tcPr>
            <w:tcW w:type="dxa" w:w="2523"/>
          </w:tcPr>
          <w:p>
            <w:r/>
            <w:r>
              <w:rPr>
                <w:sz w:val="15"/>
              </w:rPr>
              <w:t>124.7</w:t>
            </w:r>
          </w:p>
        </w:tc>
        <w:tc>
          <w:tcPr>
            <w:tcW w:type="dxa" w:w="2523"/>
          </w:tcPr>
          <w:p>
            <w:r/>
            <w:r>
              <w:rPr>
                <w:sz w:val="15"/>
              </w:rPr>
              <w:t>179.6</w:t>
            </w:r>
          </w:p>
        </w:tc>
        <w:tc>
          <w:tcPr>
            <w:tcW w:type="dxa" w:w="2523"/>
          </w:tcPr>
          <w:p>
            <w:r/>
            <w:r>
              <w:rPr>
                <w:sz w:val="15"/>
              </w:rPr>
              <w:t>486.1</w:t>
            </w:r>
          </w:p>
        </w:tc>
      </w:tr>
      <w:tr>
        <w:tc>
          <w:tcPr>
            <w:tcW w:type="dxa" w:w="2523"/>
          </w:tcPr>
          <w:p>
            <w:r/>
            <w:r>
              <w:rPr>
                <w:sz w:val="15"/>
              </w:rPr>
              <w:t>Single thread, one core</w:t>
            </w:r>
          </w:p>
        </w:tc>
        <w:tc>
          <w:tcPr>
            <w:tcW w:type="dxa" w:w="2523"/>
          </w:tcPr>
          <w:p>
            <w:r/>
            <w:r>
              <w:rPr>
                <w:sz w:val="15"/>
              </w:rPr>
              <w:t>Total, Model B</w:t>
            </w:r>
          </w:p>
        </w:tc>
        <w:tc>
          <w:tcPr>
            <w:tcW w:type="dxa" w:w="2523"/>
          </w:tcPr>
          <w:p>
            <w:r/>
            <w:r>
              <w:rPr>
                <w:sz w:val="15"/>
              </w:rPr>
              <w:t>130.2 (29.7)</w:t>
            </w:r>
          </w:p>
        </w:tc>
        <w:tc>
          <w:tcPr>
            <w:tcW w:type="dxa" w:w="2523"/>
          </w:tcPr>
          <w:p>
            <w:r/>
            <w:r>
              <w:rPr>
                <w:sz w:val="15"/>
              </w:rPr>
              <w:t>122.9</w:t>
            </w:r>
          </w:p>
        </w:tc>
        <w:tc>
          <w:tcPr>
            <w:tcW w:type="dxa" w:w="2523"/>
          </w:tcPr>
          <w:p>
            <w:r/>
            <w:r>
              <w:rPr>
                <w:sz w:val="15"/>
              </w:rPr>
              <w:t>177.7</w:t>
            </w:r>
          </w:p>
        </w:tc>
        <w:tc>
          <w:tcPr>
            <w:tcW w:type="dxa" w:w="2523"/>
          </w:tcPr>
          <w:p>
            <w:r/>
            <w:r>
              <w:rPr>
                <w:sz w:val="15"/>
              </w:rPr>
              <w:t>486.1</w:t>
            </w:r>
          </w:p>
        </w:tc>
      </w:tr>
    </w:tbl>
    <w:p>
      <w:r>
        <w:rPr>
          <w:i/>
          <w:sz w:val="14"/>
        </w:rPr>
        <w:t>Intel Core i7-1280P laptop processor, batch size 1, 1,000 windows after 50 warm-up windows. Inference: imputation of the clinical variables, gradient-boosting prediction and calibration map. Total, Model B excludes the drug features. One prediction is due every 60 s.</w:t>
      </w:r>
    </w:p>
    <w:p>
      <w:r>
        <w:br w:type="page"/>
      </w:r>
    </w:p>
    <w:p>
      <w:r>
        <w:rPr>
          <w:b/>
          <w:sz w:val="18"/>
        </w:rPr>
        <w:t>Table S11. Surgery-period sensitivity analysis: discrimination, calibration and operating points</w:t>
      </w:r>
    </w:p>
    <w:tbl>
      <w:tblPr>
        <w:tblStyle w:val="TableGrid"/>
        <w:tblW w:type="auto" w:w="0"/>
        <w:tblLook w:firstColumn="1" w:firstRow="1" w:lastColumn="0" w:lastRow="0" w:noHBand="0" w:noVBand="1" w:val="04A0"/>
      </w:tblPr>
      <w:tblGrid>
        <w:gridCol w:w="1682"/>
        <w:gridCol w:w="1682"/>
        <w:gridCol w:w="1682"/>
        <w:gridCol w:w="1682"/>
        <w:gridCol w:w="1682"/>
        <w:gridCol w:w="1682"/>
        <w:gridCol w:w="1682"/>
        <w:gridCol w:w="1682"/>
        <w:gridCol w:w="1682"/>
      </w:tblGrid>
      <w:tr>
        <w:tc>
          <w:tcPr>
            <w:tcW w:type="dxa" w:w="1682"/>
          </w:tcPr>
          <w:p>
            <w:r/>
            <w:r>
              <w:rPr>
                <w:b/>
                <w:sz w:val="15"/>
              </w:rPr>
              <w:t>Horizon</w:t>
            </w:r>
          </w:p>
        </w:tc>
        <w:tc>
          <w:tcPr>
            <w:tcW w:type="dxa" w:w="1682"/>
          </w:tcPr>
          <w:p>
            <w:r/>
            <w:r>
              <w:rPr>
                <w:b/>
                <w:sz w:val="15"/>
              </w:rPr>
              <w:t>Model</w:t>
            </w:r>
          </w:p>
        </w:tc>
        <w:tc>
          <w:tcPr>
            <w:tcW w:type="dxa" w:w="1682"/>
          </w:tcPr>
          <w:p>
            <w:r/>
            <w:r>
              <w:rPr>
                <w:b/>
                <w:sz w:val="15"/>
              </w:rPr>
              <w:t>AUROC (95% CI)</w:t>
            </w:r>
          </w:p>
        </w:tc>
        <w:tc>
          <w:tcPr>
            <w:tcW w:type="dxa" w:w="1682"/>
          </w:tcPr>
          <w:p>
            <w:r/>
            <w:r>
              <w:rPr>
                <w:b/>
                <w:sz w:val="15"/>
              </w:rPr>
              <w:t>AUPRC (95% CI)</w:t>
            </w:r>
          </w:p>
        </w:tc>
        <w:tc>
          <w:tcPr>
            <w:tcW w:type="dxa" w:w="1682"/>
          </w:tcPr>
          <w:p>
            <w:r/>
            <w:r>
              <w:rPr>
                <w:b/>
                <w:sz w:val="15"/>
              </w:rPr>
              <w:t>Calibration slope</w:t>
            </w:r>
          </w:p>
        </w:tc>
        <w:tc>
          <w:tcPr>
            <w:tcW w:type="dxa" w:w="1682"/>
          </w:tcPr>
          <w:p>
            <w:r/>
            <w:r>
              <w:rPr>
                <w:b/>
                <w:sz w:val="15"/>
              </w:rPr>
              <w:t>Sensitivity</w:t>
            </w:r>
          </w:p>
        </w:tc>
        <w:tc>
          <w:tcPr>
            <w:tcW w:type="dxa" w:w="1682"/>
          </w:tcPr>
          <w:p>
            <w:r/>
            <w:r>
              <w:rPr>
                <w:b/>
                <w:sz w:val="15"/>
              </w:rPr>
              <w:t>Specificity</w:t>
            </w:r>
          </w:p>
        </w:tc>
        <w:tc>
          <w:tcPr>
            <w:tcW w:type="dxa" w:w="1682"/>
          </w:tcPr>
          <w:p>
            <w:r/>
            <w:r>
              <w:rPr>
                <w:b/>
                <w:sz w:val="15"/>
              </w:rPr>
              <w:t>Alarms per hour</w:t>
            </w:r>
          </w:p>
        </w:tc>
        <w:tc>
          <w:tcPr>
            <w:tcW w:type="dxa" w:w="1682"/>
          </w:tcPr>
          <w:p>
            <w:r/>
            <w:r>
              <w:rPr>
                <w:b/>
                <w:sz w:val="15"/>
              </w:rPr>
              <w:t>Events anticipated</w:t>
            </w:r>
          </w:p>
        </w:tc>
      </w:tr>
      <w:tr>
        <w:tc>
          <w:tcPr>
            <w:tcW w:type="dxa" w:w="1682"/>
          </w:tcPr>
          <w:p>
            <w:r/>
            <w:r>
              <w:rPr>
                <w:sz w:val="15"/>
              </w:rPr>
              <w:t>5 min</w:t>
            </w:r>
          </w:p>
        </w:tc>
        <w:tc>
          <w:tcPr>
            <w:tcW w:type="dxa" w:w="1682"/>
          </w:tcPr>
          <w:p>
            <w:r/>
            <w:r>
              <w:rPr>
                <w:sz w:val="15"/>
              </w:rPr>
              <w:t>Model A</w:t>
            </w:r>
          </w:p>
        </w:tc>
        <w:tc>
          <w:tcPr>
            <w:tcW w:type="dxa" w:w="1682"/>
          </w:tcPr>
          <w:p>
            <w:r/>
            <w:r>
              <w:rPr>
                <w:sz w:val="15"/>
              </w:rPr>
              <w:t>0.798 (0.782–0.814)</w:t>
            </w:r>
          </w:p>
        </w:tc>
        <w:tc>
          <w:tcPr>
            <w:tcW w:type="dxa" w:w="1682"/>
          </w:tcPr>
          <w:p>
            <w:r/>
            <w:r>
              <w:rPr>
                <w:sz w:val="15"/>
              </w:rPr>
              <w:t>0.051 (0.043–0.062)</w:t>
            </w:r>
          </w:p>
        </w:tc>
        <w:tc>
          <w:tcPr>
            <w:tcW w:type="dxa" w:w="1682"/>
          </w:tcPr>
          <w:p>
            <w:r/>
            <w:r>
              <w:rPr>
                <w:sz w:val="15"/>
              </w:rPr>
              <w:t>1.05</w:t>
            </w:r>
          </w:p>
        </w:tc>
        <w:tc>
          <w:tcPr>
            <w:tcW w:type="dxa" w:w="1682"/>
          </w:tcPr>
          <w:p>
            <w:r/>
            <w:r>
              <w:rPr>
                <w:sz w:val="15"/>
              </w:rPr>
              <w:t>0.691</w:t>
            </w:r>
          </w:p>
        </w:tc>
        <w:tc>
          <w:tcPr>
            <w:tcW w:type="dxa" w:w="1682"/>
          </w:tcPr>
          <w:p>
            <w:r/>
            <w:r>
              <w:rPr>
                <w:sz w:val="15"/>
              </w:rPr>
              <w:t>0.757</w:t>
            </w:r>
          </w:p>
        </w:tc>
        <w:tc>
          <w:tcPr>
            <w:tcW w:type="dxa" w:w="1682"/>
          </w:tcPr>
          <w:p>
            <w:r/>
            <w:r>
              <w:rPr>
                <w:sz w:val="15"/>
              </w:rPr>
              <w:t>14.8</w:t>
            </w:r>
          </w:p>
        </w:tc>
        <w:tc>
          <w:tcPr>
            <w:tcW w:type="dxa" w:w="1682"/>
          </w:tcPr>
          <w:p>
            <w:r/>
            <w:r>
              <w:rPr>
                <w:sz w:val="15"/>
              </w:rPr>
              <w:t>0.759</w:t>
            </w:r>
          </w:p>
        </w:tc>
      </w:tr>
      <w:tr>
        <w:tc>
          <w:tcPr>
            <w:tcW w:type="dxa" w:w="1682"/>
          </w:tcPr>
          <w:p>
            <w:r/>
            <w:r>
              <w:rPr>
                <w:sz w:val="15"/>
              </w:rPr>
              <w:t>5 min</w:t>
            </w:r>
          </w:p>
        </w:tc>
        <w:tc>
          <w:tcPr>
            <w:tcW w:type="dxa" w:w="1682"/>
          </w:tcPr>
          <w:p>
            <w:r/>
            <w:r>
              <w:rPr>
                <w:sz w:val="15"/>
              </w:rPr>
              <w:t>Model B</w:t>
            </w:r>
          </w:p>
        </w:tc>
        <w:tc>
          <w:tcPr>
            <w:tcW w:type="dxa" w:w="1682"/>
          </w:tcPr>
          <w:p>
            <w:r/>
            <w:r>
              <w:rPr>
                <w:sz w:val="15"/>
              </w:rPr>
              <w:t>0.714 (0.695–0.732)</w:t>
            </w:r>
          </w:p>
        </w:tc>
        <w:tc>
          <w:tcPr>
            <w:tcW w:type="dxa" w:w="1682"/>
          </w:tcPr>
          <w:p>
            <w:r/>
            <w:r>
              <w:rPr>
                <w:sz w:val="15"/>
              </w:rPr>
              <w:t>0.022 (0.019–0.025)</w:t>
            </w:r>
          </w:p>
        </w:tc>
        <w:tc>
          <w:tcPr>
            <w:tcW w:type="dxa" w:w="1682"/>
          </w:tcPr>
          <w:p>
            <w:r/>
            <w:r>
              <w:rPr>
                <w:sz w:val="15"/>
              </w:rPr>
              <w:t>0.98</w:t>
            </w:r>
          </w:p>
        </w:tc>
        <w:tc>
          <w:tcPr>
            <w:tcW w:type="dxa" w:w="1682"/>
          </w:tcPr>
          <w:p>
            <w:r/>
            <w:r>
              <w:rPr>
                <w:sz w:val="15"/>
              </w:rPr>
              <w:t>0.672</w:t>
            </w:r>
          </w:p>
        </w:tc>
        <w:tc>
          <w:tcPr>
            <w:tcW w:type="dxa" w:w="1682"/>
          </w:tcPr>
          <w:p>
            <w:r/>
            <w:r>
              <w:rPr>
                <w:sz w:val="15"/>
              </w:rPr>
              <w:t>0.645</w:t>
            </w:r>
          </w:p>
        </w:tc>
        <w:tc>
          <w:tcPr>
            <w:tcW w:type="dxa" w:w="1682"/>
          </w:tcPr>
          <w:p>
            <w:r/>
            <w:r>
              <w:rPr>
                <w:sz w:val="15"/>
              </w:rPr>
              <w:t>21.4</w:t>
            </w:r>
          </w:p>
        </w:tc>
        <w:tc>
          <w:tcPr>
            <w:tcW w:type="dxa" w:w="1682"/>
          </w:tcPr>
          <w:p>
            <w:r/>
            <w:r>
              <w:rPr>
                <w:sz w:val="15"/>
              </w:rPr>
              <w:t>0.764</w:t>
            </w:r>
          </w:p>
        </w:tc>
      </w:tr>
      <w:tr>
        <w:tc>
          <w:tcPr>
            <w:tcW w:type="dxa" w:w="1682"/>
          </w:tcPr>
          <w:p>
            <w:r/>
            <w:r>
              <w:rPr>
                <w:sz w:val="15"/>
              </w:rPr>
              <w:t>5 min</w:t>
            </w:r>
          </w:p>
        </w:tc>
        <w:tc>
          <w:tcPr>
            <w:tcW w:type="dxa" w:w="1682"/>
          </w:tcPr>
          <w:p>
            <w:r/>
            <w:r>
              <w:rPr>
                <w:sz w:val="15"/>
              </w:rPr>
              <w:t>Baseline</w:t>
            </w:r>
          </w:p>
        </w:tc>
        <w:tc>
          <w:tcPr>
            <w:tcW w:type="dxa" w:w="1682"/>
          </w:tcPr>
          <w:p>
            <w:r/>
            <w:r>
              <w:rPr>
                <w:sz w:val="15"/>
              </w:rPr>
              <w:t>0.584 (0.566–0.602)</w:t>
            </w:r>
          </w:p>
        </w:tc>
        <w:tc>
          <w:tcPr>
            <w:tcW w:type="dxa" w:w="1682"/>
          </w:tcPr>
          <w:p>
            <w:r/>
            <w:r>
              <w:rPr>
                <w:sz w:val="15"/>
              </w:rPr>
              <w:t>0.010 (0.009–0.012)</w:t>
            </w:r>
          </w:p>
        </w:tc>
        <w:tc>
          <w:tcPr>
            <w:tcW w:type="dxa" w:w="1682"/>
          </w:tcPr>
          <w:p>
            <w:r/>
            <w:r>
              <w:rPr>
                <w:sz w:val="15"/>
              </w:rPr>
              <w:t>0.96</w:t>
            </w:r>
          </w:p>
        </w:tc>
        <w:tc>
          <w:tcPr>
            <w:tcW w:type="dxa" w:w="1682"/>
          </w:tcPr>
          <w:p>
            <w:r/>
            <w:r>
              <w:rPr>
                <w:sz w:val="15"/>
              </w:rPr>
              <w:t>0.442</w:t>
            </w:r>
          </w:p>
        </w:tc>
        <w:tc>
          <w:tcPr>
            <w:tcW w:type="dxa" w:w="1682"/>
          </w:tcPr>
          <w:p>
            <w:r/>
            <w:r>
              <w:rPr>
                <w:sz w:val="15"/>
              </w:rPr>
              <w:t>0.704</w:t>
            </w:r>
          </w:p>
        </w:tc>
        <w:tc>
          <w:tcPr>
            <w:tcW w:type="dxa" w:w="1682"/>
          </w:tcPr>
          <w:p>
            <w:r/>
            <w:r>
              <w:rPr>
                <w:sz w:val="15"/>
              </w:rPr>
              <w:t>17.8</w:t>
            </w:r>
          </w:p>
        </w:tc>
        <w:tc>
          <w:tcPr>
            <w:tcW w:type="dxa" w:w="1682"/>
          </w:tcPr>
          <w:p>
            <w:r/>
            <w:r>
              <w:rPr>
                <w:sz w:val="15"/>
              </w:rPr>
              <w:t>0.578</w:t>
            </w:r>
          </w:p>
        </w:tc>
      </w:tr>
      <w:tr>
        <w:tc>
          <w:tcPr>
            <w:tcW w:type="dxa" w:w="1682"/>
          </w:tcPr>
          <w:p>
            <w:r/>
            <w:r>
              <w:rPr>
                <w:sz w:val="15"/>
              </w:rPr>
              <w:t>10 min</w:t>
            </w:r>
          </w:p>
        </w:tc>
        <w:tc>
          <w:tcPr>
            <w:tcW w:type="dxa" w:w="1682"/>
          </w:tcPr>
          <w:p>
            <w:r/>
            <w:r>
              <w:rPr>
                <w:sz w:val="15"/>
              </w:rPr>
              <w:t>Model A</w:t>
            </w:r>
          </w:p>
        </w:tc>
        <w:tc>
          <w:tcPr>
            <w:tcW w:type="dxa" w:w="1682"/>
          </w:tcPr>
          <w:p>
            <w:r/>
            <w:r>
              <w:rPr>
                <w:sz w:val="15"/>
              </w:rPr>
              <w:t>0.733 (0.715–0.752)</w:t>
            </w:r>
          </w:p>
        </w:tc>
        <w:tc>
          <w:tcPr>
            <w:tcW w:type="dxa" w:w="1682"/>
          </w:tcPr>
          <w:p>
            <w:r/>
            <w:r>
              <w:rPr>
                <w:sz w:val="15"/>
              </w:rPr>
              <w:t>0.053 (0.045–0.063)</w:t>
            </w:r>
          </w:p>
        </w:tc>
        <w:tc>
          <w:tcPr>
            <w:tcW w:type="dxa" w:w="1682"/>
          </w:tcPr>
          <w:p>
            <w:r/>
            <w:r>
              <w:rPr>
                <w:sz w:val="15"/>
              </w:rPr>
              <w:t>0.98</w:t>
            </w:r>
          </w:p>
        </w:tc>
        <w:tc>
          <w:tcPr>
            <w:tcW w:type="dxa" w:w="1682"/>
          </w:tcPr>
          <w:p>
            <w:r/>
            <w:r>
              <w:rPr>
                <w:sz w:val="15"/>
              </w:rPr>
              <w:t>0.597</w:t>
            </w:r>
          </w:p>
        </w:tc>
        <w:tc>
          <w:tcPr>
            <w:tcW w:type="dxa" w:w="1682"/>
          </w:tcPr>
          <w:p>
            <w:r/>
            <w:r>
              <w:rPr>
                <w:sz w:val="15"/>
              </w:rPr>
              <w:t>0.746</w:t>
            </w:r>
          </w:p>
        </w:tc>
        <w:tc>
          <w:tcPr>
            <w:tcW w:type="dxa" w:w="1682"/>
          </w:tcPr>
          <w:p>
            <w:r/>
            <w:r>
              <w:rPr>
                <w:sz w:val="15"/>
              </w:rPr>
              <w:t>15.5</w:t>
            </w:r>
          </w:p>
        </w:tc>
        <w:tc>
          <w:tcPr>
            <w:tcW w:type="dxa" w:w="1682"/>
          </w:tcPr>
          <w:p>
            <w:r/>
            <w:r>
              <w:rPr>
                <w:sz w:val="15"/>
              </w:rPr>
              <w:t>0.714</w:t>
            </w:r>
          </w:p>
        </w:tc>
      </w:tr>
      <w:tr>
        <w:tc>
          <w:tcPr>
            <w:tcW w:type="dxa" w:w="1682"/>
          </w:tcPr>
          <w:p>
            <w:r/>
            <w:r>
              <w:rPr>
                <w:sz w:val="15"/>
              </w:rPr>
              <w:t>10 min</w:t>
            </w:r>
          </w:p>
        </w:tc>
        <w:tc>
          <w:tcPr>
            <w:tcW w:type="dxa" w:w="1682"/>
          </w:tcPr>
          <w:p>
            <w:r/>
            <w:r>
              <w:rPr>
                <w:sz w:val="15"/>
              </w:rPr>
              <w:t>Model B</w:t>
            </w:r>
          </w:p>
        </w:tc>
        <w:tc>
          <w:tcPr>
            <w:tcW w:type="dxa" w:w="1682"/>
          </w:tcPr>
          <w:p>
            <w:r/>
            <w:r>
              <w:rPr>
                <w:sz w:val="15"/>
              </w:rPr>
              <w:t>0.679 (0.660–0.699)</w:t>
            </w:r>
          </w:p>
        </w:tc>
        <w:tc>
          <w:tcPr>
            <w:tcW w:type="dxa" w:w="1682"/>
          </w:tcPr>
          <w:p>
            <w:r/>
            <w:r>
              <w:rPr>
                <w:sz w:val="15"/>
              </w:rPr>
              <w:t>0.027 (0.024–0.031)</w:t>
            </w:r>
          </w:p>
        </w:tc>
        <w:tc>
          <w:tcPr>
            <w:tcW w:type="dxa" w:w="1682"/>
          </w:tcPr>
          <w:p>
            <w:r/>
            <w:r>
              <w:rPr>
                <w:sz w:val="15"/>
              </w:rPr>
              <w:t>1.10</w:t>
            </w:r>
          </w:p>
        </w:tc>
        <w:tc>
          <w:tcPr>
            <w:tcW w:type="dxa" w:w="1682"/>
          </w:tcPr>
          <w:p>
            <w:r/>
            <w:r>
              <w:rPr>
                <w:sz w:val="15"/>
              </w:rPr>
              <w:t>0.658</w:t>
            </w:r>
          </w:p>
        </w:tc>
        <w:tc>
          <w:tcPr>
            <w:tcW w:type="dxa" w:w="1682"/>
          </w:tcPr>
          <w:p>
            <w:r/>
            <w:r>
              <w:rPr>
                <w:sz w:val="15"/>
              </w:rPr>
              <w:t>0.611</w:t>
            </w:r>
          </w:p>
        </w:tc>
        <w:tc>
          <w:tcPr>
            <w:tcW w:type="dxa" w:w="1682"/>
          </w:tcPr>
          <w:p>
            <w:r/>
            <w:r>
              <w:rPr>
                <w:sz w:val="15"/>
              </w:rPr>
              <w:t>23.6</w:t>
            </w:r>
          </w:p>
        </w:tc>
        <w:tc>
          <w:tcPr>
            <w:tcW w:type="dxa" w:w="1682"/>
          </w:tcPr>
          <w:p>
            <w:r/>
            <w:r>
              <w:rPr>
                <w:sz w:val="15"/>
              </w:rPr>
              <w:t>0.782</w:t>
            </w:r>
          </w:p>
        </w:tc>
      </w:tr>
      <w:tr>
        <w:tc>
          <w:tcPr>
            <w:tcW w:type="dxa" w:w="1682"/>
          </w:tcPr>
          <w:p>
            <w:r/>
            <w:r>
              <w:rPr>
                <w:sz w:val="15"/>
              </w:rPr>
              <w:t>10 min</w:t>
            </w:r>
          </w:p>
        </w:tc>
        <w:tc>
          <w:tcPr>
            <w:tcW w:type="dxa" w:w="1682"/>
          </w:tcPr>
          <w:p>
            <w:r/>
            <w:r>
              <w:rPr>
                <w:sz w:val="15"/>
              </w:rPr>
              <w:t>Baseline</w:t>
            </w:r>
          </w:p>
        </w:tc>
        <w:tc>
          <w:tcPr>
            <w:tcW w:type="dxa" w:w="1682"/>
          </w:tcPr>
          <w:p>
            <w:r/>
            <w:r>
              <w:rPr>
                <w:sz w:val="15"/>
              </w:rPr>
              <w:t>0.531 (0.515–0.548)</w:t>
            </w:r>
          </w:p>
        </w:tc>
        <w:tc>
          <w:tcPr>
            <w:tcW w:type="dxa" w:w="1682"/>
          </w:tcPr>
          <w:p>
            <w:r/>
            <w:r>
              <w:rPr>
                <w:sz w:val="15"/>
              </w:rPr>
              <w:t>0.014 (0.012–0.015)</w:t>
            </w:r>
          </w:p>
        </w:tc>
        <w:tc>
          <w:tcPr>
            <w:tcW w:type="dxa" w:w="1682"/>
          </w:tcPr>
          <w:p>
            <w:r/>
            <w:r>
              <w:rPr>
                <w:sz w:val="15"/>
              </w:rPr>
              <w:t>0.95</w:t>
            </w:r>
          </w:p>
        </w:tc>
        <w:tc>
          <w:tcPr>
            <w:tcW w:type="dxa" w:w="1682"/>
          </w:tcPr>
          <w:p>
            <w:r/>
            <w:r>
              <w:rPr>
                <w:sz w:val="15"/>
              </w:rPr>
              <w:t>0.444</w:t>
            </w:r>
          </w:p>
        </w:tc>
        <w:tc>
          <w:tcPr>
            <w:tcW w:type="dxa" w:w="1682"/>
          </w:tcPr>
          <w:p>
            <w:r/>
            <w:r>
              <w:rPr>
                <w:sz w:val="15"/>
              </w:rPr>
              <w:t>0.601</w:t>
            </w:r>
          </w:p>
        </w:tc>
        <w:tc>
          <w:tcPr>
            <w:tcW w:type="dxa" w:w="1682"/>
          </w:tcPr>
          <w:p>
            <w:r/>
            <w:r>
              <w:rPr>
                <w:sz w:val="15"/>
              </w:rPr>
              <w:t>24.0</w:t>
            </w:r>
          </w:p>
        </w:tc>
        <w:tc>
          <w:tcPr>
            <w:tcW w:type="dxa" w:w="1682"/>
          </w:tcPr>
          <w:p>
            <w:r/>
            <w:r>
              <w:rPr>
                <w:sz w:val="15"/>
              </w:rPr>
              <w:t>0.644</w:t>
            </w:r>
          </w:p>
        </w:tc>
      </w:tr>
      <w:tr>
        <w:tc>
          <w:tcPr>
            <w:tcW w:type="dxa" w:w="1682"/>
          </w:tcPr>
          <w:p>
            <w:r/>
            <w:r>
              <w:rPr>
                <w:sz w:val="15"/>
              </w:rPr>
              <w:t>15 min</w:t>
            </w:r>
          </w:p>
        </w:tc>
        <w:tc>
          <w:tcPr>
            <w:tcW w:type="dxa" w:w="1682"/>
          </w:tcPr>
          <w:p>
            <w:r/>
            <w:r>
              <w:rPr>
                <w:sz w:val="15"/>
              </w:rPr>
              <w:t>Model A</w:t>
            </w:r>
          </w:p>
        </w:tc>
        <w:tc>
          <w:tcPr>
            <w:tcW w:type="dxa" w:w="1682"/>
          </w:tcPr>
          <w:p>
            <w:r/>
            <w:r>
              <w:rPr>
                <w:sz w:val="15"/>
              </w:rPr>
              <w:t>0.698 (0.677–0.720)</w:t>
            </w:r>
          </w:p>
        </w:tc>
        <w:tc>
          <w:tcPr>
            <w:tcW w:type="dxa" w:w="1682"/>
          </w:tcPr>
          <w:p>
            <w:r/>
            <w:r>
              <w:rPr>
                <w:sz w:val="15"/>
              </w:rPr>
              <w:t>0.044 (0.038–0.052)</w:t>
            </w:r>
          </w:p>
        </w:tc>
        <w:tc>
          <w:tcPr>
            <w:tcW w:type="dxa" w:w="1682"/>
          </w:tcPr>
          <w:p>
            <w:r/>
            <w:r>
              <w:rPr>
                <w:sz w:val="15"/>
              </w:rPr>
              <w:t>1.03</w:t>
            </w:r>
          </w:p>
        </w:tc>
        <w:tc>
          <w:tcPr>
            <w:tcW w:type="dxa" w:w="1682"/>
          </w:tcPr>
          <w:p>
            <w:r/>
            <w:r>
              <w:rPr>
                <w:sz w:val="15"/>
              </w:rPr>
              <w:t>0.574</w:t>
            </w:r>
          </w:p>
        </w:tc>
        <w:tc>
          <w:tcPr>
            <w:tcW w:type="dxa" w:w="1682"/>
          </w:tcPr>
          <w:p>
            <w:r/>
            <w:r>
              <w:rPr>
                <w:sz w:val="15"/>
              </w:rPr>
              <w:t>0.710</w:t>
            </w:r>
          </w:p>
        </w:tc>
        <w:tc>
          <w:tcPr>
            <w:tcW w:type="dxa" w:w="1682"/>
          </w:tcPr>
          <w:p>
            <w:r/>
            <w:r>
              <w:rPr>
                <w:sz w:val="15"/>
              </w:rPr>
              <w:t>17.7</w:t>
            </w:r>
          </w:p>
        </w:tc>
        <w:tc>
          <w:tcPr>
            <w:tcW w:type="dxa" w:w="1682"/>
          </w:tcPr>
          <w:p>
            <w:r/>
            <w:r>
              <w:rPr>
                <w:sz w:val="15"/>
              </w:rPr>
              <w:t>0.673</w:t>
            </w:r>
          </w:p>
        </w:tc>
      </w:tr>
      <w:tr>
        <w:tc>
          <w:tcPr>
            <w:tcW w:type="dxa" w:w="1682"/>
          </w:tcPr>
          <w:p>
            <w:r/>
            <w:r>
              <w:rPr>
                <w:sz w:val="15"/>
              </w:rPr>
              <w:t>15 min</w:t>
            </w:r>
          </w:p>
        </w:tc>
        <w:tc>
          <w:tcPr>
            <w:tcW w:type="dxa" w:w="1682"/>
          </w:tcPr>
          <w:p>
            <w:r/>
            <w:r>
              <w:rPr>
                <w:sz w:val="15"/>
              </w:rPr>
              <w:t>Model B</w:t>
            </w:r>
          </w:p>
        </w:tc>
        <w:tc>
          <w:tcPr>
            <w:tcW w:type="dxa" w:w="1682"/>
          </w:tcPr>
          <w:p>
            <w:r/>
            <w:r>
              <w:rPr>
                <w:sz w:val="15"/>
              </w:rPr>
              <w:t>0.664 (0.643–0.686)</w:t>
            </w:r>
          </w:p>
        </w:tc>
        <w:tc>
          <w:tcPr>
            <w:tcW w:type="dxa" w:w="1682"/>
          </w:tcPr>
          <w:p>
            <w:r/>
            <w:r>
              <w:rPr>
                <w:sz w:val="15"/>
              </w:rPr>
              <w:t>0.033 (0.029–0.038)</w:t>
            </w:r>
          </w:p>
        </w:tc>
        <w:tc>
          <w:tcPr>
            <w:tcW w:type="dxa" w:w="1682"/>
          </w:tcPr>
          <w:p>
            <w:r/>
            <w:r>
              <w:rPr>
                <w:sz w:val="15"/>
              </w:rPr>
              <w:t>1.12</w:t>
            </w:r>
          </w:p>
        </w:tc>
        <w:tc>
          <w:tcPr>
            <w:tcW w:type="dxa" w:w="1682"/>
          </w:tcPr>
          <w:p>
            <w:r/>
            <w:r>
              <w:rPr>
                <w:sz w:val="15"/>
              </w:rPr>
              <w:t>0.629</w:t>
            </w:r>
          </w:p>
        </w:tc>
        <w:tc>
          <w:tcPr>
            <w:tcW w:type="dxa" w:w="1682"/>
          </w:tcPr>
          <w:p>
            <w:r/>
            <w:r>
              <w:rPr>
                <w:sz w:val="15"/>
              </w:rPr>
              <w:t>0.608</w:t>
            </w:r>
          </w:p>
        </w:tc>
        <w:tc>
          <w:tcPr>
            <w:tcW w:type="dxa" w:w="1682"/>
          </w:tcPr>
          <w:p>
            <w:r/>
            <w:r>
              <w:rPr>
                <w:sz w:val="15"/>
              </w:rPr>
              <w:t>23.7</w:t>
            </w:r>
          </w:p>
        </w:tc>
        <w:tc>
          <w:tcPr>
            <w:tcW w:type="dxa" w:w="1682"/>
          </w:tcPr>
          <w:p>
            <w:r/>
            <w:r>
              <w:rPr>
                <w:sz w:val="15"/>
              </w:rPr>
              <w:t>0.757</w:t>
            </w:r>
          </w:p>
        </w:tc>
      </w:tr>
      <w:tr>
        <w:tc>
          <w:tcPr>
            <w:tcW w:type="dxa" w:w="1682"/>
          </w:tcPr>
          <w:p>
            <w:r/>
            <w:r>
              <w:rPr>
                <w:sz w:val="15"/>
              </w:rPr>
              <w:t>15 min</w:t>
            </w:r>
          </w:p>
        </w:tc>
        <w:tc>
          <w:tcPr>
            <w:tcW w:type="dxa" w:w="1682"/>
          </w:tcPr>
          <w:p>
            <w:r/>
            <w:r>
              <w:rPr>
                <w:sz w:val="15"/>
              </w:rPr>
              <w:t>Baseline</w:t>
            </w:r>
          </w:p>
        </w:tc>
        <w:tc>
          <w:tcPr>
            <w:tcW w:type="dxa" w:w="1682"/>
          </w:tcPr>
          <w:p>
            <w:r/>
            <w:r>
              <w:rPr>
                <w:sz w:val="15"/>
              </w:rPr>
              <w:t>0.519 (0.503–0.536)</w:t>
            </w:r>
          </w:p>
        </w:tc>
        <w:tc>
          <w:tcPr>
            <w:tcW w:type="dxa" w:w="1682"/>
          </w:tcPr>
          <w:p>
            <w:r/>
            <w:r>
              <w:rPr>
                <w:sz w:val="15"/>
              </w:rPr>
              <w:t>0.017 (0.015–0.019)</w:t>
            </w:r>
          </w:p>
        </w:tc>
        <w:tc>
          <w:tcPr>
            <w:tcW w:type="dxa" w:w="1682"/>
          </w:tcPr>
          <w:p>
            <w:r/>
            <w:r>
              <w:rPr>
                <w:sz w:val="15"/>
              </w:rPr>
              <w:t>0.95</w:t>
            </w:r>
          </w:p>
        </w:tc>
        <w:tc>
          <w:tcPr>
            <w:tcW w:type="dxa" w:w="1682"/>
          </w:tcPr>
          <w:p>
            <w:r/>
            <w:r>
              <w:rPr>
                <w:sz w:val="15"/>
              </w:rPr>
              <w:t>0.515</w:t>
            </w:r>
          </w:p>
        </w:tc>
        <w:tc>
          <w:tcPr>
            <w:tcW w:type="dxa" w:w="1682"/>
          </w:tcPr>
          <w:p>
            <w:r/>
            <w:r>
              <w:rPr>
                <w:sz w:val="15"/>
              </w:rPr>
              <w:t>0.506</w:t>
            </w:r>
          </w:p>
        </w:tc>
        <w:tc>
          <w:tcPr>
            <w:tcW w:type="dxa" w:w="1682"/>
          </w:tcPr>
          <w:p>
            <w:r/>
            <w:r>
              <w:rPr>
                <w:sz w:val="15"/>
              </w:rPr>
              <w:t>29.7</w:t>
            </w:r>
          </w:p>
        </w:tc>
        <w:tc>
          <w:tcPr>
            <w:tcW w:type="dxa" w:w="1682"/>
          </w:tcPr>
          <w:p>
            <w:r/>
            <w:r>
              <w:rPr>
                <w:sz w:val="15"/>
              </w:rPr>
              <w:t>0.692</w:t>
            </w:r>
          </w:p>
        </w:tc>
      </w:tr>
    </w:tbl>
    <w:p>
      <w:r>
        <w:rPr>
          <w:i/>
          <w:sz w:val="14"/>
        </w:rPr>
        <w:t>Windows and events restricted to the surgical period; primary folds and model configurations reused.</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